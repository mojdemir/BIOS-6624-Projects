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E460F" w14:textId="77777777" w:rsidR="00D4445A" w:rsidRDefault="00D4445A" w:rsidP="00533A11">
      <w:pPr>
        <w:spacing w:line="480" w:lineRule="auto"/>
        <w:rPr>
          <w:rFonts w:asciiTheme="majorBidi" w:hAnsiTheme="majorBidi" w:cstheme="majorBidi"/>
          <w:b/>
          <w:bCs/>
        </w:rPr>
      </w:pPr>
      <w:r w:rsidRPr="00D4445A">
        <w:rPr>
          <w:rFonts w:asciiTheme="majorBidi" w:hAnsiTheme="majorBidi" w:cstheme="majorBidi"/>
          <w:b/>
          <w:bCs/>
        </w:rPr>
        <w:t>Trade-offs in Variable Selection Methods: A Simulation Study of Selection Accuracy, False Discovery, and Post-Selection Inference</w:t>
      </w:r>
    </w:p>
    <w:p w14:paraId="62BC322B" w14:textId="1434D2EE" w:rsidR="00533A11" w:rsidRPr="00533A11" w:rsidRDefault="004F1C7F" w:rsidP="00533A11">
      <w:pPr>
        <w:spacing w:line="480" w:lineRule="auto"/>
        <w:rPr>
          <w:rFonts w:asciiTheme="majorBidi" w:hAnsiTheme="majorBidi" w:cstheme="majorBidi"/>
        </w:rPr>
      </w:pPr>
      <w:r w:rsidRPr="004F1C7F">
        <w:rPr>
          <w:rFonts w:asciiTheme="majorBidi" w:hAnsiTheme="majorBidi" w:cstheme="majorBidi"/>
          <w:b/>
          <w:bCs/>
        </w:rPr>
        <w:t>Introduction:</w:t>
      </w:r>
      <w:r>
        <w:rPr>
          <w:rFonts w:asciiTheme="majorBidi" w:hAnsiTheme="majorBidi" w:cstheme="majorBidi"/>
        </w:rPr>
        <w:t xml:space="preserve"> </w:t>
      </w:r>
      <w:r w:rsidR="0004434E" w:rsidRPr="0004434E">
        <w:rPr>
          <w:rFonts w:asciiTheme="majorBidi" w:hAnsiTheme="majorBidi" w:cstheme="majorBidi"/>
        </w:rPr>
        <w:t>Variable selection is an important component of linear regression modeling, particularly when many candidate predictors are available. Common approaches include traditional stepwise procedures based on statistical significance or information criteria, as well as regularization methods such as LASSO and elastic net. These methods differ in their ability to identify relevant predictors, avoid selecting irrelevant variables, and produce reliable post-selection inference.</w:t>
      </w:r>
      <w:r w:rsidR="00533A11">
        <w:rPr>
          <w:rFonts w:asciiTheme="majorBidi" w:hAnsiTheme="majorBidi" w:cstheme="majorBidi"/>
        </w:rPr>
        <w:t xml:space="preserve"> </w:t>
      </w:r>
      <w:r w:rsidR="0004434E" w:rsidRPr="0004434E">
        <w:rPr>
          <w:rFonts w:asciiTheme="majorBidi" w:hAnsiTheme="majorBidi" w:cstheme="majorBidi"/>
        </w:rPr>
        <w:t>In this study, we conduct a simulation-based comparison of several variable selection methods in linear regression. We evaluate their performance in terms of true and false positive selection rates, bias, confidence interval coverage, and inferential error rates after model selection. We also investigate how performance changes across different sample sizes and levels of predictor correlation</w:t>
      </w:r>
      <w:r w:rsidR="00C04781" w:rsidRPr="00C04781">
        <w:rPr>
          <w:rFonts w:ascii="Times New Roman" w:eastAsia="Times New Roman" w:hAnsi="Times New Roman" w:cs="Times New Roman"/>
          <w:kern w:val="0"/>
          <w14:ligatures w14:val="none"/>
        </w:rPr>
        <w:t xml:space="preserve"> </w:t>
      </w:r>
    </w:p>
    <w:p w14:paraId="72469C54" w14:textId="32DDC494" w:rsidR="00C04781" w:rsidRPr="00C04781" w:rsidRDefault="00533A11" w:rsidP="00741F27">
      <w:pPr>
        <w:spacing w:line="480" w:lineRule="auto"/>
        <w:rPr>
          <w:rFonts w:asciiTheme="majorBidi" w:hAnsiTheme="majorBidi" w:cstheme="majorBidi"/>
        </w:rPr>
      </w:pPr>
      <w:r w:rsidRPr="007D1431">
        <w:rPr>
          <w:rFonts w:asciiTheme="majorBidi" w:hAnsiTheme="majorBidi" w:cstheme="majorBidi"/>
          <w:b/>
          <w:bCs/>
        </w:rPr>
        <w:t>Methods:</w:t>
      </w:r>
      <w:r>
        <w:rPr>
          <w:rFonts w:asciiTheme="majorBidi" w:hAnsiTheme="majorBidi" w:cstheme="majorBidi"/>
        </w:rPr>
        <w:t xml:space="preserve"> </w:t>
      </w:r>
      <w:r w:rsidR="00C04781" w:rsidRPr="00C04781">
        <w:rPr>
          <w:rFonts w:asciiTheme="majorBidi" w:hAnsiTheme="majorBidi" w:cstheme="majorBidi"/>
        </w:rPr>
        <w:t xml:space="preserve">We conducted a simulation study to evaluate variable selection methods in linear regression. Data were generated under a Gaussian linear model with </w:t>
      </w:r>
      <m:oMath>
        <m:r>
          <w:rPr>
            <w:rFonts w:ascii="Cambria Math" w:hAnsi="Cambria Math" w:cstheme="majorBidi"/>
          </w:rPr>
          <m:t>p=20</m:t>
        </m:r>
      </m:oMath>
      <w:r w:rsidR="00C04781" w:rsidRPr="00C04781">
        <w:rPr>
          <w:rFonts w:asciiTheme="majorBidi" w:hAnsiTheme="majorBidi" w:cstheme="majorBidi"/>
        </w:rPr>
        <w:t>predictors using hdrm::gen_data(). Five predictors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00C04781" w:rsidRPr="00C04781">
        <w:rPr>
          <w:rFonts w:asciiTheme="majorBidi" w:hAnsiTheme="majorBidi" w:cstheme="majorBidi"/>
        </w:rPr>
        <w:t>–</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5</m:t>
            </m:r>
          </m:sub>
        </m:sSub>
      </m:oMath>
      <w:r w:rsidR="00C04781" w:rsidRPr="00C04781">
        <w:rPr>
          <w:rFonts w:asciiTheme="majorBidi" w:hAnsiTheme="majorBidi" w:cstheme="majorBidi"/>
        </w:rPr>
        <w:t xml:space="preserve">) were associated with the outcome, with coefficients </w:t>
      </w:r>
      <m:oMath>
        <m:r>
          <w:rPr>
            <w:rFonts w:ascii="Cambria Math" w:hAnsi="Cambria Math" w:cstheme="majorBidi"/>
          </w:rPr>
          <m:t>0.5</m:t>
        </m:r>
        <m:r>
          <m:rPr>
            <m:sty m:val="p"/>
          </m:rPr>
          <w:rPr>
            <w:rFonts w:ascii="Cambria Math" w:hAnsi="Cambria Math" w:cstheme="majorBidi"/>
          </w:rPr>
          <m:t>/</m:t>
        </m:r>
        <m:r>
          <w:rPr>
            <w:rFonts w:ascii="Cambria Math" w:hAnsi="Cambria Math" w:cstheme="majorBidi"/>
          </w:rPr>
          <m:t>3</m:t>
        </m:r>
      </m:oMath>
      <w:r w:rsidR="00C04781" w:rsidRPr="00C04781">
        <w:rPr>
          <w:rFonts w:asciiTheme="majorBidi" w:hAnsiTheme="majorBidi" w:cstheme="majorBidi"/>
        </w:rPr>
        <w:t xml:space="preserve">, </w:t>
      </w:r>
      <m:oMath>
        <m:r>
          <w:rPr>
            <w:rFonts w:ascii="Cambria Math" w:hAnsi="Cambria Math" w:cstheme="majorBidi"/>
          </w:rPr>
          <m:t>1</m:t>
        </m:r>
        <m:r>
          <m:rPr>
            <m:sty m:val="p"/>
          </m:rPr>
          <w:rPr>
            <w:rFonts w:ascii="Cambria Math" w:hAnsi="Cambria Math" w:cstheme="majorBidi"/>
          </w:rPr>
          <m:t>/</m:t>
        </m:r>
        <m:r>
          <w:rPr>
            <w:rFonts w:ascii="Cambria Math" w:hAnsi="Cambria Math" w:cstheme="majorBidi"/>
          </w:rPr>
          <m:t>3</m:t>
        </m:r>
      </m:oMath>
      <w:r w:rsidR="00C04781" w:rsidRPr="00C04781">
        <w:rPr>
          <w:rFonts w:asciiTheme="majorBidi" w:hAnsiTheme="majorBidi" w:cstheme="majorBidi"/>
        </w:rPr>
        <w:t xml:space="preserve">, </w:t>
      </w:r>
      <m:oMath>
        <m:r>
          <w:rPr>
            <w:rFonts w:ascii="Cambria Math" w:hAnsi="Cambria Math" w:cstheme="majorBidi"/>
          </w:rPr>
          <m:t>1.5</m:t>
        </m:r>
        <m:r>
          <m:rPr>
            <m:sty m:val="p"/>
          </m:rPr>
          <w:rPr>
            <w:rFonts w:ascii="Cambria Math" w:hAnsi="Cambria Math" w:cstheme="majorBidi"/>
          </w:rPr>
          <m:t>/</m:t>
        </m:r>
        <m:r>
          <w:rPr>
            <w:rFonts w:ascii="Cambria Math" w:hAnsi="Cambria Math" w:cstheme="majorBidi"/>
          </w:rPr>
          <m:t>3</m:t>
        </m:r>
      </m:oMath>
      <w:r w:rsidR="00C04781" w:rsidRPr="00C04781">
        <w:rPr>
          <w:rFonts w:asciiTheme="majorBidi" w:hAnsiTheme="majorBidi" w:cstheme="majorBidi"/>
        </w:rPr>
        <w:t xml:space="preserve">, </w:t>
      </w:r>
      <m:oMath>
        <m:r>
          <w:rPr>
            <w:rFonts w:ascii="Cambria Math" w:hAnsi="Cambria Math" w:cstheme="majorBidi"/>
          </w:rPr>
          <m:t>2</m:t>
        </m:r>
        <m:r>
          <m:rPr>
            <m:sty m:val="p"/>
          </m:rPr>
          <w:rPr>
            <w:rFonts w:ascii="Cambria Math" w:hAnsi="Cambria Math" w:cstheme="majorBidi"/>
          </w:rPr>
          <m:t>/</m:t>
        </m:r>
        <m:r>
          <w:rPr>
            <w:rFonts w:ascii="Cambria Math" w:hAnsi="Cambria Math" w:cstheme="majorBidi"/>
          </w:rPr>
          <m:t>3</m:t>
        </m:r>
      </m:oMath>
      <w:r w:rsidR="00C04781" w:rsidRPr="00C04781">
        <w:rPr>
          <w:rFonts w:asciiTheme="majorBidi" w:hAnsiTheme="majorBidi" w:cstheme="majorBidi"/>
        </w:rPr>
        <w:t xml:space="preserve">, and </w:t>
      </w:r>
      <m:oMath>
        <m:r>
          <w:rPr>
            <w:rFonts w:ascii="Cambria Math" w:hAnsi="Cambria Math" w:cstheme="majorBidi"/>
          </w:rPr>
          <m:t>2.5</m:t>
        </m:r>
        <m:r>
          <m:rPr>
            <m:sty m:val="p"/>
          </m:rPr>
          <w:rPr>
            <w:rFonts w:ascii="Cambria Math" w:hAnsi="Cambria Math" w:cstheme="majorBidi"/>
          </w:rPr>
          <m:t>/</m:t>
        </m:r>
        <m:r>
          <w:rPr>
            <w:rFonts w:ascii="Cambria Math" w:hAnsi="Cambria Math" w:cstheme="majorBidi"/>
          </w:rPr>
          <m:t>3</m:t>
        </m:r>
      </m:oMath>
      <w:r w:rsidR="00C04781" w:rsidRPr="00C04781">
        <w:rPr>
          <w:rFonts w:asciiTheme="majorBidi" w:hAnsiTheme="majorBidi" w:cstheme="majorBidi"/>
        </w:rPr>
        <w:t>, while the remaining predictors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6</m:t>
            </m:r>
          </m:sub>
        </m:sSub>
      </m:oMath>
      <w:r w:rsidR="00C04781" w:rsidRPr="00C04781">
        <w:rPr>
          <w:rFonts w:asciiTheme="majorBidi" w:hAnsiTheme="majorBidi" w:cstheme="majorBidi"/>
        </w:rPr>
        <w:t>–</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20</m:t>
            </m:r>
          </m:sub>
        </m:sSub>
      </m:oMath>
      <w:r w:rsidR="00C04781" w:rsidRPr="00C04781">
        <w:rPr>
          <w:rFonts w:asciiTheme="majorBidi" w:hAnsiTheme="majorBidi" w:cstheme="majorBidi"/>
        </w:rPr>
        <w:t>) had true coefficients equal to zero. Six simulation scenarios were considered based on combinations of sample size (</w:t>
      </w:r>
      <m:oMath>
        <m:r>
          <w:rPr>
            <w:rFonts w:ascii="Cambria Math" w:hAnsi="Cambria Math" w:cstheme="majorBidi"/>
          </w:rPr>
          <m:t>N=250</m:t>
        </m:r>
      </m:oMath>
      <w:r w:rsidR="00C04781" w:rsidRPr="00C04781">
        <w:rPr>
          <w:rFonts w:asciiTheme="majorBidi" w:hAnsiTheme="majorBidi" w:cstheme="majorBidi"/>
        </w:rPr>
        <w:t xml:space="preserve"> and </w:t>
      </w:r>
      <m:oMath>
        <m:r>
          <w:rPr>
            <w:rFonts w:ascii="Cambria Math" w:hAnsi="Cambria Math" w:cstheme="majorBidi"/>
          </w:rPr>
          <m:t>N=500</m:t>
        </m:r>
      </m:oMath>
      <w:r w:rsidR="00C04781" w:rsidRPr="00C04781">
        <w:rPr>
          <w:rFonts w:asciiTheme="majorBidi" w:hAnsiTheme="majorBidi" w:cstheme="majorBidi"/>
        </w:rPr>
        <w:t>) and predictor correlation (</w:t>
      </w:r>
      <m:oMath>
        <m:r>
          <w:rPr>
            <w:rFonts w:ascii="Cambria Math" w:hAnsi="Cambria Math" w:cstheme="majorBidi"/>
          </w:rPr>
          <m:t>ρ=0</m:t>
        </m:r>
      </m:oMath>
      <w:r w:rsidR="00C04781" w:rsidRPr="00C04781">
        <w:rPr>
          <w:rFonts w:asciiTheme="majorBidi" w:hAnsiTheme="majorBidi" w:cstheme="majorBidi"/>
        </w:rPr>
        <w:t xml:space="preserve">, </w:t>
      </w:r>
      <m:oMath>
        <m:r>
          <w:rPr>
            <w:rFonts w:ascii="Cambria Math" w:hAnsi="Cambria Math" w:cstheme="majorBidi"/>
          </w:rPr>
          <m:t>0.35</m:t>
        </m:r>
      </m:oMath>
      <w:r w:rsidR="00C04781" w:rsidRPr="00C04781">
        <w:rPr>
          <w:rFonts w:asciiTheme="majorBidi" w:hAnsiTheme="majorBidi" w:cstheme="majorBidi"/>
        </w:rPr>
        <w:t xml:space="preserve">, and </w:t>
      </w:r>
      <m:oMath>
        <m:r>
          <w:rPr>
            <w:rFonts w:ascii="Cambria Math" w:hAnsi="Cambria Math" w:cstheme="majorBidi"/>
          </w:rPr>
          <m:t>0.70</m:t>
        </m:r>
      </m:oMath>
      <w:r w:rsidR="00C04781" w:rsidRPr="00C04781">
        <w:rPr>
          <w:rFonts w:asciiTheme="majorBidi" w:hAnsiTheme="majorBidi" w:cstheme="majorBidi"/>
        </w:rPr>
        <w:t xml:space="preserve">). Predictors were generated under an exchangeable correlation structure, with </w:t>
      </w:r>
      <m:oMath>
        <m:r>
          <w:rPr>
            <w:rFonts w:ascii="Cambria Math" w:hAnsi="Cambria Math" w:cstheme="majorBidi"/>
          </w:rPr>
          <m:t>ρ=0</m:t>
        </m:r>
      </m:oMath>
      <w:r w:rsidR="00C04781" w:rsidRPr="00C04781">
        <w:rPr>
          <w:rFonts w:asciiTheme="majorBidi" w:hAnsiTheme="majorBidi" w:cstheme="majorBidi"/>
        </w:rPr>
        <w:t xml:space="preserve">corresponding to independent predictors. For each scenario, </w:t>
      </w:r>
      <m:oMath>
        <m:r>
          <m:rPr>
            <m:sty m:val="p"/>
          </m:rPr>
          <w:rPr>
            <w:rFonts w:ascii="Cambria Math" w:hAnsi="Cambria Math" w:cstheme="majorBidi"/>
          </w:rPr>
          <m:t>10,000</m:t>
        </m:r>
      </m:oMath>
      <w:r w:rsidR="00C04781" w:rsidRPr="00C04781">
        <w:rPr>
          <w:rFonts w:asciiTheme="majorBidi" w:hAnsiTheme="majorBidi" w:cstheme="majorBidi"/>
        </w:rPr>
        <w:t>datasets were simulated to reduce Monte Carlo error and ensure stable performance estimates.</w:t>
      </w:r>
      <w:r w:rsidR="00C04781">
        <w:rPr>
          <w:rFonts w:asciiTheme="majorBidi" w:hAnsiTheme="majorBidi" w:cstheme="majorBidi"/>
        </w:rPr>
        <w:t xml:space="preserve"> </w:t>
      </w:r>
      <w:r w:rsidR="00C04781" w:rsidRPr="00C04781">
        <w:rPr>
          <w:rFonts w:asciiTheme="majorBidi" w:hAnsiTheme="majorBidi" w:cstheme="majorBidi"/>
        </w:rPr>
        <w:t xml:space="preserve">For each dataset, we applied backward elimination using p-value thresholds, AIC, BIC, LASSO, and elastic net. Backward p-value selection was implemented using olsrr::ols_step_backward_p(), while AIC and BIC selection </w:t>
      </w:r>
      <w:r w:rsidR="00C04781" w:rsidRPr="00C04781">
        <w:rPr>
          <w:rFonts w:asciiTheme="majorBidi" w:hAnsiTheme="majorBidi" w:cstheme="majorBidi"/>
        </w:rPr>
        <w:lastRenderedPageBreak/>
        <w:t xml:space="preserve">used stats::step(). LASSO and elastic net models were fit using glmnet::cv.glmnet() with 10-fold cross-validation; elastic net used </w:t>
      </w:r>
      <m:oMath>
        <m:r>
          <w:rPr>
            <w:rFonts w:ascii="Cambria Math" w:hAnsi="Cambria Math" w:cstheme="majorBidi"/>
          </w:rPr>
          <m:t>α=0.5</m:t>
        </m:r>
      </m:oMath>
      <w:r w:rsidR="00C04781" w:rsidRPr="00C04781">
        <w:rPr>
          <w:rFonts w:asciiTheme="majorBidi" w:hAnsiTheme="majorBidi" w:cstheme="majorBidi"/>
        </w:rPr>
        <w:t xml:space="preserve">. For both penalized methods, we evaluated </w:t>
      </w:r>
      <m:oMath>
        <m:sSub>
          <m:sSubPr>
            <m:ctrlPr>
              <w:rPr>
                <w:rFonts w:ascii="Cambria Math" w:hAnsi="Cambria Math" w:cstheme="majorBidi"/>
              </w:rPr>
            </m:ctrlPr>
          </m:sSubPr>
          <m:e>
            <m:r>
              <w:rPr>
                <w:rFonts w:ascii="Cambria Math" w:hAnsi="Cambria Math" w:cstheme="majorBidi"/>
              </w:rPr>
              <m:t>λ</m:t>
            </m:r>
          </m:e>
          <m:sub>
            <m:r>
              <m:rPr>
                <m:sty m:val="p"/>
              </m:rPr>
              <w:rPr>
                <w:rFonts w:ascii="Cambria Math" w:hAnsi="Cambria Math" w:cstheme="majorBidi"/>
              </w:rPr>
              <m:t>min</m:t>
            </m:r>
          </m:sub>
        </m:sSub>
      </m:oMath>
      <w:r w:rsidR="00C04781" w:rsidRPr="00C04781">
        <w:rPr>
          <w:rFonts w:asciiTheme="majorBidi" w:hAnsiTheme="majorBidi" w:cstheme="majorBidi"/>
        </w:rPr>
        <w:t xml:space="preserve">and the more parsimonious </w:t>
      </w:r>
      <m:oMath>
        <m:sSub>
          <m:sSubPr>
            <m:ctrlPr>
              <w:rPr>
                <w:rFonts w:ascii="Cambria Math" w:hAnsi="Cambria Math" w:cstheme="majorBidi"/>
              </w:rPr>
            </m:ctrlPr>
          </m:sSubPr>
          <m:e>
            <m:r>
              <w:rPr>
                <w:rFonts w:ascii="Cambria Math" w:hAnsi="Cambria Math" w:cstheme="majorBidi"/>
              </w:rPr>
              <m:t>λ</m:t>
            </m:r>
          </m:e>
          <m:sub>
            <m:r>
              <w:rPr>
                <w:rFonts w:ascii="Cambria Math" w:hAnsi="Cambria Math" w:cstheme="majorBidi"/>
              </w:rPr>
              <m:t>1se</m:t>
            </m:r>
          </m:sub>
        </m:sSub>
      </m:oMath>
      <w:r w:rsidR="00C04781" w:rsidRPr="00C04781">
        <w:rPr>
          <w:rFonts w:asciiTheme="majorBidi" w:hAnsiTheme="majorBidi" w:cstheme="majorBidi"/>
        </w:rPr>
        <w:t>.</w:t>
      </w:r>
      <w:r w:rsidR="00741F27">
        <w:rPr>
          <w:rFonts w:asciiTheme="majorBidi" w:hAnsiTheme="majorBidi" w:cstheme="majorBidi"/>
        </w:rPr>
        <w:t xml:space="preserve"> </w:t>
      </w:r>
      <w:r w:rsidR="00C04781" w:rsidRPr="00C04781">
        <w:rPr>
          <w:rFonts w:asciiTheme="majorBidi" w:hAnsiTheme="majorBidi" w:cstheme="majorBidi"/>
        </w:rPr>
        <w:t>After variable selection, the final selected model was refit using ordinary least squares through lm() to obtain coefficient estimates, p-values, and 95% confidence intervals. Performance was evaluated using both scenario-level and variable-level summaries. For the true predictors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r w:rsidR="00C04781" w:rsidRPr="00C04781">
        <w:rPr>
          <w:rFonts w:asciiTheme="majorBidi" w:hAnsiTheme="majorBidi" w:cstheme="majorBidi"/>
        </w:rPr>
        <w:t>–</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5</m:t>
            </m:r>
          </m:sub>
        </m:sSub>
      </m:oMath>
      <w:r w:rsidR="00C04781" w:rsidRPr="00C04781">
        <w:rPr>
          <w:rFonts w:asciiTheme="majorBidi" w:hAnsiTheme="majorBidi" w:cstheme="majorBidi"/>
        </w:rPr>
        <w:t>), we calculated true positive rates, Type II error, unconditional bias, and empirical coverage. For the null predictors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6</m:t>
            </m:r>
          </m:sub>
        </m:sSub>
      </m:oMath>
      <w:r w:rsidR="00C04781" w:rsidRPr="00C04781">
        <w:rPr>
          <w:rFonts w:asciiTheme="majorBidi" w:hAnsiTheme="majorBidi" w:cstheme="majorBidi"/>
        </w:rPr>
        <w:t>–</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20</m:t>
            </m:r>
          </m:sub>
        </m:sSub>
      </m:oMath>
      <w:r w:rsidR="00C04781" w:rsidRPr="00C04781">
        <w:rPr>
          <w:rFonts w:asciiTheme="majorBidi" w:hAnsiTheme="majorBidi" w:cstheme="majorBidi"/>
        </w:rPr>
        <w:t>), we evaluated false positive rates and Type I error. Unconditional bias assigned an estimated coefficient of zero to variables not selected. Coverage was based on post-selection OLS confidence intervals, with unselected null predictors treated as covered and unselected true predictors treated as not covered. Type II error was defined as either failing to select a true predictor or selecting it without statistical significance after OLS refitting. Results were averaged across simulation replicates, and simulations were parallelized using the future and future.apply packages with future.seed = TRUE to improve computational efficiency and reproducibility.</w:t>
      </w:r>
    </w:p>
    <w:p w14:paraId="6F667371" w14:textId="6DA2AF7E" w:rsidR="00C254CA" w:rsidRPr="00C254CA" w:rsidRDefault="00C254CA" w:rsidP="00C254CA">
      <w:pPr>
        <w:spacing w:line="480" w:lineRule="auto"/>
        <w:rPr>
          <w:rFonts w:asciiTheme="majorBidi" w:hAnsiTheme="majorBidi" w:cstheme="majorBidi"/>
          <w:b/>
          <w:bCs/>
        </w:rPr>
      </w:pPr>
      <w:r w:rsidRPr="00C254CA">
        <w:rPr>
          <w:rFonts w:asciiTheme="majorBidi" w:hAnsiTheme="majorBidi" w:cstheme="majorBidi"/>
          <w:b/>
          <w:bCs/>
        </w:rPr>
        <w:t>Results</w:t>
      </w:r>
      <w:r>
        <w:rPr>
          <w:rFonts w:asciiTheme="majorBidi" w:hAnsiTheme="majorBidi" w:cstheme="majorBidi"/>
          <w:b/>
          <w:bCs/>
        </w:rPr>
        <w:t xml:space="preserve">: </w:t>
      </w:r>
      <w:r w:rsidRPr="00C254CA">
        <w:rPr>
          <w:rFonts w:asciiTheme="majorBidi" w:hAnsiTheme="majorBidi" w:cstheme="majorBidi"/>
        </w:rPr>
        <w:t>Selection performance differed substantially across methods, sample sizes, and correlation structures (Table 1; Figure 1). Increasing the sample size from N = 250 to N = 500 generally improved true positive rates (TPR) across all methods, whereas stronger predictor correlation (ρ = 0.70) reduced selection performance, particularly for weaker signals. Penalized regression methods using λmin consistently achieved the highest TPRs, often exceeding 0.98, but at the cost of substantially higher false positive rates (FPRs) and larger model sizes. In contrast, BIC produced the sparsest models and the lowest FPRs across all scenarios, though with reduced power for weaker predictors.</w:t>
      </w:r>
    </w:p>
    <w:p w14:paraId="4867A4CB" w14:textId="77777777" w:rsidR="00C254CA" w:rsidRPr="00C254CA" w:rsidRDefault="00C254CA" w:rsidP="00C254CA">
      <w:pPr>
        <w:spacing w:line="480" w:lineRule="auto"/>
        <w:rPr>
          <w:rFonts w:asciiTheme="majorBidi" w:hAnsiTheme="majorBidi" w:cstheme="majorBidi"/>
        </w:rPr>
      </w:pPr>
      <w:r w:rsidRPr="00C254CA">
        <w:rPr>
          <w:rFonts w:asciiTheme="majorBidi" w:hAnsiTheme="majorBidi" w:cstheme="majorBidi"/>
        </w:rPr>
        <w:lastRenderedPageBreak/>
        <w:t>Backward selection and AIC demonstrated similar behavior, maintaining relatively high TPRs while selecting more irrelevant predictors than BIC. For example, under N = 250 and ρ = 0, backward selection achieved a TPR of 0.9873 with an FPR of 0.3091, whereas BIC achieved a lower TPR of 0.9206 but a substantially smaller FPR of 0.0219 (Table 1). Penalized methods using λ1se generally produced sparser models than λmin, reducing false positive selection at the expense of lower power.</w:t>
      </w:r>
    </w:p>
    <w:p w14:paraId="4B29EB91" w14:textId="77777777" w:rsidR="00C254CA" w:rsidRPr="00C254CA" w:rsidRDefault="00C254CA" w:rsidP="00C254CA">
      <w:pPr>
        <w:spacing w:line="480" w:lineRule="auto"/>
        <w:rPr>
          <w:rFonts w:asciiTheme="majorBidi" w:hAnsiTheme="majorBidi" w:cstheme="majorBidi"/>
        </w:rPr>
      </w:pPr>
      <w:r w:rsidRPr="00C254CA">
        <w:rPr>
          <w:rFonts w:asciiTheme="majorBidi" w:hAnsiTheme="majorBidi" w:cstheme="majorBidi"/>
        </w:rPr>
        <w:t>Figure 1 illustrates the trade-off between true and false positive selection rates across all scenarios. Methods positioned closer to the upper-left region of the figure demonstrated more favorable selection behavior. BIC and the λ1se penalized approaches tended to minimize false discoveries, whereas elastic net and LASSO using λmin maximized power while selecting substantially more null predictors.</w:t>
      </w:r>
    </w:p>
    <w:p w14:paraId="223F0221" w14:textId="77777777" w:rsidR="00C254CA" w:rsidRPr="00C254CA" w:rsidRDefault="00C254CA" w:rsidP="00C254CA">
      <w:pPr>
        <w:spacing w:line="480" w:lineRule="auto"/>
        <w:rPr>
          <w:rFonts w:asciiTheme="majorBidi" w:hAnsiTheme="majorBidi" w:cstheme="majorBidi"/>
        </w:rPr>
      </w:pPr>
      <w:r w:rsidRPr="00C254CA">
        <w:rPr>
          <w:rFonts w:asciiTheme="majorBidi" w:hAnsiTheme="majorBidi" w:cstheme="majorBidi"/>
        </w:rPr>
        <w:t>Estimation and inferential performance also varied across methods (Table 2). Bias was generally small for backward selection, AIC, and BIC, particularly in scenarios with independent predictors. However, shrinkage-based penalized methods exhibited increasingly negative unconditional bias as predictor correlation increased, reflecting both coefficient shrinkage and non-selection of weaker predictors. Coverage of 95% confidence intervals declined under stronger correlation and was consistently lowest for BIC, especially when N = 250 and ρ = 0.70, where average coverage decreased to 0.7459. In contrast, elastic net using λmin maintained comparatively strong coverage across most settings.</w:t>
      </w:r>
    </w:p>
    <w:p w14:paraId="66416768" w14:textId="77777777" w:rsidR="00C254CA" w:rsidRPr="00C254CA" w:rsidRDefault="00C254CA" w:rsidP="00C254CA">
      <w:pPr>
        <w:spacing w:line="480" w:lineRule="auto"/>
        <w:rPr>
          <w:rFonts w:asciiTheme="majorBidi" w:hAnsiTheme="majorBidi" w:cstheme="majorBidi"/>
        </w:rPr>
      </w:pPr>
      <w:r w:rsidRPr="00C254CA">
        <w:rPr>
          <w:rFonts w:asciiTheme="majorBidi" w:hAnsiTheme="majorBidi" w:cstheme="majorBidi"/>
        </w:rPr>
        <w:t>Type I error rates largely mirrored false positive selection behavior. Backward selection and AIC showed Type I error rates near the nominal 0.05 level, whereas BIC and the more conservative λ1se methods produced substantially lower Type I error rates. For example,</w:t>
      </w:r>
      <w:r w:rsidRPr="00C254CA">
        <w:rPr>
          <w:rFonts w:asciiTheme="majorBidi" w:hAnsiTheme="majorBidi" w:cstheme="majorBidi"/>
          <w:b/>
          <w:bCs/>
        </w:rPr>
        <w:t xml:space="preserve"> </w:t>
      </w:r>
      <w:r w:rsidRPr="00C254CA">
        <w:rPr>
          <w:rFonts w:asciiTheme="majorBidi" w:hAnsiTheme="majorBidi" w:cstheme="majorBidi"/>
        </w:rPr>
        <w:t xml:space="preserve">under N = 500 and ρ </w:t>
      </w:r>
      <w:r w:rsidRPr="00C254CA">
        <w:rPr>
          <w:rFonts w:asciiTheme="majorBidi" w:hAnsiTheme="majorBidi" w:cstheme="majorBidi"/>
        </w:rPr>
        <w:lastRenderedPageBreak/>
        <w:t>= 0.70, elastic net using λ1se achieved a Type I error rate of 0.0070 compared with 0.0595 for backward selection (Table 2).</w:t>
      </w:r>
    </w:p>
    <w:p w14:paraId="7628DC31" w14:textId="77777777" w:rsidR="00C254CA" w:rsidRPr="00C254CA" w:rsidRDefault="00C254CA" w:rsidP="00C254CA">
      <w:pPr>
        <w:spacing w:line="480" w:lineRule="auto"/>
        <w:rPr>
          <w:rFonts w:asciiTheme="majorBidi" w:hAnsiTheme="majorBidi" w:cstheme="majorBidi"/>
        </w:rPr>
      </w:pPr>
      <w:r w:rsidRPr="00C254CA">
        <w:rPr>
          <w:rFonts w:asciiTheme="majorBidi" w:hAnsiTheme="majorBidi" w:cstheme="majorBidi"/>
        </w:rPr>
        <w:t>Variable-level results showed that performance differences were driven primarily by weaker signals such as X1 (β = 0.1667), while stronger predictors were almost always selected regardless of method or scenario (Appendix Table A1). Under high correlation (ρ = 0.70), BIC selected X1 substantially less often than competing methods, particularly when N = 250, where its selection probability decreased to 0.2395. In contrast, elastic net methods maintained relatively high selection probabilities for weaker predictors under correlated settings. Variable-level false positive rates for null predictors were generally consistent across X6–X20 within each method, with penalized methods using λmin exhibiting the highest false positive frequencies (Appendix Table A2).</w:t>
      </w:r>
    </w:p>
    <w:p w14:paraId="223AE564" w14:textId="77777777" w:rsidR="00CF0265" w:rsidRPr="00CF0265" w:rsidRDefault="00CF0265" w:rsidP="00CF0265">
      <w:pPr>
        <w:spacing w:line="480" w:lineRule="auto"/>
        <w:rPr>
          <w:rFonts w:asciiTheme="majorBidi" w:hAnsiTheme="majorBidi" w:cstheme="majorBidi"/>
          <w:b/>
          <w:bCs/>
        </w:rPr>
      </w:pPr>
      <w:r w:rsidRPr="00CF0265">
        <w:rPr>
          <w:rFonts w:asciiTheme="majorBidi" w:hAnsiTheme="majorBidi" w:cstheme="majorBidi"/>
          <w:b/>
          <w:bCs/>
        </w:rPr>
        <w:t>Discussion</w:t>
      </w:r>
    </w:p>
    <w:p w14:paraId="487EF050" w14:textId="77777777" w:rsidR="00CF0265" w:rsidRPr="00CF0265" w:rsidRDefault="00CF0265" w:rsidP="00CF0265">
      <w:pPr>
        <w:spacing w:line="480" w:lineRule="auto"/>
        <w:rPr>
          <w:rFonts w:asciiTheme="majorBidi" w:hAnsiTheme="majorBidi" w:cstheme="majorBidi"/>
        </w:rPr>
      </w:pPr>
      <w:r w:rsidRPr="00CF0265">
        <w:rPr>
          <w:rFonts w:asciiTheme="majorBidi" w:hAnsiTheme="majorBidi" w:cstheme="majorBidi"/>
        </w:rPr>
        <w:t>In this simulation study, we compared several commonly used variable selection methods under varying sample sizes and predictor correlation structures. Overall, the results demonstrated clear trade-offs between selection sensitivity, model sparsity, and post-selection inferential performance. No single method consistently dominated across all performance measures, emphasizing that the choice of variable selection procedure should depend on the primary analytic objective.</w:t>
      </w:r>
    </w:p>
    <w:p w14:paraId="48D615BD" w14:textId="77777777" w:rsidR="00CF0265" w:rsidRPr="00CF0265" w:rsidRDefault="00CF0265" w:rsidP="00CF0265">
      <w:pPr>
        <w:spacing w:line="480" w:lineRule="auto"/>
        <w:rPr>
          <w:rFonts w:asciiTheme="majorBidi" w:hAnsiTheme="majorBidi" w:cstheme="majorBidi"/>
        </w:rPr>
      </w:pPr>
      <w:r w:rsidRPr="00CF0265">
        <w:rPr>
          <w:rFonts w:asciiTheme="majorBidi" w:hAnsiTheme="majorBidi" w:cstheme="majorBidi"/>
        </w:rPr>
        <w:t xml:space="preserve">Across nearly all simulation settings, increasing the sample size from N = 250 to N = 500 improved selection performance, reduced inferential variability, and increased confidence interval coverage. In contrast, stronger predictor correlation substantially degraded performance, particularly for weaker signals such as X1 (β = 0.1667). These findings are consistent with the </w:t>
      </w:r>
      <w:r w:rsidRPr="00CF0265">
        <w:rPr>
          <w:rFonts w:asciiTheme="majorBidi" w:hAnsiTheme="majorBidi" w:cstheme="majorBidi"/>
        </w:rPr>
        <w:lastRenderedPageBreak/>
        <w:t>well-known challenges multicollinearity introduces for variable selection and coefficient estimation in regression modeling.</w:t>
      </w:r>
    </w:p>
    <w:p w14:paraId="580CC3FB" w14:textId="77777777" w:rsidR="00CF0265" w:rsidRPr="00CF0265" w:rsidRDefault="00CF0265" w:rsidP="00CF0265">
      <w:pPr>
        <w:spacing w:line="480" w:lineRule="auto"/>
        <w:rPr>
          <w:rFonts w:asciiTheme="majorBidi" w:hAnsiTheme="majorBidi" w:cstheme="majorBidi"/>
        </w:rPr>
      </w:pPr>
      <w:r w:rsidRPr="00CF0265">
        <w:rPr>
          <w:rFonts w:asciiTheme="majorBidi" w:hAnsiTheme="majorBidi" w:cstheme="majorBidi"/>
        </w:rPr>
        <w:t>Backward selection and AIC generally achieved high true positive rates, frequently identifying nearly all truly associated predictors even under moderate and strong correlation. However, this increased sensitivity came at the cost of substantially higher false positive rates and larger selected models. In contrast, BIC consistently produced the sparsest models and the lowest false positive rates, but often failed to retain weaker predictors under correlated settings. This behavior reflects the stronger penalty imposed by BIC, which favors model parsimony over sensitivity.</w:t>
      </w:r>
    </w:p>
    <w:p w14:paraId="7CC76998" w14:textId="77777777" w:rsidR="00CF0265" w:rsidRPr="00CF0265" w:rsidRDefault="00CF0265" w:rsidP="00CF0265">
      <w:pPr>
        <w:spacing w:line="480" w:lineRule="auto"/>
        <w:rPr>
          <w:rFonts w:asciiTheme="majorBidi" w:hAnsiTheme="majorBidi" w:cstheme="majorBidi"/>
        </w:rPr>
      </w:pPr>
      <w:r w:rsidRPr="00CF0265">
        <w:rPr>
          <w:rFonts w:asciiTheme="majorBidi" w:hAnsiTheme="majorBidi" w:cstheme="majorBidi"/>
        </w:rPr>
        <w:t>The penalized regression methods highlighted an important distinction between λmin and λ1se tuning strategies. Methods using λmin consistently maximized power but also selected more null predictors, whereas λ1se produced more conservative and stable models with substantially lower false positive rates. Elastic net generally outperformed LASSO under correlated predictor settings, likely because the ridge penalty component helps stabilize estimation when predictors are highly correlated. This advantage was most apparent for weaker predictors under ρ = 0.70, where elastic net maintained higher selection probabilities and improved coverage relative to LASSO and BIC.</w:t>
      </w:r>
    </w:p>
    <w:p w14:paraId="092ADE43" w14:textId="77777777" w:rsidR="00CF0265" w:rsidRPr="00CF0265" w:rsidRDefault="00CF0265" w:rsidP="00CF0265">
      <w:pPr>
        <w:spacing w:line="480" w:lineRule="auto"/>
        <w:rPr>
          <w:rFonts w:asciiTheme="majorBidi" w:hAnsiTheme="majorBidi" w:cstheme="majorBidi"/>
        </w:rPr>
      </w:pPr>
      <w:r w:rsidRPr="00CF0265">
        <w:rPr>
          <w:rFonts w:asciiTheme="majorBidi" w:hAnsiTheme="majorBidi" w:cstheme="majorBidi"/>
        </w:rPr>
        <w:t xml:space="preserve">Post-selection inference also varied meaningfully across methods. Penalized approaches exhibited increasingly negative unconditional bias as predictor correlation increased, reflecting both coefficient shrinkage and non-selection of weaker predictors. Coverage probabilities were frequently below the nominal 95% level, particularly for BIC and under high correlation. These findings illustrate the limitations of performing standard inference after model selection without accounting for the additional uncertainty introduced by the selection process. Although we refit </w:t>
      </w:r>
      <w:r w:rsidRPr="00CF0265">
        <w:rPr>
          <w:rFonts w:asciiTheme="majorBidi" w:hAnsiTheme="majorBidi" w:cstheme="majorBidi"/>
        </w:rPr>
        <w:lastRenderedPageBreak/>
        <w:t>the final selected models using ordinary least squares, as commonly done in practice, the resulting confidence intervals and p-values should be interpreted cautiously.</w:t>
      </w:r>
    </w:p>
    <w:p w14:paraId="4C9D7580" w14:textId="77777777" w:rsidR="00CF0265" w:rsidRPr="00CF0265" w:rsidRDefault="00CF0265" w:rsidP="00CF0265">
      <w:pPr>
        <w:spacing w:line="480" w:lineRule="auto"/>
        <w:rPr>
          <w:rFonts w:asciiTheme="majorBidi" w:hAnsiTheme="majorBidi" w:cstheme="majorBidi"/>
        </w:rPr>
      </w:pPr>
      <w:r w:rsidRPr="00CF0265">
        <w:rPr>
          <w:rFonts w:asciiTheme="majorBidi" w:hAnsiTheme="majorBidi" w:cstheme="majorBidi"/>
        </w:rPr>
        <w:t>This study has several limitations. First, the simulation scenarios considered only Gaussian linear models with a fixed number of predictors and an exchangeable correlation structure. Alternative covariance patterns or higher-dimensional settings may yield different results. Second, elastic net was evaluated using a fixed mixing parameter (α = 0.5), whereas performance may differ under alternative choices of α. Finally, inference was based on post-selection OLS refitting rather than selective inference procedures specifically designed to account for model selection uncertainty.</w:t>
      </w:r>
    </w:p>
    <w:p w14:paraId="4FB17C13" w14:textId="77777777" w:rsidR="00CF0265" w:rsidRPr="00CF0265" w:rsidRDefault="00CF0265" w:rsidP="00CF0265">
      <w:pPr>
        <w:spacing w:line="480" w:lineRule="auto"/>
        <w:rPr>
          <w:rFonts w:asciiTheme="majorBidi" w:hAnsiTheme="majorBidi" w:cstheme="majorBidi"/>
        </w:rPr>
      </w:pPr>
      <w:r w:rsidRPr="00CF0265">
        <w:rPr>
          <w:rFonts w:asciiTheme="majorBidi" w:hAnsiTheme="majorBidi" w:cstheme="majorBidi"/>
        </w:rPr>
        <w:t>Despite these limitations, the study provides a comprehensive comparison of commonly used variable selection procedures across a range of practically relevant settings. The results highlight the fundamental trade-off between maximizing power and controlling false discoveries, while also demonstrating the impact of model selection on estimation bias and inferential validity. In practice, researchers should consider both selection accuracy and post-selection inference when choosing among competing variable selection methods.</w:t>
      </w:r>
    </w:p>
    <w:p w14:paraId="154CADBD" w14:textId="6C40B29B" w:rsidR="005E1FCF" w:rsidRPr="00C254CA" w:rsidRDefault="005E1FCF" w:rsidP="00C04781">
      <w:pPr>
        <w:spacing w:line="480" w:lineRule="auto"/>
        <w:rPr>
          <w:rFonts w:asciiTheme="majorBidi" w:hAnsiTheme="majorBidi" w:cstheme="majorBidi"/>
        </w:rPr>
      </w:pPr>
    </w:p>
    <w:p w14:paraId="691FFCB1" w14:textId="77777777" w:rsidR="005B5A55" w:rsidRDefault="005B5A55" w:rsidP="00A83FAC">
      <w:pPr>
        <w:spacing w:line="480" w:lineRule="auto"/>
        <w:rPr>
          <w:rFonts w:asciiTheme="majorBidi" w:hAnsiTheme="majorBidi" w:cstheme="majorBidi"/>
        </w:rPr>
      </w:pPr>
    </w:p>
    <w:p w14:paraId="7CC5E75E" w14:textId="77777777" w:rsidR="005B5A55" w:rsidRDefault="005B5A55" w:rsidP="00A83FAC">
      <w:pPr>
        <w:spacing w:line="480" w:lineRule="auto"/>
        <w:rPr>
          <w:rFonts w:asciiTheme="majorBidi" w:hAnsiTheme="majorBidi" w:cstheme="majorBidi"/>
        </w:rPr>
      </w:pPr>
    </w:p>
    <w:p w14:paraId="51D88E97" w14:textId="77777777" w:rsidR="00575BA1" w:rsidRDefault="00575BA1" w:rsidP="00A83FAC">
      <w:pPr>
        <w:spacing w:line="480" w:lineRule="auto"/>
        <w:rPr>
          <w:rFonts w:asciiTheme="majorBidi" w:hAnsiTheme="majorBidi" w:cstheme="majorBidi"/>
        </w:rPr>
      </w:pPr>
    </w:p>
    <w:p w14:paraId="3D33BDB5" w14:textId="77777777" w:rsidR="008837C0" w:rsidRDefault="008837C0" w:rsidP="00A83FAC">
      <w:pPr>
        <w:spacing w:line="480" w:lineRule="auto"/>
        <w:rPr>
          <w:rFonts w:asciiTheme="majorBidi" w:hAnsiTheme="majorBidi" w:cstheme="majorBidi"/>
        </w:rPr>
      </w:pPr>
    </w:p>
    <w:p w14:paraId="2BEF8592" w14:textId="77777777" w:rsidR="008837C0" w:rsidRDefault="008837C0" w:rsidP="00A83FAC">
      <w:pPr>
        <w:spacing w:line="480" w:lineRule="auto"/>
        <w:rPr>
          <w:rFonts w:asciiTheme="majorBidi" w:hAnsiTheme="majorBidi" w:cstheme="majorBidi"/>
        </w:rPr>
      </w:pPr>
    </w:p>
    <w:p w14:paraId="2E36D5A4" w14:textId="77777777" w:rsidR="00575BA1" w:rsidRDefault="00575BA1" w:rsidP="00A83FAC">
      <w:pPr>
        <w:spacing w:line="480" w:lineRule="auto"/>
        <w:rPr>
          <w:rFonts w:asciiTheme="majorBidi" w:hAnsiTheme="majorBidi" w:cstheme="majorBidi"/>
        </w:rPr>
      </w:pPr>
    </w:p>
    <w:tbl>
      <w:tblPr>
        <w:tblpPr w:leftFromText="180" w:rightFromText="180" w:vertAnchor="text" w:tblpY="1"/>
        <w:tblOverlap w:val="never"/>
        <w:tblW w:w="0" w:type="dxa"/>
        <w:shd w:val="clear" w:color="auto" w:fill="FFFFFF"/>
        <w:tblCellMar>
          <w:top w:w="15" w:type="dxa"/>
          <w:left w:w="15" w:type="dxa"/>
          <w:bottom w:w="15" w:type="dxa"/>
          <w:right w:w="15" w:type="dxa"/>
        </w:tblCellMar>
        <w:tblLook w:val="04A0" w:firstRow="1" w:lastRow="0" w:firstColumn="1" w:lastColumn="0" w:noHBand="0" w:noVBand="1"/>
      </w:tblPr>
      <w:tblGrid>
        <w:gridCol w:w="1614"/>
        <w:gridCol w:w="1760"/>
        <w:gridCol w:w="1778"/>
        <w:gridCol w:w="1830"/>
        <w:gridCol w:w="2230"/>
      </w:tblGrid>
      <w:tr w:rsidR="00082CF9" w:rsidRPr="00082CF9" w14:paraId="0F647E88" w14:textId="77777777" w:rsidTr="00082CF9">
        <w:trPr>
          <w:tblHeader/>
        </w:trPr>
        <w:tc>
          <w:tcPr>
            <w:tcW w:w="0" w:type="auto"/>
            <w:gridSpan w:val="5"/>
            <w:tcBorders>
              <w:top w:val="nil"/>
              <w:left w:val="nil"/>
              <w:bottom w:val="nil"/>
              <w:right w:val="nil"/>
            </w:tcBorders>
            <w:tcMar>
              <w:top w:w="75" w:type="dxa"/>
              <w:left w:w="75" w:type="dxa"/>
              <w:bottom w:w="75" w:type="dxa"/>
              <w:right w:w="75" w:type="dxa"/>
            </w:tcMar>
            <w:vAlign w:val="center"/>
            <w:hideMark/>
          </w:tcPr>
          <w:p w14:paraId="605DF3F2" w14:textId="77777777" w:rsidR="00082CF9" w:rsidRPr="00082CF9" w:rsidRDefault="00082CF9" w:rsidP="00A85345">
            <w:pPr>
              <w:spacing w:after="0" w:line="240" w:lineRule="auto"/>
              <w:rPr>
                <w:rFonts w:asciiTheme="majorBidi" w:hAnsiTheme="majorBidi" w:cstheme="majorBidi"/>
                <w:b/>
                <w:bCs/>
                <w:sz w:val="28"/>
                <w:szCs w:val="28"/>
              </w:rPr>
            </w:pPr>
            <w:r w:rsidRPr="00082CF9">
              <w:rPr>
                <w:rFonts w:asciiTheme="majorBidi" w:hAnsiTheme="majorBidi" w:cstheme="majorBidi"/>
                <w:b/>
                <w:bCs/>
                <w:sz w:val="28"/>
                <w:szCs w:val="28"/>
              </w:rPr>
              <w:lastRenderedPageBreak/>
              <w:t>Table 1. Selection Performance and Model Complexity</w:t>
            </w:r>
          </w:p>
        </w:tc>
      </w:tr>
      <w:tr w:rsidR="00082CF9" w:rsidRPr="00082CF9" w14:paraId="46A4E43A" w14:textId="77777777" w:rsidTr="00082CF9">
        <w:trPr>
          <w:tblHeader/>
        </w:trPr>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1D56E54D" w14:textId="77777777" w:rsidR="00082CF9" w:rsidRPr="00082CF9" w:rsidRDefault="00082CF9" w:rsidP="00A85345">
            <w:pPr>
              <w:spacing w:after="0" w:line="240" w:lineRule="auto"/>
              <w:rPr>
                <w:rFonts w:asciiTheme="majorBidi" w:hAnsiTheme="majorBidi" w:cstheme="majorBidi"/>
                <w:b/>
                <w:bCs/>
                <w:sz w:val="20"/>
                <w:szCs w:val="20"/>
              </w:rPr>
            </w:pPr>
            <w:r w:rsidRPr="00082CF9">
              <w:rPr>
                <w:rFonts w:asciiTheme="majorBidi" w:hAnsiTheme="majorBidi" w:cstheme="majorBidi"/>
                <w:b/>
                <w:bCs/>
                <w:sz w:val="20"/>
                <w:szCs w:val="20"/>
              </w:rPr>
              <w:t>Scenario</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29A76FCC" w14:textId="77777777" w:rsidR="00082CF9" w:rsidRPr="00082CF9" w:rsidRDefault="00082CF9" w:rsidP="00A85345">
            <w:pPr>
              <w:spacing w:after="0" w:line="240" w:lineRule="auto"/>
              <w:rPr>
                <w:rFonts w:asciiTheme="majorBidi" w:hAnsiTheme="majorBidi" w:cstheme="majorBidi"/>
                <w:b/>
                <w:bCs/>
                <w:sz w:val="20"/>
                <w:szCs w:val="20"/>
              </w:rPr>
            </w:pPr>
            <w:r w:rsidRPr="00082CF9">
              <w:rPr>
                <w:rFonts w:asciiTheme="majorBidi" w:hAnsiTheme="majorBidi" w:cstheme="majorBidi"/>
                <w:b/>
                <w:bCs/>
                <w:sz w:val="20"/>
                <w:szCs w:val="20"/>
              </w:rPr>
              <w:t>Method</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1778C120" w14:textId="77777777" w:rsidR="00082CF9" w:rsidRPr="00082CF9" w:rsidRDefault="00082CF9" w:rsidP="00A85345">
            <w:pPr>
              <w:spacing w:after="0" w:line="240" w:lineRule="auto"/>
              <w:rPr>
                <w:rFonts w:asciiTheme="majorBidi" w:hAnsiTheme="majorBidi" w:cstheme="majorBidi"/>
                <w:b/>
                <w:bCs/>
                <w:sz w:val="20"/>
                <w:szCs w:val="20"/>
              </w:rPr>
            </w:pPr>
            <w:r w:rsidRPr="00082CF9">
              <w:rPr>
                <w:rFonts w:asciiTheme="majorBidi" w:hAnsiTheme="majorBidi" w:cstheme="majorBidi"/>
                <w:b/>
                <w:bCs/>
                <w:sz w:val="20"/>
                <w:szCs w:val="20"/>
              </w:rPr>
              <w:t>Mean TPR (X₁–X₅)</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0E959E34" w14:textId="77777777" w:rsidR="00082CF9" w:rsidRPr="00082CF9" w:rsidRDefault="00082CF9" w:rsidP="00A85345">
            <w:pPr>
              <w:spacing w:after="0" w:line="240" w:lineRule="auto"/>
              <w:rPr>
                <w:rFonts w:asciiTheme="majorBidi" w:hAnsiTheme="majorBidi" w:cstheme="majorBidi"/>
                <w:b/>
                <w:bCs/>
                <w:sz w:val="20"/>
                <w:szCs w:val="20"/>
              </w:rPr>
            </w:pPr>
            <w:r w:rsidRPr="00082CF9">
              <w:rPr>
                <w:rFonts w:asciiTheme="majorBidi" w:hAnsiTheme="majorBidi" w:cstheme="majorBidi"/>
                <w:b/>
                <w:bCs/>
                <w:sz w:val="20"/>
                <w:szCs w:val="20"/>
              </w:rPr>
              <w:t>Mean FPR (X₆–X₂₀)</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1CE2DF80" w14:textId="77777777" w:rsidR="00082CF9" w:rsidRPr="00082CF9" w:rsidRDefault="00082CF9" w:rsidP="00A85345">
            <w:pPr>
              <w:spacing w:after="0" w:line="240" w:lineRule="auto"/>
              <w:rPr>
                <w:rFonts w:asciiTheme="majorBidi" w:hAnsiTheme="majorBidi" w:cstheme="majorBidi"/>
                <w:b/>
                <w:bCs/>
                <w:sz w:val="20"/>
                <w:szCs w:val="20"/>
              </w:rPr>
            </w:pPr>
            <w:r w:rsidRPr="00082CF9">
              <w:rPr>
                <w:rFonts w:asciiTheme="majorBidi" w:hAnsiTheme="majorBidi" w:cstheme="majorBidi"/>
                <w:b/>
                <w:bCs/>
                <w:sz w:val="20"/>
                <w:szCs w:val="20"/>
              </w:rPr>
              <w:t>Avg # Variables Selected</w:t>
            </w:r>
          </w:p>
        </w:tc>
      </w:tr>
      <w:tr w:rsidR="00082CF9" w:rsidRPr="00082CF9" w14:paraId="4797D70C" w14:textId="77777777" w:rsidTr="00596649">
        <w:tc>
          <w:tcPr>
            <w:tcW w:w="0" w:type="auto"/>
            <w:vMerge w:val="restart"/>
            <w:tcBorders>
              <w:top w:val="single" w:sz="6" w:space="0" w:color="DDDDDD"/>
            </w:tcBorders>
            <w:shd w:val="clear" w:color="auto" w:fill="F9F9F9"/>
            <w:tcMar>
              <w:top w:w="75" w:type="dxa"/>
              <w:left w:w="75" w:type="dxa"/>
              <w:bottom w:w="75" w:type="dxa"/>
              <w:right w:w="75" w:type="dxa"/>
            </w:tcMar>
            <w:hideMark/>
          </w:tcPr>
          <w:p w14:paraId="3ED45DC9"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N=250, ρ=0</w:t>
            </w:r>
          </w:p>
        </w:tc>
        <w:tc>
          <w:tcPr>
            <w:tcW w:w="0" w:type="auto"/>
            <w:tcBorders>
              <w:top w:val="single" w:sz="6" w:space="0" w:color="DDDDDD"/>
            </w:tcBorders>
            <w:shd w:val="clear" w:color="auto" w:fill="F9F9F9"/>
            <w:tcMar>
              <w:top w:w="75" w:type="dxa"/>
              <w:left w:w="75" w:type="dxa"/>
              <w:bottom w:w="75" w:type="dxa"/>
              <w:right w:w="75" w:type="dxa"/>
            </w:tcMar>
            <w:hideMark/>
          </w:tcPr>
          <w:p w14:paraId="741EC441"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Backward</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B5BE274"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0.9873</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F0B6B4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0.3091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41EAB2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9.57</w:t>
            </w:r>
          </w:p>
        </w:tc>
      </w:tr>
      <w:tr w:rsidR="00082CF9" w:rsidRPr="00082CF9" w14:paraId="1B3319AC" w14:textId="77777777" w:rsidTr="00596649">
        <w:tc>
          <w:tcPr>
            <w:tcW w:w="0" w:type="auto"/>
            <w:vMerge/>
            <w:tcBorders>
              <w:top w:val="single" w:sz="6" w:space="0" w:color="DDDDDD"/>
            </w:tcBorders>
            <w:shd w:val="clear" w:color="auto" w:fill="FFFFFF"/>
            <w:vAlign w:val="center"/>
            <w:hideMark/>
          </w:tcPr>
          <w:p w14:paraId="2721BAD5"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54093E31"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AIC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1A3BC37"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0.9766</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178385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0.1745</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C170BF8"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7.50</w:t>
            </w:r>
          </w:p>
        </w:tc>
      </w:tr>
      <w:tr w:rsidR="00082CF9" w:rsidRPr="00082CF9" w14:paraId="6B4F7F66" w14:textId="77777777" w:rsidTr="00596649">
        <w:tc>
          <w:tcPr>
            <w:tcW w:w="0" w:type="auto"/>
            <w:vMerge/>
            <w:tcBorders>
              <w:top w:val="single" w:sz="6" w:space="0" w:color="DDDDDD"/>
            </w:tcBorders>
            <w:shd w:val="clear" w:color="auto" w:fill="F9F9F9"/>
            <w:vAlign w:val="center"/>
            <w:hideMark/>
          </w:tcPr>
          <w:p w14:paraId="126CAE49"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6E66CEFA"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91F505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0.9206</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1592B3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0.0219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4DC87B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4.93</w:t>
            </w:r>
          </w:p>
        </w:tc>
      </w:tr>
      <w:tr w:rsidR="00082CF9" w:rsidRPr="00082CF9" w14:paraId="65B90F9D" w14:textId="77777777" w:rsidTr="00596649">
        <w:tc>
          <w:tcPr>
            <w:tcW w:w="0" w:type="auto"/>
            <w:vMerge/>
            <w:tcBorders>
              <w:top w:val="single" w:sz="6" w:space="0" w:color="DDDDDD"/>
            </w:tcBorders>
            <w:shd w:val="clear" w:color="auto" w:fill="FFFFFF"/>
            <w:vAlign w:val="center"/>
            <w:hideMark/>
          </w:tcPr>
          <w:p w14:paraId="63D758EC"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577B5317"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12F6EC6"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0.9893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3B97E78"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0.3957</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E358194"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10.88</w:t>
            </w:r>
          </w:p>
        </w:tc>
      </w:tr>
      <w:tr w:rsidR="00082CF9" w:rsidRPr="00082CF9" w14:paraId="5E1366F2" w14:textId="77777777" w:rsidTr="00596649">
        <w:tc>
          <w:tcPr>
            <w:tcW w:w="0" w:type="auto"/>
            <w:vMerge/>
            <w:tcBorders>
              <w:top w:val="single" w:sz="6" w:space="0" w:color="DDDDDD"/>
            </w:tcBorders>
            <w:shd w:val="clear" w:color="auto" w:fill="F9F9F9"/>
            <w:vAlign w:val="center"/>
            <w:hideMark/>
          </w:tcPr>
          <w:p w14:paraId="0798D5D3"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0D4FC6B0"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88608E8"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0.9159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910843F"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0.0392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9AE482A"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5.17</w:t>
            </w:r>
          </w:p>
        </w:tc>
      </w:tr>
      <w:tr w:rsidR="00082CF9" w:rsidRPr="00082CF9" w14:paraId="634DD4F9" w14:textId="77777777" w:rsidTr="00596649">
        <w:tc>
          <w:tcPr>
            <w:tcW w:w="0" w:type="auto"/>
            <w:vMerge/>
            <w:tcBorders>
              <w:top w:val="single" w:sz="6" w:space="0" w:color="DDDDDD"/>
            </w:tcBorders>
            <w:shd w:val="clear" w:color="auto" w:fill="FFFFFF"/>
            <w:vAlign w:val="center"/>
            <w:hideMark/>
          </w:tcPr>
          <w:p w14:paraId="29613D23"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12733EC9"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A3C5B0A"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0.9923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87D8D6A"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0.4885</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3A6DBD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12.29</w:t>
            </w:r>
          </w:p>
        </w:tc>
      </w:tr>
      <w:tr w:rsidR="00082CF9" w:rsidRPr="00082CF9" w14:paraId="29D3A0AB" w14:textId="77777777" w:rsidTr="00596649">
        <w:tc>
          <w:tcPr>
            <w:tcW w:w="0" w:type="auto"/>
            <w:vMerge/>
            <w:tcBorders>
              <w:top w:val="single" w:sz="6" w:space="0" w:color="DDDDDD"/>
            </w:tcBorders>
            <w:shd w:val="clear" w:color="auto" w:fill="F9F9F9"/>
            <w:vAlign w:val="center"/>
            <w:hideMark/>
          </w:tcPr>
          <w:p w14:paraId="3BF04214"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0B23C925"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6E835A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0.9414</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560389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0.0783</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768C82A"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5.88</w:t>
            </w:r>
          </w:p>
        </w:tc>
      </w:tr>
      <w:tr w:rsidR="00082CF9" w:rsidRPr="00082CF9" w14:paraId="37124418" w14:textId="77777777" w:rsidTr="00596649">
        <w:tc>
          <w:tcPr>
            <w:tcW w:w="0" w:type="auto"/>
            <w:vMerge w:val="restart"/>
            <w:tcBorders>
              <w:top w:val="single" w:sz="6" w:space="0" w:color="DDDDDD"/>
            </w:tcBorders>
            <w:shd w:val="clear" w:color="auto" w:fill="FFFFFF"/>
            <w:tcMar>
              <w:top w:w="75" w:type="dxa"/>
              <w:left w:w="75" w:type="dxa"/>
              <w:bottom w:w="75" w:type="dxa"/>
              <w:right w:w="75" w:type="dxa"/>
            </w:tcMar>
            <w:hideMark/>
          </w:tcPr>
          <w:p w14:paraId="36C77672"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N=250, ρ=0.35</w:t>
            </w:r>
          </w:p>
        </w:tc>
        <w:tc>
          <w:tcPr>
            <w:tcW w:w="0" w:type="auto"/>
            <w:tcBorders>
              <w:top w:val="single" w:sz="6" w:space="0" w:color="DDDDDD"/>
            </w:tcBorders>
            <w:shd w:val="clear" w:color="auto" w:fill="FFFFFF"/>
            <w:tcMar>
              <w:top w:w="75" w:type="dxa"/>
              <w:left w:w="75" w:type="dxa"/>
              <w:bottom w:w="75" w:type="dxa"/>
              <w:right w:w="75" w:type="dxa"/>
            </w:tcMar>
            <w:hideMark/>
          </w:tcPr>
          <w:p w14:paraId="1D17C158"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Backward</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360FCD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0.9720</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AD0ED4C"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0.3122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C2C35A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9.54</w:t>
            </w:r>
          </w:p>
        </w:tc>
      </w:tr>
      <w:tr w:rsidR="00082CF9" w:rsidRPr="00082CF9" w14:paraId="5FEEE585" w14:textId="77777777" w:rsidTr="00596649">
        <w:tc>
          <w:tcPr>
            <w:tcW w:w="0" w:type="auto"/>
            <w:vMerge/>
            <w:tcBorders>
              <w:top w:val="single" w:sz="6" w:space="0" w:color="DDDDDD"/>
            </w:tcBorders>
            <w:shd w:val="clear" w:color="auto" w:fill="F9F9F9"/>
            <w:vAlign w:val="center"/>
            <w:hideMark/>
          </w:tcPr>
          <w:p w14:paraId="52CB280E"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56CC8B09"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AIC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FFEABF6"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0.9547</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817F87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0.1781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AA325D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7.44</w:t>
            </w:r>
          </w:p>
        </w:tc>
      </w:tr>
      <w:tr w:rsidR="00082CF9" w:rsidRPr="00082CF9" w14:paraId="7A6D93A7" w14:textId="77777777" w:rsidTr="00596649">
        <w:tc>
          <w:tcPr>
            <w:tcW w:w="0" w:type="auto"/>
            <w:vMerge/>
            <w:tcBorders>
              <w:top w:val="single" w:sz="6" w:space="0" w:color="DDDDDD"/>
            </w:tcBorders>
            <w:shd w:val="clear" w:color="auto" w:fill="FFFFFF"/>
            <w:vAlign w:val="center"/>
            <w:hideMark/>
          </w:tcPr>
          <w:p w14:paraId="6AE7FF72"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613FBA57"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4DC743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0.8894</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8646A27"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0.0241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F494F2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4.81</w:t>
            </w:r>
          </w:p>
        </w:tc>
      </w:tr>
      <w:tr w:rsidR="00082CF9" w:rsidRPr="00082CF9" w14:paraId="143D55E4" w14:textId="77777777" w:rsidTr="00596649">
        <w:tc>
          <w:tcPr>
            <w:tcW w:w="0" w:type="auto"/>
            <w:vMerge/>
            <w:tcBorders>
              <w:top w:val="single" w:sz="6" w:space="0" w:color="DDDDDD"/>
            </w:tcBorders>
            <w:shd w:val="clear" w:color="auto" w:fill="F9F9F9"/>
            <w:vAlign w:val="center"/>
            <w:hideMark/>
          </w:tcPr>
          <w:p w14:paraId="58C678BC"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5112A2EE"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3016E1C"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0.9876</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8EA065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0.3521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502B743"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10.22</w:t>
            </w:r>
          </w:p>
        </w:tc>
      </w:tr>
      <w:tr w:rsidR="00082CF9" w:rsidRPr="00082CF9" w14:paraId="7FFFA0BB" w14:textId="77777777" w:rsidTr="00596649">
        <w:tc>
          <w:tcPr>
            <w:tcW w:w="0" w:type="auto"/>
            <w:vMerge/>
            <w:tcBorders>
              <w:top w:val="single" w:sz="6" w:space="0" w:color="DDDDDD"/>
            </w:tcBorders>
            <w:shd w:val="clear" w:color="auto" w:fill="FFFFFF"/>
            <w:vAlign w:val="center"/>
            <w:hideMark/>
          </w:tcPr>
          <w:p w14:paraId="1014C96C"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087FF38D"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FAF2E5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0.9592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E92337F"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0.1174</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9CE7230"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6.56</w:t>
            </w:r>
          </w:p>
        </w:tc>
      </w:tr>
      <w:tr w:rsidR="00082CF9" w:rsidRPr="00082CF9" w14:paraId="66FCA00A" w14:textId="77777777" w:rsidTr="00596649">
        <w:tc>
          <w:tcPr>
            <w:tcW w:w="0" w:type="auto"/>
            <w:vMerge/>
            <w:tcBorders>
              <w:top w:val="single" w:sz="6" w:space="0" w:color="DDDDDD"/>
            </w:tcBorders>
            <w:shd w:val="clear" w:color="auto" w:fill="F9F9F9"/>
            <w:vAlign w:val="center"/>
            <w:hideMark/>
          </w:tcPr>
          <w:p w14:paraId="0CC62B89"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2980D527"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E7DFD5A"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0.9909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26D4AC6"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0.4200</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5DA690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11.25</w:t>
            </w:r>
          </w:p>
        </w:tc>
      </w:tr>
      <w:tr w:rsidR="00082CF9" w:rsidRPr="00082CF9" w14:paraId="666AF742" w14:textId="77777777" w:rsidTr="00596649">
        <w:tc>
          <w:tcPr>
            <w:tcW w:w="0" w:type="auto"/>
            <w:vMerge/>
            <w:tcBorders>
              <w:top w:val="single" w:sz="6" w:space="0" w:color="DDDDDD"/>
            </w:tcBorders>
            <w:shd w:val="clear" w:color="auto" w:fill="FFFFFF"/>
            <w:vAlign w:val="center"/>
            <w:hideMark/>
          </w:tcPr>
          <w:p w14:paraId="04947FB2"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4FF37DE5"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B3196C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0.9832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87323C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0.2466</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430FD1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8.61</w:t>
            </w:r>
          </w:p>
        </w:tc>
      </w:tr>
      <w:tr w:rsidR="00082CF9" w:rsidRPr="00082CF9" w14:paraId="0AE1BE1B" w14:textId="77777777" w:rsidTr="00596649">
        <w:tc>
          <w:tcPr>
            <w:tcW w:w="0" w:type="auto"/>
            <w:vMerge w:val="restart"/>
            <w:tcBorders>
              <w:top w:val="single" w:sz="6" w:space="0" w:color="DDDDDD"/>
            </w:tcBorders>
            <w:shd w:val="clear" w:color="auto" w:fill="F9F9F9"/>
            <w:tcMar>
              <w:top w:w="75" w:type="dxa"/>
              <w:left w:w="75" w:type="dxa"/>
              <w:bottom w:w="75" w:type="dxa"/>
              <w:right w:w="75" w:type="dxa"/>
            </w:tcMar>
            <w:hideMark/>
          </w:tcPr>
          <w:p w14:paraId="309C81E2"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N=250, ρ=0.7</w:t>
            </w:r>
          </w:p>
        </w:tc>
        <w:tc>
          <w:tcPr>
            <w:tcW w:w="0" w:type="auto"/>
            <w:tcBorders>
              <w:top w:val="single" w:sz="6" w:space="0" w:color="DDDDDD"/>
            </w:tcBorders>
            <w:shd w:val="clear" w:color="auto" w:fill="F9F9F9"/>
            <w:tcMar>
              <w:top w:w="75" w:type="dxa"/>
              <w:left w:w="75" w:type="dxa"/>
              <w:bottom w:w="75" w:type="dxa"/>
              <w:right w:w="75" w:type="dxa"/>
            </w:tcMar>
            <w:hideMark/>
          </w:tcPr>
          <w:p w14:paraId="7F2F8BF2"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Backward</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E18C2B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0.9281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6F3C85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0.3149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15A93B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9.36</w:t>
            </w:r>
          </w:p>
        </w:tc>
      </w:tr>
      <w:tr w:rsidR="00082CF9" w:rsidRPr="00082CF9" w14:paraId="70BFA60B" w14:textId="77777777" w:rsidTr="00596649">
        <w:tc>
          <w:tcPr>
            <w:tcW w:w="0" w:type="auto"/>
            <w:vMerge/>
            <w:tcBorders>
              <w:top w:val="single" w:sz="6" w:space="0" w:color="DDDDDD"/>
            </w:tcBorders>
            <w:shd w:val="clear" w:color="auto" w:fill="FFFFFF"/>
            <w:vAlign w:val="center"/>
            <w:hideMark/>
          </w:tcPr>
          <w:p w14:paraId="1146D77F"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65C5DF44"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AIC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31317C4"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0.8976</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E83BD7A"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0.1821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F08D426"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7.22</w:t>
            </w:r>
          </w:p>
        </w:tc>
      </w:tr>
      <w:tr w:rsidR="00082CF9" w:rsidRPr="00082CF9" w14:paraId="648BCB3C" w14:textId="77777777" w:rsidTr="00596649">
        <w:tc>
          <w:tcPr>
            <w:tcW w:w="0" w:type="auto"/>
            <w:vMerge/>
            <w:tcBorders>
              <w:top w:val="single" w:sz="6" w:space="0" w:color="DDDDDD"/>
            </w:tcBorders>
            <w:shd w:val="clear" w:color="auto" w:fill="F9F9F9"/>
            <w:vAlign w:val="center"/>
            <w:hideMark/>
          </w:tcPr>
          <w:p w14:paraId="0351F7F3"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7AA1D3CE"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D477E53"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0.8079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AC603B4"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0.0277</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988EA2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4.46</w:t>
            </w:r>
          </w:p>
        </w:tc>
      </w:tr>
      <w:tr w:rsidR="00082CF9" w:rsidRPr="00082CF9" w14:paraId="27E3EC53" w14:textId="77777777" w:rsidTr="00596649">
        <w:tc>
          <w:tcPr>
            <w:tcW w:w="0" w:type="auto"/>
            <w:vMerge/>
            <w:tcBorders>
              <w:top w:val="single" w:sz="6" w:space="0" w:color="DDDDDD"/>
            </w:tcBorders>
            <w:shd w:val="clear" w:color="auto" w:fill="FFFFFF"/>
            <w:vAlign w:val="center"/>
            <w:hideMark/>
          </w:tcPr>
          <w:p w14:paraId="62009A4E"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4C2C968D"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5986E7F"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0.9638</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3D3DEB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0.3529</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21417D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10.11</w:t>
            </w:r>
          </w:p>
        </w:tc>
      </w:tr>
      <w:tr w:rsidR="00082CF9" w:rsidRPr="00082CF9" w14:paraId="245FA2BC" w14:textId="77777777" w:rsidTr="00596649">
        <w:tc>
          <w:tcPr>
            <w:tcW w:w="0" w:type="auto"/>
            <w:vMerge/>
            <w:tcBorders>
              <w:top w:val="single" w:sz="6" w:space="0" w:color="DDDDDD"/>
            </w:tcBorders>
            <w:shd w:val="clear" w:color="auto" w:fill="F9F9F9"/>
            <w:vAlign w:val="center"/>
            <w:hideMark/>
          </w:tcPr>
          <w:p w14:paraId="6DEDF5BB"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5CF8EF02"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4F6051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0.9374</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D2EAD6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0.1961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2C03FE3"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7.63</w:t>
            </w:r>
          </w:p>
        </w:tc>
      </w:tr>
      <w:tr w:rsidR="00082CF9" w:rsidRPr="00082CF9" w14:paraId="65925020" w14:textId="77777777" w:rsidTr="00596649">
        <w:tc>
          <w:tcPr>
            <w:tcW w:w="0" w:type="auto"/>
            <w:vMerge/>
            <w:tcBorders>
              <w:top w:val="single" w:sz="6" w:space="0" w:color="DDDDDD"/>
            </w:tcBorders>
            <w:shd w:val="clear" w:color="auto" w:fill="FFFFFF"/>
            <w:vAlign w:val="center"/>
            <w:hideMark/>
          </w:tcPr>
          <w:p w14:paraId="03F2D3C7"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15B33CBB"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82D97B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0.9706</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8213F43"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0.4058</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E84BEA4"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10.94</w:t>
            </w:r>
          </w:p>
        </w:tc>
      </w:tr>
      <w:tr w:rsidR="00082CF9" w:rsidRPr="00082CF9" w14:paraId="5C50B505" w14:textId="77777777" w:rsidTr="00596649">
        <w:tc>
          <w:tcPr>
            <w:tcW w:w="0" w:type="auto"/>
            <w:vMerge/>
            <w:tcBorders>
              <w:top w:val="single" w:sz="6" w:space="0" w:color="DDDDDD"/>
            </w:tcBorders>
            <w:shd w:val="clear" w:color="auto" w:fill="F9F9F9"/>
            <w:vAlign w:val="center"/>
            <w:hideMark/>
          </w:tcPr>
          <w:p w14:paraId="3918BE75"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054F5863"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FFE8530"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0.9772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248574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0.4133</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C484A2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11.09</w:t>
            </w:r>
          </w:p>
        </w:tc>
      </w:tr>
      <w:tr w:rsidR="00082CF9" w:rsidRPr="00082CF9" w14:paraId="23DC50EE" w14:textId="77777777" w:rsidTr="00596649">
        <w:tc>
          <w:tcPr>
            <w:tcW w:w="0" w:type="auto"/>
            <w:vMerge w:val="restart"/>
            <w:tcBorders>
              <w:top w:val="single" w:sz="6" w:space="0" w:color="DDDDDD"/>
            </w:tcBorders>
            <w:shd w:val="clear" w:color="auto" w:fill="FFFFFF"/>
            <w:tcMar>
              <w:top w:w="75" w:type="dxa"/>
              <w:left w:w="75" w:type="dxa"/>
              <w:bottom w:w="75" w:type="dxa"/>
              <w:right w:w="75" w:type="dxa"/>
            </w:tcMar>
            <w:hideMark/>
          </w:tcPr>
          <w:p w14:paraId="1F3D6346"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N=500, ρ=0</w:t>
            </w:r>
          </w:p>
        </w:tc>
        <w:tc>
          <w:tcPr>
            <w:tcW w:w="0" w:type="auto"/>
            <w:tcBorders>
              <w:top w:val="single" w:sz="6" w:space="0" w:color="DDDDDD"/>
            </w:tcBorders>
            <w:shd w:val="clear" w:color="auto" w:fill="FFFFFF"/>
            <w:tcMar>
              <w:top w:w="75" w:type="dxa"/>
              <w:left w:w="75" w:type="dxa"/>
              <w:bottom w:w="75" w:type="dxa"/>
              <w:right w:w="75" w:type="dxa"/>
            </w:tcMar>
            <w:hideMark/>
          </w:tcPr>
          <w:p w14:paraId="111641D5"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Backward</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DE85435"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0.9993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4F3483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0.3043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425A94A"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9.56</w:t>
            </w:r>
          </w:p>
        </w:tc>
      </w:tr>
      <w:tr w:rsidR="00082CF9" w:rsidRPr="00082CF9" w14:paraId="61EAAD6D" w14:textId="77777777" w:rsidTr="00596649">
        <w:tc>
          <w:tcPr>
            <w:tcW w:w="0" w:type="auto"/>
            <w:vMerge/>
            <w:tcBorders>
              <w:top w:val="single" w:sz="6" w:space="0" w:color="DDDDDD"/>
            </w:tcBorders>
            <w:shd w:val="clear" w:color="auto" w:fill="F9F9F9"/>
            <w:vAlign w:val="center"/>
            <w:hideMark/>
          </w:tcPr>
          <w:p w14:paraId="56197428"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2989F721"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AIC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CDA633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0.9976</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11DE21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0.1664</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2787344"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7.48</w:t>
            </w:r>
          </w:p>
        </w:tc>
      </w:tr>
      <w:tr w:rsidR="00082CF9" w:rsidRPr="00082CF9" w14:paraId="12DE2A48" w14:textId="77777777" w:rsidTr="00596649">
        <w:tc>
          <w:tcPr>
            <w:tcW w:w="0" w:type="auto"/>
            <w:vMerge/>
            <w:tcBorders>
              <w:top w:val="single" w:sz="6" w:space="0" w:color="DDDDDD"/>
            </w:tcBorders>
            <w:shd w:val="clear" w:color="auto" w:fill="FFFFFF"/>
            <w:vAlign w:val="center"/>
            <w:hideMark/>
          </w:tcPr>
          <w:p w14:paraId="030C1182"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010869B8"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ACC61E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0.9772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DD3E1C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0.0136</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4887ADC"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5.09</w:t>
            </w:r>
          </w:p>
        </w:tc>
      </w:tr>
      <w:tr w:rsidR="00082CF9" w:rsidRPr="00082CF9" w14:paraId="4CF50378" w14:textId="77777777" w:rsidTr="00596649">
        <w:tc>
          <w:tcPr>
            <w:tcW w:w="0" w:type="auto"/>
            <w:vMerge/>
            <w:tcBorders>
              <w:top w:val="single" w:sz="6" w:space="0" w:color="DDDDDD"/>
            </w:tcBorders>
            <w:shd w:val="clear" w:color="auto" w:fill="F9F9F9"/>
            <w:vAlign w:val="center"/>
            <w:hideMark/>
          </w:tcPr>
          <w:p w14:paraId="7008D642"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1E109478"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D1C880C"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0.9994</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A9C2700"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0.4010</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391018A"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11.01</w:t>
            </w:r>
          </w:p>
        </w:tc>
      </w:tr>
      <w:tr w:rsidR="00082CF9" w:rsidRPr="00082CF9" w14:paraId="39223380" w14:textId="77777777" w:rsidTr="00596649">
        <w:tc>
          <w:tcPr>
            <w:tcW w:w="0" w:type="auto"/>
            <w:vMerge/>
            <w:tcBorders>
              <w:top w:val="single" w:sz="6" w:space="0" w:color="DDDDDD"/>
            </w:tcBorders>
            <w:shd w:val="clear" w:color="auto" w:fill="FFFFFF"/>
            <w:vAlign w:val="center"/>
            <w:hideMark/>
          </w:tcPr>
          <w:p w14:paraId="6E92E17E"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13E182E1"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D66BEF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0.9659</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9B9D42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0.0200</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90D2A7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5.13</w:t>
            </w:r>
          </w:p>
        </w:tc>
      </w:tr>
      <w:tr w:rsidR="00082CF9" w:rsidRPr="00082CF9" w14:paraId="5AAE7C6E" w14:textId="77777777" w:rsidTr="00596649">
        <w:tc>
          <w:tcPr>
            <w:tcW w:w="0" w:type="auto"/>
            <w:vMerge/>
            <w:tcBorders>
              <w:top w:val="single" w:sz="6" w:space="0" w:color="DDDDDD"/>
            </w:tcBorders>
            <w:shd w:val="clear" w:color="auto" w:fill="F9F9F9"/>
            <w:vAlign w:val="center"/>
            <w:hideMark/>
          </w:tcPr>
          <w:p w14:paraId="701E9867"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60C99EA1"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1D76007"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0.9997</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E8BC8B5"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0.5000</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39F8B44"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12.50</w:t>
            </w:r>
          </w:p>
        </w:tc>
      </w:tr>
      <w:tr w:rsidR="00082CF9" w:rsidRPr="00082CF9" w14:paraId="733FAC31" w14:textId="77777777" w:rsidTr="00596649">
        <w:tc>
          <w:tcPr>
            <w:tcW w:w="0" w:type="auto"/>
            <w:vMerge/>
            <w:tcBorders>
              <w:top w:val="single" w:sz="6" w:space="0" w:color="DDDDDD"/>
            </w:tcBorders>
            <w:shd w:val="clear" w:color="auto" w:fill="FFFFFF"/>
            <w:vAlign w:val="center"/>
            <w:hideMark/>
          </w:tcPr>
          <w:p w14:paraId="72E861CC"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57FCC725"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770AFFC"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0.9833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91C0C58"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0.0501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41275D8"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5.67</w:t>
            </w:r>
          </w:p>
        </w:tc>
      </w:tr>
      <w:tr w:rsidR="00082CF9" w:rsidRPr="00082CF9" w14:paraId="54651D94" w14:textId="77777777" w:rsidTr="00596649">
        <w:tc>
          <w:tcPr>
            <w:tcW w:w="0" w:type="auto"/>
            <w:vMerge w:val="restart"/>
            <w:tcBorders>
              <w:top w:val="single" w:sz="6" w:space="0" w:color="DDDDDD"/>
            </w:tcBorders>
            <w:shd w:val="clear" w:color="auto" w:fill="F9F9F9"/>
            <w:tcMar>
              <w:top w:w="75" w:type="dxa"/>
              <w:left w:w="75" w:type="dxa"/>
              <w:bottom w:w="75" w:type="dxa"/>
              <w:right w:w="75" w:type="dxa"/>
            </w:tcMar>
            <w:hideMark/>
          </w:tcPr>
          <w:p w14:paraId="6CBDD400"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N=500, ρ=0.35</w:t>
            </w:r>
          </w:p>
        </w:tc>
        <w:tc>
          <w:tcPr>
            <w:tcW w:w="0" w:type="auto"/>
            <w:tcBorders>
              <w:top w:val="single" w:sz="6" w:space="0" w:color="DDDDDD"/>
            </w:tcBorders>
            <w:shd w:val="clear" w:color="auto" w:fill="F9F9F9"/>
            <w:tcMar>
              <w:top w:w="75" w:type="dxa"/>
              <w:left w:w="75" w:type="dxa"/>
              <w:bottom w:w="75" w:type="dxa"/>
              <w:right w:w="75" w:type="dxa"/>
            </w:tcMar>
            <w:hideMark/>
          </w:tcPr>
          <w:p w14:paraId="497AFC1C"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Backward</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E269E9C"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0.9955</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A9F716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0.3092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1CD849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9.62</w:t>
            </w:r>
          </w:p>
        </w:tc>
      </w:tr>
      <w:tr w:rsidR="00082CF9" w:rsidRPr="00082CF9" w14:paraId="053C6023" w14:textId="77777777" w:rsidTr="00596649">
        <w:tc>
          <w:tcPr>
            <w:tcW w:w="0" w:type="auto"/>
            <w:vMerge/>
            <w:tcBorders>
              <w:top w:val="single" w:sz="6" w:space="0" w:color="DDDDDD"/>
            </w:tcBorders>
            <w:shd w:val="clear" w:color="auto" w:fill="FFFFFF"/>
            <w:vAlign w:val="center"/>
            <w:hideMark/>
          </w:tcPr>
          <w:p w14:paraId="462C867D"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35304D71"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AIC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917AE56"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0.9912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C87DB4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0.1692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2F3276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7.49</w:t>
            </w:r>
          </w:p>
        </w:tc>
      </w:tr>
      <w:tr w:rsidR="00082CF9" w:rsidRPr="00082CF9" w14:paraId="01D83921" w14:textId="77777777" w:rsidTr="00596649">
        <w:tc>
          <w:tcPr>
            <w:tcW w:w="0" w:type="auto"/>
            <w:vMerge/>
            <w:tcBorders>
              <w:top w:val="single" w:sz="6" w:space="0" w:color="DDDDDD"/>
            </w:tcBorders>
            <w:shd w:val="clear" w:color="auto" w:fill="F9F9F9"/>
            <w:vAlign w:val="center"/>
            <w:hideMark/>
          </w:tcPr>
          <w:p w14:paraId="7840C287"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6773AE80"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BFA4F45"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0.9522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CC0040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0.0152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D68357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4.99</w:t>
            </w:r>
          </w:p>
        </w:tc>
      </w:tr>
      <w:tr w:rsidR="00082CF9" w:rsidRPr="00082CF9" w14:paraId="16DE1EDA" w14:textId="77777777" w:rsidTr="00596649">
        <w:tc>
          <w:tcPr>
            <w:tcW w:w="0" w:type="auto"/>
            <w:vMerge/>
            <w:tcBorders>
              <w:top w:val="single" w:sz="6" w:space="0" w:color="DDDDDD"/>
            </w:tcBorders>
            <w:shd w:val="clear" w:color="auto" w:fill="FFFFFF"/>
            <w:vAlign w:val="center"/>
            <w:hideMark/>
          </w:tcPr>
          <w:p w14:paraId="5F14561E"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2A38A068"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96E88A7"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0.9987</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07D4477"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0.3542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0B83BE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10.31</w:t>
            </w:r>
          </w:p>
        </w:tc>
      </w:tr>
      <w:tr w:rsidR="00082CF9" w:rsidRPr="00082CF9" w14:paraId="06BA91CA" w14:textId="77777777" w:rsidTr="00596649">
        <w:tc>
          <w:tcPr>
            <w:tcW w:w="0" w:type="auto"/>
            <w:vMerge/>
            <w:tcBorders>
              <w:top w:val="single" w:sz="6" w:space="0" w:color="DDDDDD"/>
            </w:tcBorders>
            <w:shd w:val="clear" w:color="auto" w:fill="F9F9F9"/>
            <w:vAlign w:val="center"/>
            <w:hideMark/>
          </w:tcPr>
          <w:p w14:paraId="625256A7"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0BD32D1F"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F76B9A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0.9901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8BE23A0"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0.0965</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1697BA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6.40</w:t>
            </w:r>
          </w:p>
        </w:tc>
      </w:tr>
      <w:tr w:rsidR="00082CF9" w:rsidRPr="00082CF9" w14:paraId="037D005C" w14:textId="77777777" w:rsidTr="00596649">
        <w:tc>
          <w:tcPr>
            <w:tcW w:w="0" w:type="auto"/>
            <w:vMerge/>
            <w:tcBorders>
              <w:top w:val="single" w:sz="6" w:space="0" w:color="DDDDDD"/>
            </w:tcBorders>
            <w:shd w:val="clear" w:color="auto" w:fill="FFFFFF"/>
            <w:vAlign w:val="center"/>
            <w:hideMark/>
          </w:tcPr>
          <w:p w14:paraId="3E77A21D"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0E930110"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89C8413"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0.9992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783AEC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0.4266</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1D42ADC"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11.39</w:t>
            </w:r>
          </w:p>
        </w:tc>
      </w:tr>
      <w:tr w:rsidR="00082CF9" w:rsidRPr="00082CF9" w14:paraId="4C019EB0" w14:textId="77777777" w:rsidTr="00596649">
        <w:tc>
          <w:tcPr>
            <w:tcW w:w="0" w:type="auto"/>
            <w:vMerge/>
            <w:tcBorders>
              <w:top w:val="single" w:sz="6" w:space="0" w:color="DDDDDD"/>
            </w:tcBorders>
            <w:shd w:val="clear" w:color="auto" w:fill="F9F9F9"/>
            <w:vAlign w:val="center"/>
            <w:hideMark/>
          </w:tcPr>
          <w:p w14:paraId="6D837301"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66DFE64C"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692D20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0.9981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990C11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0.2391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14B978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8.58</w:t>
            </w:r>
          </w:p>
        </w:tc>
      </w:tr>
      <w:tr w:rsidR="00082CF9" w:rsidRPr="00082CF9" w14:paraId="38CA0524" w14:textId="77777777" w:rsidTr="00596649">
        <w:tc>
          <w:tcPr>
            <w:tcW w:w="0" w:type="auto"/>
            <w:vMerge w:val="restart"/>
            <w:tcBorders>
              <w:top w:val="single" w:sz="6" w:space="0" w:color="DDDDDD"/>
            </w:tcBorders>
            <w:shd w:val="clear" w:color="auto" w:fill="FFFFFF"/>
            <w:tcMar>
              <w:top w:w="75" w:type="dxa"/>
              <w:left w:w="75" w:type="dxa"/>
              <w:bottom w:w="75" w:type="dxa"/>
              <w:right w:w="75" w:type="dxa"/>
            </w:tcMar>
            <w:hideMark/>
          </w:tcPr>
          <w:p w14:paraId="7531B50E"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N=500, ρ=0.7</w:t>
            </w:r>
          </w:p>
        </w:tc>
        <w:tc>
          <w:tcPr>
            <w:tcW w:w="0" w:type="auto"/>
            <w:tcBorders>
              <w:top w:val="single" w:sz="6" w:space="0" w:color="DDDDDD"/>
            </w:tcBorders>
            <w:shd w:val="clear" w:color="auto" w:fill="FFFFFF"/>
            <w:tcMar>
              <w:top w:w="75" w:type="dxa"/>
              <w:left w:w="75" w:type="dxa"/>
              <w:bottom w:w="75" w:type="dxa"/>
              <w:right w:w="75" w:type="dxa"/>
            </w:tcMar>
            <w:hideMark/>
          </w:tcPr>
          <w:p w14:paraId="0EFBCDB4"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Backward</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D0F305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0.9692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ABEF536"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0.3095</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AD21706"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9.49</w:t>
            </w:r>
          </w:p>
        </w:tc>
      </w:tr>
      <w:tr w:rsidR="00082CF9" w:rsidRPr="00082CF9" w14:paraId="0F718EA3" w14:textId="77777777" w:rsidTr="00596649">
        <w:tc>
          <w:tcPr>
            <w:tcW w:w="0" w:type="auto"/>
            <w:vMerge/>
            <w:tcBorders>
              <w:top w:val="single" w:sz="6" w:space="0" w:color="DDDDDD"/>
            </w:tcBorders>
            <w:shd w:val="clear" w:color="auto" w:fill="F9F9F9"/>
            <w:vAlign w:val="center"/>
            <w:hideMark/>
          </w:tcPr>
          <w:p w14:paraId="39340641"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1BE0ACBA"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AIC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54F2F7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0.9507</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9DDB90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0.1726</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A1053F3"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7.34</w:t>
            </w:r>
          </w:p>
        </w:tc>
      </w:tr>
      <w:tr w:rsidR="00082CF9" w:rsidRPr="00082CF9" w14:paraId="47F0A763" w14:textId="77777777" w:rsidTr="00596649">
        <w:tc>
          <w:tcPr>
            <w:tcW w:w="0" w:type="auto"/>
            <w:vMerge/>
            <w:tcBorders>
              <w:top w:val="single" w:sz="6" w:space="0" w:color="DDDDDD"/>
            </w:tcBorders>
            <w:shd w:val="clear" w:color="auto" w:fill="FFFFFF"/>
            <w:vAlign w:val="center"/>
            <w:hideMark/>
          </w:tcPr>
          <w:p w14:paraId="1279B246"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61B8DD9A"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BIC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C1A434D"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0.8740</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6949918"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0.0171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DC2096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4.63</w:t>
            </w:r>
          </w:p>
        </w:tc>
      </w:tr>
      <w:tr w:rsidR="00082CF9" w:rsidRPr="00082CF9" w14:paraId="0D36CA88" w14:textId="77777777" w:rsidTr="00596649">
        <w:tc>
          <w:tcPr>
            <w:tcW w:w="0" w:type="auto"/>
            <w:vMerge/>
            <w:tcBorders>
              <w:top w:val="single" w:sz="6" w:space="0" w:color="DDDDDD"/>
            </w:tcBorders>
            <w:shd w:val="clear" w:color="auto" w:fill="F9F9F9"/>
            <w:vAlign w:val="center"/>
            <w:hideMark/>
          </w:tcPr>
          <w:p w14:paraId="7652667D"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5232CE55"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22275B7"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0.9872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F0A90F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0.3573</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369643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10.30</w:t>
            </w:r>
          </w:p>
        </w:tc>
      </w:tr>
      <w:tr w:rsidR="00082CF9" w:rsidRPr="00082CF9" w14:paraId="404CF2FD" w14:textId="77777777" w:rsidTr="00596649">
        <w:tc>
          <w:tcPr>
            <w:tcW w:w="0" w:type="auto"/>
            <w:vMerge/>
            <w:tcBorders>
              <w:top w:val="single" w:sz="6" w:space="0" w:color="DDDDDD"/>
            </w:tcBorders>
            <w:shd w:val="clear" w:color="auto" w:fill="FFFFFF"/>
            <w:vAlign w:val="center"/>
            <w:hideMark/>
          </w:tcPr>
          <w:p w14:paraId="0A04857F"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6A82148D"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LASSO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B5B6700"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0.9734</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C8B358E"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0.1841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3925829"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7.63</w:t>
            </w:r>
          </w:p>
        </w:tc>
      </w:tr>
      <w:tr w:rsidR="00082CF9" w:rsidRPr="00082CF9" w14:paraId="716E58E1" w14:textId="77777777" w:rsidTr="00596649">
        <w:tc>
          <w:tcPr>
            <w:tcW w:w="0" w:type="auto"/>
            <w:vMerge/>
            <w:tcBorders>
              <w:top w:val="single" w:sz="6" w:space="0" w:color="DDDDDD"/>
            </w:tcBorders>
            <w:shd w:val="clear" w:color="auto" w:fill="F9F9F9"/>
            <w:vAlign w:val="center"/>
            <w:hideMark/>
          </w:tcPr>
          <w:p w14:paraId="6312A26F"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5CEE63F3"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07D4322"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0.9907</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08551BC"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0.4163</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59D5FB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11.20</w:t>
            </w:r>
          </w:p>
        </w:tc>
      </w:tr>
      <w:tr w:rsidR="00082CF9" w:rsidRPr="00082CF9" w14:paraId="1F4827EF" w14:textId="77777777" w:rsidTr="00596649">
        <w:tc>
          <w:tcPr>
            <w:tcW w:w="0" w:type="auto"/>
            <w:vMerge/>
            <w:tcBorders>
              <w:top w:val="single" w:sz="6" w:space="0" w:color="DDDDDD"/>
            </w:tcBorders>
            <w:shd w:val="clear" w:color="auto" w:fill="F5F5F5"/>
            <w:vAlign w:val="center"/>
            <w:hideMark/>
          </w:tcPr>
          <w:p w14:paraId="3154A8AC" w14:textId="77777777" w:rsidR="00082CF9" w:rsidRPr="00082CF9" w:rsidRDefault="00082CF9" w:rsidP="00A85345">
            <w:pPr>
              <w:spacing w:after="0" w:line="240" w:lineRule="auto"/>
              <w:rPr>
                <w:rFonts w:asciiTheme="majorBidi" w:hAnsiTheme="majorBidi" w:cstheme="majorBidi"/>
              </w:rPr>
            </w:pPr>
          </w:p>
        </w:tc>
        <w:tc>
          <w:tcPr>
            <w:tcW w:w="0" w:type="auto"/>
            <w:tcBorders>
              <w:top w:val="single" w:sz="6" w:space="0" w:color="DDDDDD"/>
            </w:tcBorders>
            <w:shd w:val="clear" w:color="auto" w:fill="F5F5F5"/>
            <w:tcMar>
              <w:top w:w="75" w:type="dxa"/>
              <w:left w:w="75" w:type="dxa"/>
              <w:bottom w:w="75" w:type="dxa"/>
              <w:right w:w="75" w:type="dxa"/>
            </w:tcMar>
            <w:hideMark/>
          </w:tcPr>
          <w:p w14:paraId="17D7AEEB" w14:textId="77777777" w:rsidR="00082CF9" w:rsidRPr="00082CF9" w:rsidRDefault="00082CF9" w:rsidP="00A85345">
            <w:pPr>
              <w:spacing w:after="0" w:line="240" w:lineRule="auto"/>
              <w:rPr>
                <w:rFonts w:asciiTheme="majorBidi" w:hAnsiTheme="majorBidi" w:cstheme="majorBidi"/>
              </w:rPr>
            </w:pPr>
            <w:r w:rsidRPr="00082CF9">
              <w:rPr>
                <w:rFonts w:asciiTheme="majorBidi" w:hAnsiTheme="majorBidi" w:cstheme="majorBidi"/>
              </w:rPr>
              <w:t>Elastic Net λ1se</w:t>
            </w:r>
          </w:p>
        </w:tc>
        <w:tc>
          <w:tcPr>
            <w:tcW w:w="0" w:type="auto"/>
            <w:tcBorders>
              <w:top w:val="single" w:sz="6" w:space="0" w:color="DDDDDD"/>
            </w:tcBorders>
            <w:shd w:val="clear" w:color="auto" w:fill="F5F5F5"/>
            <w:tcMar>
              <w:top w:w="75" w:type="dxa"/>
              <w:left w:w="75" w:type="dxa"/>
              <w:bottom w:w="75" w:type="dxa"/>
              <w:right w:w="75" w:type="dxa"/>
            </w:tcMar>
            <w:vAlign w:val="center"/>
            <w:hideMark/>
          </w:tcPr>
          <w:p w14:paraId="485E3E7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0.9935</w:t>
            </w:r>
          </w:p>
        </w:tc>
        <w:tc>
          <w:tcPr>
            <w:tcW w:w="0" w:type="auto"/>
            <w:tcBorders>
              <w:top w:val="single" w:sz="6" w:space="0" w:color="DDDDDD"/>
            </w:tcBorders>
            <w:shd w:val="clear" w:color="auto" w:fill="F5F5F5"/>
            <w:tcMar>
              <w:top w:w="75" w:type="dxa"/>
              <w:left w:w="75" w:type="dxa"/>
              <w:bottom w:w="75" w:type="dxa"/>
              <w:right w:w="75" w:type="dxa"/>
            </w:tcMar>
            <w:vAlign w:val="center"/>
            <w:hideMark/>
          </w:tcPr>
          <w:p w14:paraId="628E636B"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0.4359</w:t>
            </w:r>
          </w:p>
        </w:tc>
        <w:tc>
          <w:tcPr>
            <w:tcW w:w="0" w:type="auto"/>
            <w:tcBorders>
              <w:top w:val="single" w:sz="6" w:space="0" w:color="DDDDDD"/>
            </w:tcBorders>
            <w:shd w:val="clear" w:color="auto" w:fill="F5F5F5"/>
            <w:tcMar>
              <w:top w:w="75" w:type="dxa"/>
              <w:left w:w="75" w:type="dxa"/>
              <w:bottom w:w="75" w:type="dxa"/>
              <w:right w:w="75" w:type="dxa"/>
            </w:tcMar>
            <w:vAlign w:val="center"/>
            <w:hideMark/>
          </w:tcPr>
          <w:p w14:paraId="0B88EF11" w14:textId="77777777" w:rsidR="00082CF9" w:rsidRPr="00082CF9" w:rsidRDefault="00082CF9" w:rsidP="00596649">
            <w:pPr>
              <w:spacing w:after="0" w:line="240" w:lineRule="auto"/>
              <w:jc w:val="center"/>
              <w:rPr>
                <w:rFonts w:asciiTheme="majorBidi" w:hAnsiTheme="majorBidi" w:cstheme="majorBidi"/>
              </w:rPr>
            </w:pPr>
            <w:r w:rsidRPr="00082CF9">
              <w:rPr>
                <w:rFonts w:asciiTheme="majorBidi" w:hAnsiTheme="majorBidi" w:cstheme="majorBidi"/>
              </w:rPr>
              <w:t>11.51</w:t>
            </w:r>
          </w:p>
        </w:tc>
      </w:tr>
    </w:tbl>
    <w:p w14:paraId="324C11E9" w14:textId="66CBDE8F" w:rsidR="00575BA1" w:rsidRDefault="00082CF9" w:rsidP="00A83FAC">
      <w:pPr>
        <w:spacing w:line="480" w:lineRule="auto"/>
        <w:rPr>
          <w:rFonts w:asciiTheme="majorBidi" w:hAnsiTheme="majorBidi" w:cstheme="majorBidi"/>
        </w:rPr>
      </w:pPr>
      <w:r>
        <w:rPr>
          <w:rFonts w:asciiTheme="majorBidi" w:hAnsiTheme="majorBidi" w:cstheme="majorBidi"/>
        </w:rPr>
        <w:br w:type="textWrapping" w:clear="all"/>
      </w:r>
    </w:p>
    <w:p w14:paraId="66230760" w14:textId="77777777" w:rsidR="00575BA1" w:rsidRDefault="00575BA1" w:rsidP="00A83FAC">
      <w:pPr>
        <w:spacing w:line="480" w:lineRule="auto"/>
        <w:rPr>
          <w:rFonts w:asciiTheme="majorBidi" w:hAnsiTheme="majorBidi" w:cstheme="majorBidi"/>
        </w:rPr>
      </w:pPr>
    </w:p>
    <w:p w14:paraId="47723434" w14:textId="77777777" w:rsidR="00575BA1" w:rsidRDefault="00575BA1" w:rsidP="00A83FAC">
      <w:pPr>
        <w:spacing w:line="480" w:lineRule="auto"/>
        <w:rPr>
          <w:rFonts w:asciiTheme="majorBidi" w:hAnsiTheme="majorBidi" w:cstheme="majorBidi"/>
        </w:rPr>
      </w:pPr>
    </w:p>
    <w:p w14:paraId="17934FC7" w14:textId="77777777" w:rsidR="00841ADA" w:rsidRDefault="00841ADA" w:rsidP="00A83FAC">
      <w:pPr>
        <w:spacing w:line="480" w:lineRule="auto"/>
        <w:rPr>
          <w:rFonts w:asciiTheme="majorBidi" w:hAnsiTheme="majorBidi" w:cstheme="majorBidi"/>
        </w:rPr>
      </w:pPr>
    </w:p>
    <w:p w14:paraId="02CBDBE6" w14:textId="77777777" w:rsidR="00841ADA" w:rsidRDefault="00841ADA" w:rsidP="00A83FAC">
      <w:pPr>
        <w:spacing w:line="480" w:lineRule="auto"/>
        <w:rPr>
          <w:rFonts w:asciiTheme="majorBidi" w:hAnsiTheme="majorBidi" w:cstheme="majorBidi"/>
        </w:rPr>
      </w:pPr>
    </w:p>
    <w:p w14:paraId="15479FF4" w14:textId="77777777" w:rsidR="00841ADA" w:rsidRDefault="00841ADA" w:rsidP="00A83FAC">
      <w:pPr>
        <w:spacing w:line="480" w:lineRule="auto"/>
        <w:rPr>
          <w:rFonts w:asciiTheme="majorBidi" w:hAnsiTheme="majorBidi" w:cstheme="majorBidi"/>
        </w:rPr>
      </w:pPr>
    </w:p>
    <w:p w14:paraId="0177698B" w14:textId="77777777" w:rsidR="00841ADA" w:rsidRDefault="00841ADA" w:rsidP="00A83FAC">
      <w:pPr>
        <w:spacing w:line="480" w:lineRule="auto"/>
        <w:rPr>
          <w:rFonts w:asciiTheme="majorBidi" w:hAnsiTheme="majorBidi" w:cstheme="majorBidi"/>
        </w:rPr>
      </w:pPr>
    </w:p>
    <w:tbl>
      <w:tblPr>
        <w:tblW w:w="9086" w:type="dxa"/>
        <w:shd w:val="clear" w:color="auto" w:fill="FFFFFF"/>
        <w:tblCellMar>
          <w:top w:w="15" w:type="dxa"/>
          <w:left w:w="15" w:type="dxa"/>
          <w:bottom w:w="15" w:type="dxa"/>
          <w:right w:w="15" w:type="dxa"/>
        </w:tblCellMar>
        <w:tblLook w:val="04A0" w:firstRow="1" w:lastRow="0" w:firstColumn="1" w:lastColumn="0" w:noHBand="0" w:noVBand="1"/>
      </w:tblPr>
      <w:tblGrid>
        <w:gridCol w:w="1614"/>
        <w:gridCol w:w="1760"/>
        <w:gridCol w:w="1733"/>
        <w:gridCol w:w="1804"/>
        <w:gridCol w:w="2175"/>
      </w:tblGrid>
      <w:tr w:rsidR="00841ADA" w:rsidRPr="00841ADA" w14:paraId="51DAE812" w14:textId="77777777" w:rsidTr="00946DC9">
        <w:trPr>
          <w:tblHeader/>
        </w:trPr>
        <w:tc>
          <w:tcPr>
            <w:tcW w:w="0" w:type="auto"/>
            <w:gridSpan w:val="5"/>
            <w:tcBorders>
              <w:top w:val="nil"/>
              <w:left w:val="nil"/>
              <w:bottom w:val="nil"/>
              <w:right w:val="nil"/>
            </w:tcBorders>
            <w:tcMar>
              <w:top w:w="75" w:type="dxa"/>
              <w:left w:w="75" w:type="dxa"/>
              <w:bottom w:w="75" w:type="dxa"/>
              <w:right w:w="75" w:type="dxa"/>
            </w:tcMar>
            <w:vAlign w:val="center"/>
            <w:hideMark/>
          </w:tcPr>
          <w:p w14:paraId="38B34E98" w14:textId="77777777" w:rsidR="00841ADA" w:rsidRPr="00841ADA" w:rsidRDefault="00841ADA" w:rsidP="00A85345">
            <w:pPr>
              <w:spacing w:after="0" w:line="240" w:lineRule="auto"/>
              <w:rPr>
                <w:rFonts w:asciiTheme="majorBidi" w:hAnsiTheme="majorBidi" w:cstheme="majorBidi"/>
                <w:b/>
                <w:bCs/>
              </w:rPr>
            </w:pPr>
            <w:r w:rsidRPr="00841ADA">
              <w:rPr>
                <w:rFonts w:asciiTheme="majorBidi" w:hAnsiTheme="majorBidi" w:cstheme="majorBidi"/>
                <w:b/>
                <w:bCs/>
                <w:sz w:val="28"/>
                <w:szCs w:val="28"/>
              </w:rPr>
              <w:lastRenderedPageBreak/>
              <w:t>Table 2. Estimation and Inference Performance</w:t>
            </w:r>
          </w:p>
        </w:tc>
      </w:tr>
      <w:tr w:rsidR="00841ADA" w:rsidRPr="00841ADA" w14:paraId="398639D2" w14:textId="77777777" w:rsidTr="00946DC9">
        <w:trPr>
          <w:tblHeader/>
        </w:trPr>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5605E5FC" w14:textId="77777777" w:rsidR="00841ADA" w:rsidRPr="00841ADA" w:rsidRDefault="00841ADA" w:rsidP="00A85345">
            <w:pPr>
              <w:spacing w:after="0" w:line="240" w:lineRule="auto"/>
              <w:rPr>
                <w:rFonts w:asciiTheme="majorBidi" w:hAnsiTheme="majorBidi" w:cstheme="majorBidi"/>
                <w:b/>
                <w:bCs/>
                <w:sz w:val="22"/>
                <w:szCs w:val="22"/>
              </w:rPr>
            </w:pPr>
            <w:r w:rsidRPr="00841ADA">
              <w:rPr>
                <w:rFonts w:asciiTheme="majorBidi" w:hAnsiTheme="majorBidi" w:cstheme="majorBidi"/>
                <w:b/>
                <w:bCs/>
                <w:sz w:val="22"/>
                <w:szCs w:val="22"/>
              </w:rPr>
              <w:t>Scenario</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3B54E085" w14:textId="77777777" w:rsidR="00841ADA" w:rsidRPr="00841ADA" w:rsidRDefault="00841ADA" w:rsidP="00A85345">
            <w:pPr>
              <w:spacing w:after="0" w:line="240" w:lineRule="auto"/>
              <w:rPr>
                <w:rFonts w:asciiTheme="majorBidi" w:hAnsiTheme="majorBidi" w:cstheme="majorBidi"/>
                <w:b/>
                <w:bCs/>
                <w:sz w:val="22"/>
                <w:szCs w:val="22"/>
              </w:rPr>
            </w:pPr>
            <w:r w:rsidRPr="00841ADA">
              <w:rPr>
                <w:rFonts w:asciiTheme="majorBidi" w:hAnsiTheme="majorBidi" w:cstheme="majorBidi"/>
                <w:b/>
                <w:bCs/>
                <w:sz w:val="22"/>
                <w:szCs w:val="22"/>
              </w:rPr>
              <w:t>Method</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42361E57" w14:textId="77777777" w:rsidR="00841ADA" w:rsidRPr="00841ADA" w:rsidRDefault="00841ADA" w:rsidP="00A85345">
            <w:pPr>
              <w:spacing w:after="0" w:line="240" w:lineRule="auto"/>
              <w:rPr>
                <w:rFonts w:asciiTheme="majorBidi" w:hAnsiTheme="majorBidi" w:cstheme="majorBidi"/>
                <w:b/>
                <w:bCs/>
                <w:sz w:val="22"/>
                <w:szCs w:val="22"/>
              </w:rPr>
            </w:pPr>
            <w:r w:rsidRPr="00841ADA">
              <w:rPr>
                <w:rFonts w:asciiTheme="majorBidi" w:hAnsiTheme="majorBidi" w:cstheme="majorBidi"/>
                <w:b/>
                <w:bCs/>
                <w:sz w:val="22"/>
                <w:szCs w:val="22"/>
              </w:rPr>
              <w:t>Avg Bias (X₁–X₅)</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3136C925" w14:textId="77777777" w:rsidR="00841ADA" w:rsidRPr="00841ADA" w:rsidRDefault="00841ADA" w:rsidP="00A85345">
            <w:pPr>
              <w:spacing w:after="0" w:line="240" w:lineRule="auto"/>
              <w:rPr>
                <w:rFonts w:asciiTheme="majorBidi" w:hAnsiTheme="majorBidi" w:cstheme="majorBidi"/>
                <w:b/>
                <w:bCs/>
                <w:sz w:val="22"/>
                <w:szCs w:val="22"/>
              </w:rPr>
            </w:pPr>
            <w:r w:rsidRPr="00841ADA">
              <w:rPr>
                <w:rFonts w:asciiTheme="majorBidi" w:hAnsiTheme="majorBidi" w:cstheme="majorBidi"/>
                <w:b/>
                <w:bCs/>
                <w:sz w:val="22"/>
                <w:szCs w:val="22"/>
              </w:rPr>
              <w:t>Coverage (X₁–X₅)</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1DCF6C9B" w14:textId="77777777" w:rsidR="00841ADA" w:rsidRPr="00841ADA" w:rsidRDefault="00841ADA" w:rsidP="00A85345">
            <w:pPr>
              <w:spacing w:after="0" w:line="240" w:lineRule="auto"/>
              <w:rPr>
                <w:rFonts w:asciiTheme="majorBidi" w:hAnsiTheme="majorBidi" w:cstheme="majorBidi"/>
                <w:b/>
                <w:bCs/>
                <w:sz w:val="22"/>
                <w:szCs w:val="22"/>
              </w:rPr>
            </w:pPr>
            <w:r w:rsidRPr="00841ADA">
              <w:rPr>
                <w:rFonts w:asciiTheme="majorBidi" w:hAnsiTheme="majorBidi" w:cstheme="majorBidi"/>
                <w:b/>
                <w:bCs/>
                <w:sz w:val="22"/>
                <w:szCs w:val="22"/>
              </w:rPr>
              <w:t>Type I Error (X₆–X₂₀)</w:t>
            </w:r>
          </w:p>
        </w:tc>
      </w:tr>
      <w:tr w:rsidR="00841ADA" w:rsidRPr="00841ADA" w14:paraId="13F25E22" w14:textId="77777777" w:rsidTr="0044072B">
        <w:tc>
          <w:tcPr>
            <w:tcW w:w="0" w:type="auto"/>
            <w:vMerge w:val="restart"/>
            <w:tcBorders>
              <w:top w:val="single" w:sz="6" w:space="0" w:color="DDDDDD"/>
            </w:tcBorders>
            <w:shd w:val="clear" w:color="auto" w:fill="F9F9F9"/>
            <w:tcMar>
              <w:top w:w="75" w:type="dxa"/>
              <w:left w:w="75" w:type="dxa"/>
              <w:bottom w:w="75" w:type="dxa"/>
              <w:right w:w="75" w:type="dxa"/>
            </w:tcMar>
            <w:hideMark/>
          </w:tcPr>
          <w:p w14:paraId="6D64FA03"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N=250, ρ=0</w:t>
            </w:r>
          </w:p>
        </w:tc>
        <w:tc>
          <w:tcPr>
            <w:tcW w:w="0" w:type="auto"/>
            <w:tcBorders>
              <w:top w:val="single" w:sz="6" w:space="0" w:color="DDDDDD"/>
            </w:tcBorders>
            <w:shd w:val="clear" w:color="auto" w:fill="F9F9F9"/>
            <w:tcMar>
              <w:top w:w="75" w:type="dxa"/>
              <w:left w:w="75" w:type="dxa"/>
              <w:bottom w:w="75" w:type="dxa"/>
              <w:right w:w="75" w:type="dxa"/>
            </w:tcMar>
            <w:hideMark/>
          </w:tcPr>
          <w:p w14:paraId="55D8454B"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Backward</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4E71FFE"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-0.0006</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1C333A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0.9357</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8A097F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0.0577</w:t>
            </w:r>
          </w:p>
        </w:tc>
      </w:tr>
      <w:tr w:rsidR="00841ADA" w:rsidRPr="00841ADA" w14:paraId="4181B413" w14:textId="77777777" w:rsidTr="0044072B">
        <w:tc>
          <w:tcPr>
            <w:tcW w:w="0" w:type="auto"/>
            <w:vMerge/>
            <w:tcBorders>
              <w:top w:val="single" w:sz="6" w:space="0" w:color="DDDDDD"/>
            </w:tcBorders>
            <w:shd w:val="clear" w:color="auto" w:fill="FFFFFF"/>
            <w:vAlign w:val="center"/>
            <w:hideMark/>
          </w:tcPr>
          <w:p w14:paraId="541206CE"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529BFF7A"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AIC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5A4C1B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-0.0014</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CA84D84"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0.9260</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FB2981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0.0567</w:t>
            </w:r>
          </w:p>
        </w:tc>
      </w:tr>
      <w:tr w:rsidR="00841ADA" w:rsidRPr="00841ADA" w14:paraId="0BA733D4" w14:textId="77777777" w:rsidTr="0044072B">
        <w:tc>
          <w:tcPr>
            <w:tcW w:w="0" w:type="auto"/>
            <w:vMerge/>
            <w:tcBorders>
              <w:top w:val="single" w:sz="6" w:space="0" w:color="DDDDDD"/>
            </w:tcBorders>
            <w:shd w:val="clear" w:color="auto" w:fill="F9F9F9"/>
            <w:vAlign w:val="center"/>
            <w:hideMark/>
          </w:tcPr>
          <w:p w14:paraId="27E61133"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402E9244"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5AE1225"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-0.0085</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1FAEE4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0.8739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295108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0.0219</w:t>
            </w:r>
          </w:p>
        </w:tc>
      </w:tr>
      <w:tr w:rsidR="00841ADA" w:rsidRPr="00841ADA" w14:paraId="22105556" w14:textId="77777777" w:rsidTr="0044072B">
        <w:tc>
          <w:tcPr>
            <w:tcW w:w="0" w:type="auto"/>
            <w:vMerge/>
            <w:tcBorders>
              <w:top w:val="single" w:sz="6" w:space="0" w:color="DDDDDD"/>
            </w:tcBorders>
            <w:shd w:val="clear" w:color="auto" w:fill="FFFFFF"/>
            <w:vAlign w:val="center"/>
            <w:hideMark/>
          </w:tcPr>
          <w:p w14:paraId="287C155F"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3B4CB0AF"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822F4E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-0.0021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0192445"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0.9386</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F913E50"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0.0539</w:t>
            </w:r>
          </w:p>
        </w:tc>
      </w:tr>
      <w:tr w:rsidR="00841ADA" w:rsidRPr="00841ADA" w14:paraId="02016519" w14:textId="77777777" w:rsidTr="0044072B">
        <w:tc>
          <w:tcPr>
            <w:tcW w:w="0" w:type="auto"/>
            <w:vMerge/>
            <w:tcBorders>
              <w:top w:val="single" w:sz="6" w:space="0" w:color="DDDDDD"/>
            </w:tcBorders>
            <w:shd w:val="clear" w:color="auto" w:fill="F9F9F9"/>
            <w:vAlign w:val="center"/>
            <w:hideMark/>
          </w:tcPr>
          <w:p w14:paraId="67A688A6"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7AD54249"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25CDFA1"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-0.0111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FFC2019"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0.8696</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668152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0.0284</w:t>
            </w:r>
          </w:p>
        </w:tc>
      </w:tr>
      <w:tr w:rsidR="00841ADA" w:rsidRPr="00841ADA" w14:paraId="0A98B4F7" w14:textId="77777777" w:rsidTr="0044072B">
        <w:tc>
          <w:tcPr>
            <w:tcW w:w="0" w:type="auto"/>
            <w:vMerge/>
            <w:tcBorders>
              <w:top w:val="single" w:sz="6" w:space="0" w:color="DDDDDD"/>
            </w:tcBorders>
            <w:shd w:val="clear" w:color="auto" w:fill="FFFFFF"/>
            <w:vAlign w:val="center"/>
            <w:hideMark/>
          </w:tcPr>
          <w:p w14:paraId="0A902C54"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5801477E"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420875A"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-0.0019</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EF56967"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0.9421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7D968DD"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0.0537</w:t>
            </w:r>
          </w:p>
        </w:tc>
      </w:tr>
      <w:tr w:rsidR="00841ADA" w:rsidRPr="00841ADA" w14:paraId="7E63F46E" w14:textId="77777777" w:rsidTr="0044072B">
        <w:tc>
          <w:tcPr>
            <w:tcW w:w="0" w:type="auto"/>
            <w:vMerge/>
            <w:tcBorders>
              <w:top w:val="single" w:sz="6" w:space="0" w:color="DDDDDD"/>
            </w:tcBorders>
            <w:shd w:val="clear" w:color="auto" w:fill="F9F9F9"/>
            <w:vAlign w:val="center"/>
            <w:hideMark/>
          </w:tcPr>
          <w:p w14:paraId="1F631092"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367F644A"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0374E0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-0.0081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4B8AED7"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0.8935</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C186191"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0.0409</w:t>
            </w:r>
          </w:p>
        </w:tc>
      </w:tr>
      <w:tr w:rsidR="00841ADA" w:rsidRPr="00841ADA" w14:paraId="022EA065" w14:textId="77777777" w:rsidTr="0044072B">
        <w:tc>
          <w:tcPr>
            <w:tcW w:w="0" w:type="auto"/>
            <w:vMerge w:val="restart"/>
            <w:tcBorders>
              <w:top w:val="single" w:sz="6" w:space="0" w:color="DDDDDD"/>
            </w:tcBorders>
            <w:shd w:val="clear" w:color="auto" w:fill="FFFFFF"/>
            <w:tcMar>
              <w:top w:w="75" w:type="dxa"/>
              <w:left w:w="75" w:type="dxa"/>
              <w:bottom w:w="75" w:type="dxa"/>
              <w:right w:w="75" w:type="dxa"/>
            </w:tcMar>
            <w:hideMark/>
          </w:tcPr>
          <w:p w14:paraId="5BA50A6F"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N=250, ρ=0.35</w:t>
            </w:r>
          </w:p>
        </w:tc>
        <w:tc>
          <w:tcPr>
            <w:tcW w:w="0" w:type="auto"/>
            <w:tcBorders>
              <w:top w:val="single" w:sz="6" w:space="0" w:color="DDDDDD"/>
            </w:tcBorders>
            <w:shd w:val="clear" w:color="auto" w:fill="FFFFFF"/>
            <w:tcMar>
              <w:top w:w="75" w:type="dxa"/>
              <w:left w:w="75" w:type="dxa"/>
              <w:bottom w:w="75" w:type="dxa"/>
              <w:right w:w="75" w:type="dxa"/>
            </w:tcMar>
            <w:hideMark/>
          </w:tcPr>
          <w:p w14:paraId="658E2282"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Backward</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8CEBB6E"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-0.0009</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DF93B8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0.9155</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D6CCE2E"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0.0608</w:t>
            </w:r>
          </w:p>
        </w:tc>
      </w:tr>
      <w:tr w:rsidR="00841ADA" w:rsidRPr="00841ADA" w14:paraId="780C2392" w14:textId="77777777" w:rsidTr="0044072B">
        <w:tc>
          <w:tcPr>
            <w:tcW w:w="0" w:type="auto"/>
            <w:vMerge/>
            <w:tcBorders>
              <w:top w:val="single" w:sz="6" w:space="0" w:color="DDDDDD"/>
            </w:tcBorders>
            <w:shd w:val="clear" w:color="auto" w:fill="F9F9F9"/>
            <w:vAlign w:val="center"/>
            <w:hideMark/>
          </w:tcPr>
          <w:p w14:paraId="51CBE289"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15BE832E"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AIC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8BB4B49"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-0.0021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444059C"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0.8970</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098268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0.0610</w:t>
            </w:r>
          </w:p>
        </w:tc>
      </w:tr>
      <w:tr w:rsidR="00841ADA" w:rsidRPr="00841ADA" w14:paraId="6162C7C8" w14:textId="77777777" w:rsidTr="0044072B">
        <w:tc>
          <w:tcPr>
            <w:tcW w:w="0" w:type="auto"/>
            <w:vMerge/>
            <w:tcBorders>
              <w:top w:val="single" w:sz="6" w:space="0" w:color="DDDDDD"/>
            </w:tcBorders>
            <w:shd w:val="clear" w:color="auto" w:fill="FFFFFF"/>
            <w:vAlign w:val="center"/>
            <w:hideMark/>
          </w:tcPr>
          <w:p w14:paraId="04BDA043"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79B9E681"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BCCDD9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-0.0061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D5DFE71"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0.8350</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9F6F00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0.0241</w:t>
            </w:r>
          </w:p>
        </w:tc>
      </w:tr>
      <w:tr w:rsidR="00841ADA" w:rsidRPr="00841ADA" w14:paraId="119275CB" w14:textId="77777777" w:rsidTr="0044072B">
        <w:tc>
          <w:tcPr>
            <w:tcW w:w="0" w:type="auto"/>
            <w:vMerge/>
            <w:tcBorders>
              <w:top w:val="single" w:sz="6" w:space="0" w:color="DDDDDD"/>
            </w:tcBorders>
            <w:shd w:val="clear" w:color="auto" w:fill="F9F9F9"/>
            <w:vAlign w:val="center"/>
            <w:hideMark/>
          </w:tcPr>
          <w:p w14:paraId="259726F0"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32BD9284"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DAA96D0"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-0.0241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46880A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0.9270</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81B7CE0"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0.0436</w:t>
            </w:r>
          </w:p>
        </w:tc>
      </w:tr>
      <w:tr w:rsidR="00841ADA" w:rsidRPr="00841ADA" w14:paraId="050619B0" w14:textId="77777777" w:rsidTr="0044072B">
        <w:tc>
          <w:tcPr>
            <w:tcW w:w="0" w:type="auto"/>
            <w:vMerge/>
            <w:tcBorders>
              <w:top w:val="single" w:sz="6" w:space="0" w:color="DDDDDD"/>
            </w:tcBorders>
            <w:shd w:val="clear" w:color="auto" w:fill="FFFFFF"/>
            <w:vAlign w:val="center"/>
            <w:hideMark/>
          </w:tcPr>
          <w:p w14:paraId="3ABDAD1C"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19A6E623"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2D793D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-0.0267</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34EC79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0.9007</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04BBFB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0.0133</w:t>
            </w:r>
          </w:p>
        </w:tc>
      </w:tr>
      <w:tr w:rsidR="00841ADA" w:rsidRPr="00841ADA" w14:paraId="38434929" w14:textId="77777777" w:rsidTr="0044072B">
        <w:tc>
          <w:tcPr>
            <w:tcW w:w="0" w:type="auto"/>
            <w:vMerge/>
            <w:tcBorders>
              <w:top w:val="single" w:sz="6" w:space="0" w:color="DDDDDD"/>
            </w:tcBorders>
            <w:shd w:val="clear" w:color="auto" w:fill="F9F9F9"/>
            <w:vAlign w:val="center"/>
            <w:hideMark/>
          </w:tcPr>
          <w:p w14:paraId="56141861"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5BF817DB"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7B8057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-0.0226</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9B7CA47"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0.9309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AD7EA4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0.0482</w:t>
            </w:r>
          </w:p>
        </w:tc>
      </w:tr>
      <w:tr w:rsidR="00841ADA" w:rsidRPr="00841ADA" w14:paraId="615A6EC6" w14:textId="77777777" w:rsidTr="0044072B">
        <w:tc>
          <w:tcPr>
            <w:tcW w:w="0" w:type="auto"/>
            <w:vMerge/>
            <w:tcBorders>
              <w:top w:val="single" w:sz="6" w:space="0" w:color="DDDDDD"/>
            </w:tcBorders>
            <w:shd w:val="clear" w:color="auto" w:fill="FFFFFF"/>
            <w:vAlign w:val="center"/>
            <w:hideMark/>
          </w:tcPr>
          <w:p w14:paraId="085A798C"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11F5A68F"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803865B"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-0.0346</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A4612B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0.9220</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D481500"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0.0099</w:t>
            </w:r>
          </w:p>
        </w:tc>
      </w:tr>
      <w:tr w:rsidR="00841ADA" w:rsidRPr="00841ADA" w14:paraId="6F1DDE5F" w14:textId="77777777" w:rsidTr="0044072B">
        <w:tc>
          <w:tcPr>
            <w:tcW w:w="0" w:type="auto"/>
            <w:vMerge w:val="restart"/>
            <w:tcBorders>
              <w:top w:val="single" w:sz="6" w:space="0" w:color="DDDDDD"/>
            </w:tcBorders>
            <w:shd w:val="clear" w:color="auto" w:fill="F9F9F9"/>
            <w:tcMar>
              <w:top w:w="75" w:type="dxa"/>
              <w:left w:w="75" w:type="dxa"/>
              <w:bottom w:w="75" w:type="dxa"/>
              <w:right w:w="75" w:type="dxa"/>
            </w:tcMar>
            <w:hideMark/>
          </w:tcPr>
          <w:p w14:paraId="65589099"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N=250, ρ=0.7</w:t>
            </w:r>
          </w:p>
        </w:tc>
        <w:tc>
          <w:tcPr>
            <w:tcW w:w="0" w:type="auto"/>
            <w:tcBorders>
              <w:top w:val="single" w:sz="6" w:space="0" w:color="DDDDDD"/>
            </w:tcBorders>
            <w:shd w:val="clear" w:color="auto" w:fill="F9F9F9"/>
            <w:tcMar>
              <w:top w:w="75" w:type="dxa"/>
              <w:left w:w="75" w:type="dxa"/>
              <w:bottom w:w="75" w:type="dxa"/>
              <w:right w:w="75" w:type="dxa"/>
            </w:tcMar>
            <w:hideMark/>
          </w:tcPr>
          <w:p w14:paraId="11B0224A"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Backward</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D20292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-0.0020</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5D7A6D1"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0.8732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D277E1B"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0.0626</w:t>
            </w:r>
          </w:p>
        </w:tc>
      </w:tr>
      <w:tr w:rsidR="00841ADA" w:rsidRPr="00841ADA" w14:paraId="777B7F2C" w14:textId="77777777" w:rsidTr="0044072B">
        <w:tc>
          <w:tcPr>
            <w:tcW w:w="0" w:type="auto"/>
            <w:vMerge/>
            <w:tcBorders>
              <w:top w:val="single" w:sz="6" w:space="0" w:color="DDDDDD"/>
            </w:tcBorders>
            <w:shd w:val="clear" w:color="auto" w:fill="FFFFFF"/>
            <w:vAlign w:val="center"/>
            <w:hideMark/>
          </w:tcPr>
          <w:p w14:paraId="67E8D96C"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6AE9E843"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AIC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A803EFD"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-0.0045</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4FD321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0.8419</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076C54A"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0.0652</w:t>
            </w:r>
          </w:p>
        </w:tc>
      </w:tr>
      <w:tr w:rsidR="00841ADA" w:rsidRPr="00841ADA" w14:paraId="28A47E10" w14:textId="77777777" w:rsidTr="0044072B">
        <w:tc>
          <w:tcPr>
            <w:tcW w:w="0" w:type="auto"/>
            <w:vMerge/>
            <w:tcBorders>
              <w:top w:val="single" w:sz="6" w:space="0" w:color="DDDDDD"/>
            </w:tcBorders>
            <w:shd w:val="clear" w:color="auto" w:fill="F9F9F9"/>
            <w:vAlign w:val="center"/>
            <w:hideMark/>
          </w:tcPr>
          <w:p w14:paraId="57CAAC46"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153FEBD9"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047A55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-0.0100</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79E0B2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0.7459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5200675"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0.0277</w:t>
            </w:r>
          </w:p>
        </w:tc>
      </w:tr>
      <w:tr w:rsidR="00841ADA" w:rsidRPr="00841ADA" w14:paraId="271D7B27" w14:textId="77777777" w:rsidTr="0044072B">
        <w:tc>
          <w:tcPr>
            <w:tcW w:w="0" w:type="auto"/>
            <w:vMerge/>
            <w:tcBorders>
              <w:top w:val="single" w:sz="6" w:space="0" w:color="DDDDDD"/>
            </w:tcBorders>
            <w:shd w:val="clear" w:color="auto" w:fill="FFFFFF"/>
            <w:vAlign w:val="center"/>
            <w:hideMark/>
          </w:tcPr>
          <w:p w14:paraId="4984F132"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0C25ECA6"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5F45BD9"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-0.0454</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A74488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0.8997</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A0E714D"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0.0361</w:t>
            </w:r>
          </w:p>
        </w:tc>
      </w:tr>
      <w:tr w:rsidR="00841ADA" w:rsidRPr="00841ADA" w14:paraId="7B2875CD" w14:textId="77777777" w:rsidTr="0044072B">
        <w:tc>
          <w:tcPr>
            <w:tcW w:w="0" w:type="auto"/>
            <w:vMerge/>
            <w:tcBorders>
              <w:top w:val="single" w:sz="6" w:space="0" w:color="DDDDDD"/>
            </w:tcBorders>
            <w:shd w:val="clear" w:color="auto" w:fill="F9F9F9"/>
            <w:vAlign w:val="center"/>
            <w:hideMark/>
          </w:tcPr>
          <w:p w14:paraId="310A5B63"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7560C518"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C762BA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-0.0562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C753194"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0.8724</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6FBF66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0.0083</w:t>
            </w:r>
          </w:p>
        </w:tc>
      </w:tr>
      <w:tr w:rsidR="00841ADA" w:rsidRPr="00841ADA" w14:paraId="73C0265B" w14:textId="77777777" w:rsidTr="0044072B">
        <w:tc>
          <w:tcPr>
            <w:tcW w:w="0" w:type="auto"/>
            <w:vMerge/>
            <w:tcBorders>
              <w:top w:val="single" w:sz="6" w:space="0" w:color="DDDDDD"/>
            </w:tcBorders>
            <w:shd w:val="clear" w:color="auto" w:fill="FFFFFF"/>
            <w:vAlign w:val="center"/>
            <w:hideMark/>
          </w:tcPr>
          <w:p w14:paraId="5A3C3601"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52F09A01"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35109CD"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-0.0434</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6F1FDD4"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0.9075</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CA36757"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0.0394</w:t>
            </w:r>
          </w:p>
        </w:tc>
      </w:tr>
      <w:tr w:rsidR="00841ADA" w:rsidRPr="00841ADA" w14:paraId="7D6449C3" w14:textId="77777777" w:rsidTr="0044072B">
        <w:tc>
          <w:tcPr>
            <w:tcW w:w="0" w:type="auto"/>
            <w:vMerge/>
            <w:tcBorders>
              <w:top w:val="single" w:sz="6" w:space="0" w:color="DDDDDD"/>
            </w:tcBorders>
            <w:shd w:val="clear" w:color="auto" w:fill="F9F9F9"/>
            <w:vAlign w:val="center"/>
            <w:hideMark/>
          </w:tcPr>
          <w:p w14:paraId="2D8C6247"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7DA302F3"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1B51737"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-0.0569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B488B65"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0.9168</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918899E"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0.0068</w:t>
            </w:r>
          </w:p>
        </w:tc>
      </w:tr>
      <w:tr w:rsidR="00841ADA" w:rsidRPr="00841ADA" w14:paraId="49351C79" w14:textId="77777777" w:rsidTr="0044072B">
        <w:tc>
          <w:tcPr>
            <w:tcW w:w="0" w:type="auto"/>
            <w:vMerge w:val="restart"/>
            <w:tcBorders>
              <w:top w:val="single" w:sz="6" w:space="0" w:color="DDDDDD"/>
            </w:tcBorders>
            <w:shd w:val="clear" w:color="auto" w:fill="FFFFFF"/>
            <w:tcMar>
              <w:top w:w="75" w:type="dxa"/>
              <w:left w:w="75" w:type="dxa"/>
              <w:bottom w:w="75" w:type="dxa"/>
              <w:right w:w="75" w:type="dxa"/>
            </w:tcMar>
            <w:hideMark/>
          </w:tcPr>
          <w:p w14:paraId="0B6EB61A"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N=500, ρ=0</w:t>
            </w:r>
          </w:p>
        </w:tc>
        <w:tc>
          <w:tcPr>
            <w:tcW w:w="0" w:type="auto"/>
            <w:tcBorders>
              <w:top w:val="single" w:sz="6" w:space="0" w:color="DDDDDD"/>
            </w:tcBorders>
            <w:shd w:val="clear" w:color="auto" w:fill="FFFFFF"/>
            <w:tcMar>
              <w:top w:w="75" w:type="dxa"/>
              <w:left w:w="75" w:type="dxa"/>
              <w:bottom w:w="75" w:type="dxa"/>
              <w:right w:w="75" w:type="dxa"/>
            </w:tcMar>
            <w:hideMark/>
          </w:tcPr>
          <w:p w14:paraId="314CCB74"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Backward</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A25E9F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-0.0003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B8DBE3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0.9477</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7C705C5"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0.0539</w:t>
            </w:r>
          </w:p>
        </w:tc>
      </w:tr>
      <w:tr w:rsidR="00841ADA" w:rsidRPr="00841ADA" w14:paraId="2BD19951" w14:textId="77777777" w:rsidTr="0044072B">
        <w:tc>
          <w:tcPr>
            <w:tcW w:w="0" w:type="auto"/>
            <w:vMerge/>
            <w:tcBorders>
              <w:top w:val="single" w:sz="6" w:space="0" w:color="DDDDDD"/>
            </w:tcBorders>
            <w:shd w:val="clear" w:color="auto" w:fill="F9F9F9"/>
            <w:vAlign w:val="center"/>
            <w:hideMark/>
          </w:tcPr>
          <w:p w14:paraId="159239DB"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25C24F9E"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AIC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A7517B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-0.0005</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91AE37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0.9474</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794A02C"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0.0534</w:t>
            </w:r>
          </w:p>
        </w:tc>
      </w:tr>
      <w:tr w:rsidR="00841ADA" w:rsidRPr="00841ADA" w14:paraId="347FC54C" w14:textId="77777777" w:rsidTr="0044072B">
        <w:tc>
          <w:tcPr>
            <w:tcW w:w="0" w:type="auto"/>
            <w:vMerge/>
            <w:tcBorders>
              <w:top w:val="single" w:sz="6" w:space="0" w:color="DDDDDD"/>
            </w:tcBorders>
            <w:shd w:val="clear" w:color="auto" w:fill="FFFFFF"/>
            <w:vAlign w:val="center"/>
            <w:hideMark/>
          </w:tcPr>
          <w:p w14:paraId="22F39065"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74F72F9B"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9EA40F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-0.0024</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ACC61DC"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0.9319</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DD30BFD"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0.0136</w:t>
            </w:r>
          </w:p>
        </w:tc>
      </w:tr>
      <w:tr w:rsidR="00841ADA" w:rsidRPr="00841ADA" w14:paraId="210A9240" w14:textId="77777777" w:rsidTr="0044072B">
        <w:tc>
          <w:tcPr>
            <w:tcW w:w="0" w:type="auto"/>
            <w:vMerge/>
            <w:tcBorders>
              <w:top w:val="single" w:sz="6" w:space="0" w:color="DDDDDD"/>
            </w:tcBorders>
            <w:shd w:val="clear" w:color="auto" w:fill="F9F9F9"/>
            <w:vAlign w:val="center"/>
            <w:hideMark/>
          </w:tcPr>
          <w:p w14:paraId="24C0CD07"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138645E9"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134B03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-0.0009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D5A27FE"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0.9476</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6BD2394"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0.0525</w:t>
            </w:r>
          </w:p>
        </w:tc>
      </w:tr>
      <w:tr w:rsidR="00841ADA" w:rsidRPr="00841ADA" w14:paraId="0B4839F2" w14:textId="77777777" w:rsidTr="0044072B">
        <w:tc>
          <w:tcPr>
            <w:tcW w:w="0" w:type="auto"/>
            <w:vMerge/>
            <w:tcBorders>
              <w:top w:val="single" w:sz="6" w:space="0" w:color="DDDDDD"/>
            </w:tcBorders>
            <w:shd w:val="clear" w:color="auto" w:fill="FFFFFF"/>
            <w:vAlign w:val="center"/>
            <w:hideMark/>
          </w:tcPr>
          <w:p w14:paraId="2D995E8B"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6FCCC44C"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D93949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-0.0043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1B83DCC"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0.9201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42785E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0.0182</w:t>
            </w:r>
          </w:p>
        </w:tc>
      </w:tr>
      <w:tr w:rsidR="00841ADA" w:rsidRPr="00841ADA" w14:paraId="5EED36D5" w14:textId="77777777" w:rsidTr="0044072B">
        <w:tc>
          <w:tcPr>
            <w:tcW w:w="0" w:type="auto"/>
            <w:vMerge/>
            <w:tcBorders>
              <w:top w:val="single" w:sz="6" w:space="0" w:color="DDDDDD"/>
            </w:tcBorders>
            <w:shd w:val="clear" w:color="auto" w:fill="F9F9F9"/>
            <w:vAlign w:val="center"/>
            <w:hideMark/>
          </w:tcPr>
          <w:p w14:paraId="6CE3C2A4"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78AF0396"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D2994FD"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-0.0008</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F45A5B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0.9477</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DF36EC4"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0.0525</w:t>
            </w:r>
          </w:p>
        </w:tc>
      </w:tr>
      <w:tr w:rsidR="00841ADA" w:rsidRPr="00841ADA" w14:paraId="5C5AA062" w14:textId="77777777" w:rsidTr="0044072B">
        <w:tc>
          <w:tcPr>
            <w:tcW w:w="0" w:type="auto"/>
            <w:vMerge/>
            <w:tcBorders>
              <w:top w:val="single" w:sz="6" w:space="0" w:color="DDDDDD"/>
            </w:tcBorders>
            <w:shd w:val="clear" w:color="auto" w:fill="FFFFFF"/>
            <w:vAlign w:val="center"/>
            <w:hideMark/>
          </w:tcPr>
          <w:p w14:paraId="4D5D7D38"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1699A024"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EA153E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-0.0025</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E1CA20E"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0.9371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B81C47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0.0351</w:t>
            </w:r>
          </w:p>
        </w:tc>
      </w:tr>
      <w:tr w:rsidR="00841ADA" w:rsidRPr="00841ADA" w14:paraId="7367CB89" w14:textId="77777777" w:rsidTr="0044072B">
        <w:tc>
          <w:tcPr>
            <w:tcW w:w="0" w:type="auto"/>
            <w:vMerge w:val="restart"/>
            <w:tcBorders>
              <w:top w:val="single" w:sz="6" w:space="0" w:color="DDDDDD"/>
            </w:tcBorders>
            <w:shd w:val="clear" w:color="auto" w:fill="F9F9F9"/>
            <w:tcMar>
              <w:top w:w="75" w:type="dxa"/>
              <w:left w:w="75" w:type="dxa"/>
              <w:bottom w:w="75" w:type="dxa"/>
              <w:right w:w="75" w:type="dxa"/>
            </w:tcMar>
            <w:hideMark/>
          </w:tcPr>
          <w:p w14:paraId="1BC7AE50"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N=500, ρ=0.35</w:t>
            </w:r>
          </w:p>
        </w:tc>
        <w:tc>
          <w:tcPr>
            <w:tcW w:w="0" w:type="auto"/>
            <w:tcBorders>
              <w:top w:val="single" w:sz="6" w:space="0" w:color="DDDDDD"/>
            </w:tcBorders>
            <w:shd w:val="clear" w:color="auto" w:fill="F9F9F9"/>
            <w:tcMar>
              <w:top w:w="75" w:type="dxa"/>
              <w:left w:w="75" w:type="dxa"/>
              <w:bottom w:w="75" w:type="dxa"/>
              <w:right w:w="75" w:type="dxa"/>
            </w:tcMar>
            <w:hideMark/>
          </w:tcPr>
          <w:p w14:paraId="5676FD51"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Backward</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DE0E67E"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-0.0002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7F72FFD"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0.9407</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0F8C9F0"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0.0566</w:t>
            </w:r>
          </w:p>
        </w:tc>
      </w:tr>
      <w:tr w:rsidR="00841ADA" w:rsidRPr="00841ADA" w14:paraId="55B4883F" w14:textId="77777777" w:rsidTr="0044072B">
        <w:tc>
          <w:tcPr>
            <w:tcW w:w="0" w:type="auto"/>
            <w:vMerge/>
            <w:tcBorders>
              <w:top w:val="single" w:sz="6" w:space="0" w:color="DDDDDD"/>
            </w:tcBorders>
            <w:shd w:val="clear" w:color="auto" w:fill="FFFFFF"/>
            <w:vAlign w:val="center"/>
            <w:hideMark/>
          </w:tcPr>
          <w:p w14:paraId="6FF82E51"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1F15DAD4"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AIC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478C52B"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-0.0003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830C76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0.9372</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25EB0E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0.0571</w:t>
            </w:r>
          </w:p>
        </w:tc>
      </w:tr>
      <w:tr w:rsidR="00841ADA" w:rsidRPr="00841ADA" w14:paraId="3FD6BD72" w14:textId="77777777" w:rsidTr="0044072B">
        <w:tc>
          <w:tcPr>
            <w:tcW w:w="0" w:type="auto"/>
            <w:vMerge/>
            <w:tcBorders>
              <w:top w:val="single" w:sz="6" w:space="0" w:color="DDDDDD"/>
            </w:tcBorders>
            <w:shd w:val="clear" w:color="auto" w:fill="F9F9F9"/>
            <w:vAlign w:val="center"/>
            <w:hideMark/>
          </w:tcPr>
          <w:p w14:paraId="09DBB0EE"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4C1F5E58"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A734589"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-0.0021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33F845D"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0.8984</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6C5DDB2"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0.0152</w:t>
            </w:r>
          </w:p>
        </w:tc>
      </w:tr>
      <w:tr w:rsidR="00841ADA" w:rsidRPr="00841ADA" w14:paraId="2BE2369F" w14:textId="77777777" w:rsidTr="0044072B">
        <w:tc>
          <w:tcPr>
            <w:tcW w:w="0" w:type="auto"/>
            <w:vMerge/>
            <w:tcBorders>
              <w:top w:val="single" w:sz="6" w:space="0" w:color="DDDDDD"/>
            </w:tcBorders>
            <w:shd w:val="clear" w:color="auto" w:fill="FFFFFF"/>
            <w:vAlign w:val="center"/>
            <w:hideMark/>
          </w:tcPr>
          <w:p w14:paraId="2C2E98B4"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12A50683"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FF79040"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-0.0167</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3765DE1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0.9317</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A05CEFA"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0.0442</w:t>
            </w:r>
          </w:p>
        </w:tc>
      </w:tr>
      <w:tr w:rsidR="00841ADA" w:rsidRPr="00841ADA" w14:paraId="5E62FFB9" w14:textId="77777777" w:rsidTr="0044072B">
        <w:tc>
          <w:tcPr>
            <w:tcW w:w="0" w:type="auto"/>
            <w:vMerge/>
            <w:tcBorders>
              <w:top w:val="single" w:sz="6" w:space="0" w:color="DDDDDD"/>
            </w:tcBorders>
            <w:shd w:val="clear" w:color="auto" w:fill="F9F9F9"/>
            <w:vAlign w:val="center"/>
            <w:hideMark/>
          </w:tcPr>
          <w:p w14:paraId="20563786"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269CC747"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795C017"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-0.0164</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6F70F4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0.9307</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F11868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0.0132</w:t>
            </w:r>
          </w:p>
        </w:tc>
      </w:tr>
      <w:tr w:rsidR="00841ADA" w:rsidRPr="00841ADA" w14:paraId="15BABA7B" w14:textId="77777777" w:rsidTr="0044072B">
        <w:tc>
          <w:tcPr>
            <w:tcW w:w="0" w:type="auto"/>
            <w:vMerge/>
            <w:tcBorders>
              <w:top w:val="single" w:sz="6" w:space="0" w:color="DDDDDD"/>
            </w:tcBorders>
            <w:shd w:val="clear" w:color="auto" w:fill="FFFFFF"/>
            <w:vAlign w:val="center"/>
            <w:hideMark/>
          </w:tcPr>
          <w:p w14:paraId="16F940D7"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73392968"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λmin</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2F6688C"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-0.0153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215C71B"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0.9341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4884479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0.0491</w:t>
            </w:r>
          </w:p>
        </w:tc>
      </w:tr>
      <w:tr w:rsidR="00841ADA" w:rsidRPr="00841ADA" w14:paraId="349FB785" w14:textId="77777777" w:rsidTr="0044072B">
        <w:tc>
          <w:tcPr>
            <w:tcW w:w="0" w:type="auto"/>
            <w:vMerge/>
            <w:tcBorders>
              <w:top w:val="single" w:sz="6" w:space="0" w:color="DDDDDD"/>
            </w:tcBorders>
            <w:shd w:val="clear" w:color="auto" w:fill="F9F9F9"/>
            <w:vAlign w:val="center"/>
            <w:hideMark/>
          </w:tcPr>
          <w:p w14:paraId="3790BFA0"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471426C8"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λ1se</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6B208F5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-0.0243</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5B27B76C"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0.9262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DB49AB4"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0.0093</w:t>
            </w:r>
          </w:p>
        </w:tc>
      </w:tr>
      <w:tr w:rsidR="00841ADA" w:rsidRPr="00841ADA" w14:paraId="26177F39" w14:textId="77777777" w:rsidTr="0044072B">
        <w:tc>
          <w:tcPr>
            <w:tcW w:w="0" w:type="auto"/>
            <w:vMerge w:val="restart"/>
            <w:tcBorders>
              <w:top w:val="single" w:sz="6" w:space="0" w:color="DDDDDD"/>
            </w:tcBorders>
            <w:shd w:val="clear" w:color="auto" w:fill="FFFFFF"/>
            <w:tcMar>
              <w:top w:w="75" w:type="dxa"/>
              <w:left w:w="75" w:type="dxa"/>
              <w:bottom w:w="75" w:type="dxa"/>
              <w:right w:w="75" w:type="dxa"/>
            </w:tcMar>
            <w:hideMark/>
          </w:tcPr>
          <w:p w14:paraId="6E5031C5"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N=500, ρ=0.7</w:t>
            </w:r>
          </w:p>
        </w:tc>
        <w:tc>
          <w:tcPr>
            <w:tcW w:w="0" w:type="auto"/>
            <w:tcBorders>
              <w:top w:val="single" w:sz="6" w:space="0" w:color="DDDDDD"/>
            </w:tcBorders>
            <w:shd w:val="clear" w:color="auto" w:fill="FFFFFF"/>
            <w:tcMar>
              <w:top w:w="75" w:type="dxa"/>
              <w:left w:w="75" w:type="dxa"/>
              <w:bottom w:w="75" w:type="dxa"/>
              <w:right w:w="75" w:type="dxa"/>
            </w:tcMar>
            <w:hideMark/>
          </w:tcPr>
          <w:p w14:paraId="15924536"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Backward</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775D8CC"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-0.0008</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6F0ADC14"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0.9155</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EA9E08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0.0595</w:t>
            </w:r>
          </w:p>
        </w:tc>
      </w:tr>
      <w:tr w:rsidR="00841ADA" w:rsidRPr="00841ADA" w14:paraId="20FAF7E9" w14:textId="77777777" w:rsidTr="0044072B">
        <w:tc>
          <w:tcPr>
            <w:tcW w:w="0" w:type="auto"/>
            <w:vMerge/>
            <w:tcBorders>
              <w:top w:val="single" w:sz="6" w:space="0" w:color="DDDDDD"/>
            </w:tcBorders>
            <w:shd w:val="clear" w:color="auto" w:fill="F9F9F9"/>
            <w:vAlign w:val="center"/>
            <w:hideMark/>
          </w:tcPr>
          <w:p w14:paraId="6E7881ED"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201D413C"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AIC</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1D5C501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-0.0019</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978A1F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0.8951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3EB9D36"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0.0609</w:t>
            </w:r>
          </w:p>
        </w:tc>
      </w:tr>
      <w:tr w:rsidR="00841ADA" w:rsidRPr="00841ADA" w14:paraId="51DC086B" w14:textId="77777777" w:rsidTr="0044072B">
        <w:tc>
          <w:tcPr>
            <w:tcW w:w="0" w:type="auto"/>
            <w:vMerge/>
            <w:tcBorders>
              <w:top w:val="single" w:sz="6" w:space="0" w:color="DDDDDD"/>
            </w:tcBorders>
            <w:shd w:val="clear" w:color="auto" w:fill="FFFFFF"/>
            <w:vAlign w:val="center"/>
            <w:hideMark/>
          </w:tcPr>
          <w:p w14:paraId="57057092"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06BC8375"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BIC</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90BE0F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-0.0049</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27C340AC"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0.8150</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0894DC81"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0.0171</w:t>
            </w:r>
          </w:p>
        </w:tc>
      </w:tr>
      <w:tr w:rsidR="00841ADA" w:rsidRPr="00841ADA" w14:paraId="561C714C" w14:textId="77777777" w:rsidTr="0044072B">
        <w:tc>
          <w:tcPr>
            <w:tcW w:w="0" w:type="auto"/>
            <w:vMerge/>
            <w:tcBorders>
              <w:top w:val="single" w:sz="6" w:space="0" w:color="DDDDDD"/>
            </w:tcBorders>
            <w:shd w:val="clear" w:color="auto" w:fill="F9F9F9"/>
            <w:vAlign w:val="center"/>
            <w:hideMark/>
          </w:tcPr>
          <w:p w14:paraId="013BDC9F"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708B7AE1"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1F5EFA5"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-0.0324</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42F74D2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0.9221</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2457C48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0.0353</w:t>
            </w:r>
          </w:p>
        </w:tc>
      </w:tr>
      <w:tr w:rsidR="00841ADA" w:rsidRPr="00841ADA" w14:paraId="31CB0938" w14:textId="77777777" w:rsidTr="0044072B">
        <w:tc>
          <w:tcPr>
            <w:tcW w:w="0" w:type="auto"/>
            <w:vMerge/>
            <w:tcBorders>
              <w:top w:val="single" w:sz="6" w:space="0" w:color="DDDDDD"/>
            </w:tcBorders>
            <w:shd w:val="clear" w:color="auto" w:fill="FFFFFF"/>
            <w:vAlign w:val="center"/>
            <w:hideMark/>
          </w:tcPr>
          <w:p w14:paraId="1C33582A"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FFFFF"/>
            <w:tcMar>
              <w:top w:w="75" w:type="dxa"/>
              <w:left w:w="75" w:type="dxa"/>
              <w:bottom w:w="75" w:type="dxa"/>
              <w:right w:w="75" w:type="dxa"/>
            </w:tcMar>
            <w:hideMark/>
          </w:tcPr>
          <w:p w14:paraId="78C9F7C8"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LASSO λ1se</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77339A2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-0.0391</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11ADDCF5"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0.9063</w:t>
            </w:r>
          </w:p>
        </w:tc>
        <w:tc>
          <w:tcPr>
            <w:tcW w:w="0" w:type="auto"/>
            <w:tcBorders>
              <w:top w:val="single" w:sz="6" w:space="0" w:color="DDDDDD"/>
            </w:tcBorders>
            <w:shd w:val="clear" w:color="auto" w:fill="FFFFFF"/>
            <w:tcMar>
              <w:top w:w="75" w:type="dxa"/>
              <w:left w:w="75" w:type="dxa"/>
              <w:bottom w:w="75" w:type="dxa"/>
              <w:right w:w="75" w:type="dxa"/>
            </w:tcMar>
            <w:vAlign w:val="center"/>
            <w:hideMark/>
          </w:tcPr>
          <w:p w14:paraId="5602502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0.0084</w:t>
            </w:r>
          </w:p>
        </w:tc>
      </w:tr>
      <w:tr w:rsidR="00841ADA" w:rsidRPr="00841ADA" w14:paraId="702C7D07" w14:textId="77777777" w:rsidTr="0044072B">
        <w:tc>
          <w:tcPr>
            <w:tcW w:w="0" w:type="auto"/>
            <w:vMerge/>
            <w:tcBorders>
              <w:top w:val="single" w:sz="6" w:space="0" w:color="DDDDDD"/>
            </w:tcBorders>
            <w:shd w:val="clear" w:color="auto" w:fill="F9F9F9"/>
            <w:vAlign w:val="center"/>
            <w:hideMark/>
          </w:tcPr>
          <w:p w14:paraId="552D83A2"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9F9F9"/>
            <w:tcMar>
              <w:top w:w="75" w:type="dxa"/>
              <w:left w:w="75" w:type="dxa"/>
              <w:bottom w:w="75" w:type="dxa"/>
              <w:right w:w="75" w:type="dxa"/>
            </w:tcMar>
            <w:hideMark/>
          </w:tcPr>
          <w:p w14:paraId="4E1FB2F8"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λmin</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3121BB1F"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-0.0302</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761464BB"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0.9255</w:t>
            </w:r>
          </w:p>
        </w:tc>
        <w:tc>
          <w:tcPr>
            <w:tcW w:w="0" w:type="auto"/>
            <w:tcBorders>
              <w:top w:val="single" w:sz="6" w:space="0" w:color="DDDDDD"/>
            </w:tcBorders>
            <w:shd w:val="clear" w:color="auto" w:fill="F9F9F9"/>
            <w:tcMar>
              <w:top w:w="75" w:type="dxa"/>
              <w:left w:w="75" w:type="dxa"/>
              <w:bottom w:w="75" w:type="dxa"/>
              <w:right w:w="75" w:type="dxa"/>
            </w:tcMar>
            <w:vAlign w:val="center"/>
            <w:hideMark/>
          </w:tcPr>
          <w:p w14:paraId="07695D49"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0.0408</w:t>
            </w:r>
          </w:p>
        </w:tc>
      </w:tr>
      <w:tr w:rsidR="00841ADA" w:rsidRPr="00841ADA" w14:paraId="73D8CE67" w14:textId="77777777" w:rsidTr="0044072B">
        <w:tc>
          <w:tcPr>
            <w:tcW w:w="0" w:type="auto"/>
            <w:vMerge/>
            <w:tcBorders>
              <w:top w:val="single" w:sz="6" w:space="0" w:color="DDDDDD"/>
            </w:tcBorders>
            <w:shd w:val="clear" w:color="auto" w:fill="F5F5F5"/>
            <w:vAlign w:val="center"/>
            <w:hideMark/>
          </w:tcPr>
          <w:p w14:paraId="75C568A1" w14:textId="77777777" w:rsidR="00841ADA" w:rsidRPr="00841ADA" w:rsidRDefault="00841ADA" w:rsidP="00A85345">
            <w:pPr>
              <w:spacing w:after="0" w:line="240" w:lineRule="auto"/>
              <w:rPr>
                <w:rFonts w:asciiTheme="majorBidi" w:hAnsiTheme="majorBidi" w:cstheme="majorBidi"/>
              </w:rPr>
            </w:pPr>
          </w:p>
        </w:tc>
        <w:tc>
          <w:tcPr>
            <w:tcW w:w="0" w:type="auto"/>
            <w:tcBorders>
              <w:top w:val="single" w:sz="6" w:space="0" w:color="DDDDDD"/>
            </w:tcBorders>
            <w:shd w:val="clear" w:color="auto" w:fill="F5F5F5"/>
            <w:tcMar>
              <w:top w:w="75" w:type="dxa"/>
              <w:left w:w="75" w:type="dxa"/>
              <w:bottom w:w="75" w:type="dxa"/>
              <w:right w:w="75" w:type="dxa"/>
            </w:tcMar>
            <w:hideMark/>
          </w:tcPr>
          <w:p w14:paraId="314BE8B1" w14:textId="77777777" w:rsidR="00841ADA" w:rsidRPr="00841ADA" w:rsidRDefault="00841ADA" w:rsidP="00A85345">
            <w:pPr>
              <w:spacing w:after="0" w:line="240" w:lineRule="auto"/>
              <w:rPr>
                <w:rFonts w:asciiTheme="majorBidi" w:hAnsiTheme="majorBidi" w:cstheme="majorBidi"/>
              </w:rPr>
            </w:pPr>
            <w:r w:rsidRPr="00841ADA">
              <w:rPr>
                <w:rFonts w:asciiTheme="majorBidi" w:hAnsiTheme="majorBidi" w:cstheme="majorBidi"/>
              </w:rPr>
              <w:t>Elastic Net λ1se</w:t>
            </w:r>
          </w:p>
        </w:tc>
        <w:tc>
          <w:tcPr>
            <w:tcW w:w="0" w:type="auto"/>
            <w:tcBorders>
              <w:top w:val="single" w:sz="6" w:space="0" w:color="DDDDDD"/>
            </w:tcBorders>
            <w:shd w:val="clear" w:color="auto" w:fill="F5F5F5"/>
            <w:tcMar>
              <w:top w:w="75" w:type="dxa"/>
              <w:left w:w="75" w:type="dxa"/>
              <w:bottom w:w="75" w:type="dxa"/>
              <w:right w:w="75" w:type="dxa"/>
            </w:tcMar>
            <w:vAlign w:val="center"/>
            <w:hideMark/>
          </w:tcPr>
          <w:p w14:paraId="482AA00C"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-0.0404</w:t>
            </w:r>
          </w:p>
        </w:tc>
        <w:tc>
          <w:tcPr>
            <w:tcW w:w="0" w:type="auto"/>
            <w:tcBorders>
              <w:top w:val="single" w:sz="6" w:space="0" w:color="DDDDDD"/>
            </w:tcBorders>
            <w:shd w:val="clear" w:color="auto" w:fill="F5F5F5"/>
            <w:tcMar>
              <w:top w:w="75" w:type="dxa"/>
              <w:left w:w="75" w:type="dxa"/>
              <w:bottom w:w="75" w:type="dxa"/>
              <w:right w:w="75" w:type="dxa"/>
            </w:tcMar>
            <w:vAlign w:val="center"/>
            <w:hideMark/>
          </w:tcPr>
          <w:p w14:paraId="264ACCB8"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0.9241</w:t>
            </w:r>
          </w:p>
        </w:tc>
        <w:tc>
          <w:tcPr>
            <w:tcW w:w="0" w:type="auto"/>
            <w:tcBorders>
              <w:top w:val="single" w:sz="6" w:space="0" w:color="DDDDDD"/>
            </w:tcBorders>
            <w:shd w:val="clear" w:color="auto" w:fill="F5F5F5"/>
            <w:tcMar>
              <w:top w:w="75" w:type="dxa"/>
              <w:left w:w="75" w:type="dxa"/>
              <w:bottom w:w="75" w:type="dxa"/>
              <w:right w:w="75" w:type="dxa"/>
            </w:tcMar>
            <w:vAlign w:val="center"/>
            <w:hideMark/>
          </w:tcPr>
          <w:p w14:paraId="1E9C78F3" w14:textId="77777777" w:rsidR="00841ADA" w:rsidRPr="00841ADA" w:rsidRDefault="00841ADA" w:rsidP="0044072B">
            <w:pPr>
              <w:spacing w:after="0" w:line="240" w:lineRule="auto"/>
              <w:jc w:val="center"/>
              <w:rPr>
                <w:rFonts w:asciiTheme="majorBidi" w:hAnsiTheme="majorBidi" w:cstheme="majorBidi"/>
              </w:rPr>
            </w:pPr>
            <w:r w:rsidRPr="00841ADA">
              <w:rPr>
                <w:rFonts w:asciiTheme="majorBidi" w:hAnsiTheme="majorBidi" w:cstheme="majorBidi"/>
              </w:rPr>
              <w:t>0.0070</w:t>
            </w:r>
          </w:p>
        </w:tc>
      </w:tr>
    </w:tbl>
    <w:p w14:paraId="63E5A710" w14:textId="77777777" w:rsidR="00841ADA" w:rsidRDefault="00841ADA" w:rsidP="00A83FAC">
      <w:pPr>
        <w:spacing w:line="480" w:lineRule="auto"/>
        <w:rPr>
          <w:rFonts w:asciiTheme="majorBidi" w:hAnsiTheme="majorBidi" w:cstheme="majorBidi"/>
        </w:rPr>
      </w:pPr>
    </w:p>
    <w:p w14:paraId="62768A38" w14:textId="77777777" w:rsidR="005B5A55" w:rsidRDefault="005B5A55" w:rsidP="00A83FAC">
      <w:pPr>
        <w:spacing w:line="480" w:lineRule="auto"/>
        <w:rPr>
          <w:rFonts w:asciiTheme="majorBidi" w:hAnsiTheme="majorBidi" w:cstheme="majorBidi"/>
        </w:rPr>
      </w:pPr>
    </w:p>
    <w:p w14:paraId="662F6BFD" w14:textId="77777777" w:rsidR="005B5A55" w:rsidRDefault="005B5A55" w:rsidP="00A83FAC">
      <w:pPr>
        <w:spacing w:line="480" w:lineRule="auto"/>
        <w:rPr>
          <w:rFonts w:asciiTheme="majorBidi" w:hAnsiTheme="majorBidi" w:cstheme="majorBidi"/>
        </w:rPr>
      </w:pPr>
    </w:p>
    <w:p w14:paraId="1A9AD0D6" w14:textId="77777777" w:rsidR="005B5A55" w:rsidRDefault="005B5A55" w:rsidP="00A83FAC">
      <w:pPr>
        <w:spacing w:line="480" w:lineRule="auto"/>
        <w:rPr>
          <w:rFonts w:asciiTheme="majorBidi" w:hAnsiTheme="majorBidi" w:cstheme="majorBidi"/>
        </w:rPr>
      </w:pPr>
    </w:p>
    <w:p w14:paraId="7E3B5C72" w14:textId="77777777" w:rsidR="005B5A55" w:rsidRDefault="005B5A55" w:rsidP="00A83FAC">
      <w:pPr>
        <w:spacing w:line="480" w:lineRule="auto"/>
        <w:rPr>
          <w:rFonts w:asciiTheme="majorBidi" w:hAnsiTheme="majorBidi" w:cstheme="majorBidi"/>
        </w:rPr>
      </w:pPr>
    </w:p>
    <w:p w14:paraId="7CD77D40" w14:textId="77777777" w:rsidR="005B5A55" w:rsidRDefault="005B5A55" w:rsidP="00A83FAC">
      <w:pPr>
        <w:spacing w:line="480" w:lineRule="auto"/>
        <w:rPr>
          <w:rFonts w:asciiTheme="majorBidi" w:hAnsiTheme="majorBidi" w:cstheme="majorBidi"/>
        </w:rPr>
      </w:pPr>
    </w:p>
    <w:p w14:paraId="33E7700A" w14:textId="77777777" w:rsidR="00AC059C" w:rsidRDefault="00AC059C" w:rsidP="00A83FAC">
      <w:pPr>
        <w:spacing w:line="480" w:lineRule="auto"/>
        <w:rPr>
          <w:rFonts w:asciiTheme="majorBidi" w:hAnsiTheme="majorBidi" w:cstheme="majorBidi"/>
        </w:rPr>
      </w:pPr>
    </w:p>
    <w:p w14:paraId="3C31F850" w14:textId="77777777" w:rsidR="00AC059C" w:rsidRDefault="00AC059C" w:rsidP="00A83FAC">
      <w:pPr>
        <w:spacing w:line="480" w:lineRule="auto"/>
        <w:rPr>
          <w:rFonts w:asciiTheme="majorBidi" w:hAnsiTheme="majorBidi" w:cstheme="majorBidi"/>
        </w:rPr>
      </w:pPr>
    </w:p>
    <w:p w14:paraId="54103149" w14:textId="7D3E0E46" w:rsidR="00AC059C" w:rsidRDefault="00AC059C" w:rsidP="00A83FAC">
      <w:pPr>
        <w:spacing w:line="480" w:lineRule="auto"/>
        <w:rPr>
          <w:rFonts w:asciiTheme="majorBidi" w:hAnsiTheme="majorBidi" w:cstheme="majorBidi"/>
        </w:rPr>
      </w:pPr>
      <w:r>
        <w:rPr>
          <w:noProof/>
        </w:rPr>
        <w:lastRenderedPageBreak/>
        <w:drawing>
          <wp:anchor distT="0" distB="0" distL="114300" distR="114300" simplePos="0" relativeHeight="251659264" behindDoc="1" locked="0" layoutInCell="1" allowOverlap="1" wp14:anchorId="43795F38" wp14:editId="10E525BD">
            <wp:simplePos x="0" y="0"/>
            <wp:positionH relativeFrom="margin">
              <wp:align>right</wp:align>
            </wp:positionH>
            <wp:positionV relativeFrom="paragraph">
              <wp:posOffset>450215</wp:posOffset>
            </wp:positionV>
            <wp:extent cx="5942965" cy="3843020"/>
            <wp:effectExtent l="0" t="0" r="635" b="5080"/>
            <wp:wrapTight wrapText="bothSides">
              <wp:wrapPolygon edited="0">
                <wp:start x="0" y="0"/>
                <wp:lineTo x="0" y="21521"/>
                <wp:lineTo x="21533" y="21521"/>
                <wp:lineTo x="21533" y="0"/>
                <wp:lineTo x="0" y="0"/>
              </wp:wrapPolygon>
            </wp:wrapTight>
            <wp:docPr id="7576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2965" cy="3843020"/>
                    </a:xfrm>
                    <a:prstGeom prst="rect">
                      <a:avLst/>
                    </a:prstGeom>
                    <a:noFill/>
                    <a:ln>
                      <a:noFill/>
                    </a:ln>
                  </pic:spPr>
                </pic:pic>
              </a:graphicData>
            </a:graphic>
            <wp14:sizeRelV relativeFrom="margin">
              <wp14:pctHeight>0</wp14:pctHeight>
            </wp14:sizeRelV>
          </wp:anchor>
        </w:drawing>
      </w:r>
    </w:p>
    <w:p w14:paraId="2A5169D2" w14:textId="3940926C" w:rsidR="005B5A55" w:rsidRDefault="005B5A55" w:rsidP="00A83FAC">
      <w:pPr>
        <w:spacing w:line="480" w:lineRule="auto"/>
        <w:rPr>
          <w:rFonts w:asciiTheme="majorBidi" w:hAnsiTheme="majorBidi" w:cstheme="majorBidi"/>
        </w:rPr>
      </w:pPr>
    </w:p>
    <w:p w14:paraId="36F39F40" w14:textId="77777777" w:rsidR="005B5A55" w:rsidRDefault="005B5A55" w:rsidP="00A83FAC">
      <w:pPr>
        <w:spacing w:line="480" w:lineRule="auto"/>
        <w:rPr>
          <w:rFonts w:asciiTheme="majorBidi" w:hAnsiTheme="majorBidi" w:cstheme="majorBidi"/>
        </w:rPr>
      </w:pPr>
    </w:p>
    <w:p w14:paraId="69FE6425" w14:textId="77777777" w:rsidR="005B5A55" w:rsidRDefault="005B5A55" w:rsidP="00A83FAC">
      <w:pPr>
        <w:spacing w:line="480" w:lineRule="auto"/>
        <w:rPr>
          <w:rFonts w:asciiTheme="majorBidi" w:hAnsiTheme="majorBidi" w:cstheme="majorBidi"/>
        </w:rPr>
      </w:pPr>
    </w:p>
    <w:p w14:paraId="039DC4EB" w14:textId="188122D5" w:rsidR="005B5A55" w:rsidRDefault="005B5A55" w:rsidP="00A83FAC">
      <w:pPr>
        <w:spacing w:line="480" w:lineRule="auto"/>
        <w:rPr>
          <w:rFonts w:asciiTheme="majorBidi" w:hAnsiTheme="majorBidi" w:cstheme="majorBidi"/>
        </w:rPr>
      </w:pPr>
    </w:p>
    <w:p w14:paraId="5F876A5D" w14:textId="77777777" w:rsidR="00AC059C" w:rsidRDefault="00AC059C" w:rsidP="00A83FAC">
      <w:pPr>
        <w:spacing w:line="480" w:lineRule="auto"/>
        <w:rPr>
          <w:rFonts w:asciiTheme="majorBidi" w:hAnsiTheme="majorBidi" w:cstheme="majorBidi"/>
        </w:rPr>
      </w:pPr>
    </w:p>
    <w:p w14:paraId="03185373" w14:textId="77777777" w:rsidR="00AC059C" w:rsidRDefault="00AC059C" w:rsidP="00A83FAC">
      <w:pPr>
        <w:spacing w:line="480" w:lineRule="auto"/>
        <w:rPr>
          <w:rFonts w:asciiTheme="majorBidi" w:hAnsiTheme="majorBidi" w:cstheme="majorBidi"/>
        </w:rPr>
      </w:pPr>
    </w:p>
    <w:p w14:paraId="36E1CC83" w14:textId="77777777" w:rsidR="00AC059C" w:rsidRDefault="00AC059C" w:rsidP="00A83FAC">
      <w:pPr>
        <w:spacing w:line="480" w:lineRule="auto"/>
        <w:rPr>
          <w:rFonts w:asciiTheme="majorBidi" w:hAnsiTheme="majorBidi" w:cstheme="majorBidi"/>
        </w:rPr>
      </w:pPr>
    </w:p>
    <w:p w14:paraId="46BDCC62" w14:textId="77777777" w:rsidR="00AC059C" w:rsidRDefault="00AC059C" w:rsidP="00A83FAC">
      <w:pPr>
        <w:spacing w:line="480" w:lineRule="auto"/>
        <w:rPr>
          <w:rFonts w:asciiTheme="majorBidi" w:hAnsiTheme="majorBidi" w:cstheme="majorBidi"/>
        </w:rPr>
      </w:pPr>
    </w:p>
    <w:p w14:paraId="69AE0ADE" w14:textId="77777777" w:rsidR="00AC059C" w:rsidRDefault="00AC059C" w:rsidP="00A83FAC">
      <w:pPr>
        <w:spacing w:line="480" w:lineRule="auto"/>
        <w:rPr>
          <w:rFonts w:asciiTheme="majorBidi" w:hAnsiTheme="majorBidi" w:cstheme="majorBidi"/>
        </w:rPr>
      </w:pPr>
    </w:p>
    <w:p w14:paraId="4211396D" w14:textId="29D8689F" w:rsidR="00AC059C" w:rsidRDefault="00AC059C" w:rsidP="00A83FAC">
      <w:pPr>
        <w:spacing w:line="480" w:lineRule="auto"/>
        <w:rPr>
          <w:rFonts w:asciiTheme="majorBidi" w:hAnsiTheme="majorBidi" w:cstheme="majorBidi"/>
        </w:rPr>
      </w:pPr>
      <w:r>
        <w:rPr>
          <w:noProof/>
        </w:rPr>
        <w:lastRenderedPageBreak/>
        <w:drawing>
          <wp:anchor distT="0" distB="0" distL="114300" distR="114300" simplePos="0" relativeHeight="251658240" behindDoc="1" locked="0" layoutInCell="1" allowOverlap="1" wp14:anchorId="443EAE82" wp14:editId="083914F1">
            <wp:simplePos x="0" y="0"/>
            <wp:positionH relativeFrom="margin">
              <wp:align>right</wp:align>
            </wp:positionH>
            <wp:positionV relativeFrom="paragraph">
              <wp:posOffset>371337</wp:posOffset>
            </wp:positionV>
            <wp:extent cx="5943600" cy="4160520"/>
            <wp:effectExtent l="0" t="0" r="0" b="0"/>
            <wp:wrapTight wrapText="bothSides">
              <wp:wrapPolygon edited="0">
                <wp:start x="0" y="0"/>
                <wp:lineTo x="0" y="21462"/>
                <wp:lineTo x="21531" y="21462"/>
                <wp:lineTo x="21531" y="0"/>
                <wp:lineTo x="0" y="0"/>
              </wp:wrapPolygon>
            </wp:wrapTight>
            <wp:docPr id="968869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anchor>
        </w:drawing>
      </w:r>
    </w:p>
    <w:p w14:paraId="26D58622" w14:textId="38DA4D68" w:rsidR="005B5A55" w:rsidRDefault="005B5A55" w:rsidP="00A83FAC">
      <w:pPr>
        <w:spacing w:line="480" w:lineRule="auto"/>
        <w:rPr>
          <w:rFonts w:asciiTheme="majorBidi" w:hAnsiTheme="majorBidi" w:cstheme="majorBidi"/>
        </w:rPr>
      </w:pPr>
    </w:p>
    <w:p w14:paraId="32AC90EB" w14:textId="79FB878E" w:rsidR="005B5A55" w:rsidRPr="00A83FAC" w:rsidRDefault="005B5A55" w:rsidP="00A83FAC">
      <w:pPr>
        <w:spacing w:line="480" w:lineRule="auto"/>
        <w:rPr>
          <w:rFonts w:asciiTheme="majorBidi" w:hAnsiTheme="majorBidi" w:cstheme="majorBidi"/>
          <w:b/>
          <w:bCs/>
          <w:sz w:val="22"/>
          <w:szCs w:val="22"/>
        </w:rPr>
      </w:pPr>
    </w:p>
    <w:p w14:paraId="1FBA9F7D" w14:textId="1A8B021A" w:rsidR="007E7075" w:rsidRPr="00AF50D5" w:rsidRDefault="007E7075" w:rsidP="00AF50D5">
      <w:pPr>
        <w:spacing w:line="480" w:lineRule="auto"/>
        <w:rPr>
          <w:rFonts w:asciiTheme="majorBidi" w:hAnsiTheme="majorBidi" w:cstheme="majorBidi"/>
        </w:rPr>
      </w:pPr>
    </w:p>
    <w:p w14:paraId="19D323AD" w14:textId="59C01896" w:rsidR="00D4445A" w:rsidRPr="00B33ACE" w:rsidRDefault="00D4445A" w:rsidP="00D4445A">
      <w:pPr>
        <w:spacing w:line="480" w:lineRule="auto"/>
        <w:rPr>
          <w:rFonts w:asciiTheme="majorBidi" w:hAnsiTheme="majorBidi" w:cstheme="majorBidi"/>
        </w:rPr>
      </w:pPr>
    </w:p>
    <w:p w14:paraId="342B6964" w14:textId="77777777" w:rsidR="005D57CC" w:rsidRDefault="005D57CC">
      <w:pPr>
        <w:rPr>
          <w:rFonts w:asciiTheme="majorBidi" w:hAnsiTheme="majorBidi" w:cstheme="majorBidi"/>
        </w:rPr>
      </w:pPr>
    </w:p>
    <w:p w14:paraId="42C0928F" w14:textId="77777777" w:rsidR="005B5A55" w:rsidRDefault="005B5A55">
      <w:pPr>
        <w:rPr>
          <w:rFonts w:asciiTheme="majorBidi" w:hAnsiTheme="majorBidi" w:cstheme="majorBidi"/>
        </w:rPr>
      </w:pPr>
    </w:p>
    <w:p w14:paraId="0FDDA74B" w14:textId="77777777" w:rsidR="005B5A55" w:rsidRDefault="005B5A55">
      <w:pPr>
        <w:rPr>
          <w:rFonts w:asciiTheme="majorBidi" w:hAnsiTheme="majorBidi" w:cstheme="majorBidi"/>
        </w:rPr>
      </w:pPr>
    </w:p>
    <w:p w14:paraId="30F0AF59" w14:textId="77777777" w:rsidR="005B5A55" w:rsidRDefault="005B5A55">
      <w:pPr>
        <w:rPr>
          <w:rFonts w:asciiTheme="majorBidi" w:hAnsiTheme="majorBidi" w:cstheme="majorBidi"/>
        </w:rPr>
      </w:pPr>
    </w:p>
    <w:p w14:paraId="04DACC8F" w14:textId="77777777" w:rsidR="005B5A55" w:rsidRDefault="005B5A55">
      <w:pPr>
        <w:rPr>
          <w:rFonts w:asciiTheme="majorBidi" w:hAnsiTheme="majorBidi" w:cstheme="majorBidi"/>
        </w:rPr>
      </w:pPr>
    </w:p>
    <w:p w14:paraId="131198CF" w14:textId="77777777" w:rsidR="005B5A55" w:rsidRDefault="005B5A55">
      <w:pPr>
        <w:rPr>
          <w:rFonts w:asciiTheme="majorBidi" w:hAnsiTheme="majorBidi" w:cstheme="majorBidi"/>
        </w:rPr>
      </w:pPr>
    </w:p>
    <w:tbl>
      <w:tblPr>
        <w:tblpPr w:leftFromText="180" w:rightFromText="180" w:vertAnchor="text" w:tblpY="1"/>
        <w:tblOverlap w:val="never"/>
        <w:tblW w:w="8730" w:type="dxa"/>
        <w:shd w:val="clear" w:color="auto" w:fill="FFFFFF"/>
        <w:tblCellMar>
          <w:top w:w="15" w:type="dxa"/>
          <w:left w:w="15" w:type="dxa"/>
          <w:bottom w:w="15" w:type="dxa"/>
          <w:right w:w="15" w:type="dxa"/>
        </w:tblCellMar>
        <w:tblLook w:val="04A0" w:firstRow="1" w:lastRow="0" w:firstColumn="1" w:lastColumn="0" w:noHBand="0" w:noVBand="1"/>
      </w:tblPr>
      <w:tblGrid>
        <w:gridCol w:w="450"/>
        <w:gridCol w:w="500"/>
        <w:gridCol w:w="1230"/>
        <w:gridCol w:w="876"/>
        <w:gridCol w:w="850"/>
        <w:gridCol w:w="1527"/>
        <w:gridCol w:w="880"/>
        <w:gridCol w:w="961"/>
        <w:gridCol w:w="1456"/>
      </w:tblGrid>
      <w:tr w:rsidR="00B733EF" w:rsidRPr="00B733EF" w14:paraId="0EA592B1" w14:textId="77777777" w:rsidTr="00D07E30">
        <w:trPr>
          <w:tblHeader/>
        </w:trPr>
        <w:tc>
          <w:tcPr>
            <w:tcW w:w="8730" w:type="dxa"/>
            <w:gridSpan w:val="9"/>
            <w:tcBorders>
              <w:top w:val="nil"/>
              <w:left w:val="nil"/>
              <w:bottom w:val="nil"/>
              <w:right w:val="nil"/>
            </w:tcBorders>
            <w:tcMar>
              <w:top w:w="75" w:type="dxa"/>
              <w:left w:w="75" w:type="dxa"/>
              <w:bottom w:w="75" w:type="dxa"/>
              <w:right w:w="75" w:type="dxa"/>
            </w:tcMar>
            <w:vAlign w:val="center"/>
            <w:hideMark/>
          </w:tcPr>
          <w:p w14:paraId="19488867"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lastRenderedPageBreak/>
              <w:t>Appendix Table A1. Variable-Level Performance for Truly Associated Predictors</w:t>
            </w:r>
          </w:p>
        </w:tc>
      </w:tr>
      <w:tr w:rsidR="00B733EF" w:rsidRPr="00B733EF" w14:paraId="1D2B48F4" w14:textId="77777777" w:rsidTr="00D07E30">
        <w:trPr>
          <w:tblHeader/>
        </w:trPr>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00F9376B"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t>N</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73CFB04D"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t>rho</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01AB6F2A"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t>Method</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28D46092"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t>Variable</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7689915D"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t>True Beta</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169A82D7"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t>Selection Probability</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409A34DE"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t>Mean Bias</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76EAFC6A"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t>Coverage</w:t>
            </w:r>
          </w:p>
        </w:tc>
        <w:tc>
          <w:tcPr>
            <w:tcW w:w="1456" w:type="dxa"/>
            <w:tcBorders>
              <w:top w:val="nil"/>
              <w:bottom w:val="single" w:sz="12" w:space="0" w:color="DDDDDD"/>
            </w:tcBorders>
            <w:shd w:val="clear" w:color="auto" w:fill="FFFFFF"/>
            <w:tcMar>
              <w:top w:w="75" w:type="dxa"/>
              <w:left w:w="75" w:type="dxa"/>
              <w:bottom w:w="75" w:type="dxa"/>
              <w:right w:w="75" w:type="dxa"/>
            </w:tcMar>
            <w:vAlign w:val="bottom"/>
            <w:hideMark/>
          </w:tcPr>
          <w:p w14:paraId="2FE2718F" w14:textId="77777777" w:rsidR="00B733EF" w:rsidRPr="00D07E30" w:rsidRDefault="00B733EF" w:rsidP="00D07E30">
            <w:pPr>
              <w:spacing w:after="0" w:line="240" w:lineRule="auto"/>
              <w:rPr>
                <w:rFonts w:asciiTheme="majorBidi" w:hAnsiTheme="majorBidi" w:cstheme="majorBidi"/>
                <w:b/>
                <w:bCs/>
                <w:sz w:val="20"/>
                <w:szCs w:val="20"/>
              </w:rPr>
            </w:pPr>
            <w:r w:rsidRPr="00D07E30">
              <w:rPr>
                <w:rFonts w:asciiTheme="majorBidi" w:hAnsiTheme="majorBidi" w:cstheme="majorBidi"/>
                <w:b/>
                <w:bCs/>
                <w:sz w:val="20"/>
                <w:szCs w:val="20"/>
              </w:rPr>
              <w:t>Type II Error</w:t>
            </w:r>
          </w:p>
        </w:tc>
      </w:tr>
      <w:tr w:rsidR="00B733EF" w:rsidRPr="00B733EF" w14:paraId="047030ED" w14:textId="77777777" w:rsidTr="00D07E30">
        <w:tc>
          <w:tcPr>
            <w:tcW w:w="0" w:type="auto"/>
            <w:vMerge w:val="restart"/>
            <w:tcBorders>
              <w:top w:val="single" w:sz="6" w:space="0" w:color="DDDDDD"/>
            </w:tcBorders>
            <w:shd w:val="clear" w:color="auto" w:fill="F9F9F9"/>
            <w:tcMar>
              <w:top w:w="75" w:type="dxa"/>
              <w:left w:w="75" w:type="dxa"/>
              <w:bottom w:w="75" w:type="dxa"/>
              <w:right w:w="75" w:type="dxa"/>
            </w:tcMar>
            <w:hideMark/>
          </w:tcPr>
          <w:p w14:paraId="209A6F7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250</w:t>
            </w: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5FB3E6C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w:t>
            </w: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13A8338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Backward</w:t>
            </w:r>
          </w:p>
        </w:tc>
        <w:tc>
          <w:tcPr>
            <w:tcW w:w="0" w:type="auto"/>
            <w:tcBorders>
              <w:top w:val="single" w:sz="6" w:space="0" w:color="DDDDDD"/>
            </w:tcBorders>
            <w:shd w:val="clear" w:color="auto" w:fill="F9F9F9"/>
            <w:tcMar>
              <w:top w:w="75" w:type="dxa"/>
              <w:left w:w="75" w:type="dxa"/>
              <w:bottom w:w="75" w:type="dxa"/>
              <w:right w:w="75" w:type="dxa"/>
            </w:tcMar>
            <w:hideMark/>
          </w:tcPr>
          <w:p w14:paraId="36CCE15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6CEC80C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4815D79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0.9366</w:t>
            </w:r>
          </w:p>
        </w:tc>
        <w:tc>
          <w:tcPr>
            <w:tcW w:w="0" w:type="auto"/>
            <w:tcBorders>
              <w:top w:val="single" w:sz="6" w:space="0" w:color="DDDDDD"/>
            </w:tcBorders>
            <w:shd w:val="clear" w:color="auto" w:fill="F9F9F9"/>
            <w:tcMar>
              <w:top w:w="75" w:type="dxa"/>
              <w:left w:w="75" w:type="dxa"/>
              <w:bottom w:w="75" w:type="dxa"/>
              <w:right w:w="75" w:type="dxa"/>
            </w:tcMar>
            <w:hideMark/>
          </w:tcPr>
          <w:p w14:paraId="08FBBE3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-0.0028</w:t>
            </w:r>
          </w:p>
        </w:tc>
        <w:tc>
          <w:tcPr>
            <w:tcW w:w="0" w:type="auto"/>
            <w:tcBorders>
              <w:top w:val="single" w:sz="6" w:space="0" w:color="DDDDDD"/>
            </w:tcBorders>
            <w:shd w:val="clear" w:color="auto" w:fill="F9F9F9"/>
            <w:tcMar>
              <w:top w:w="75" w:type="dxa"/>
              <w:left w:w="75" w:type="dxa"/>
              <w:bottom w:w="75" w:type="dxa"/>
              <w:right w:w="75" w:type="dxa"/>
            </w:tcMar>
            <w:hideMark/>
          </w:tcPr>
          <w:p w14:paraId="3CBC93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0.9084</w:t>
            </w:r>
          </w:p>
        </w:tc>
        <w:tc>
          <w:tcPr>
            <w:tcW w:w="1456" w:type="dxa"/>
            <w:tcBorders>
              <w:top w:val="single" w:sz="6" w:space="0" w:color="DDDDDD"/>
            </w:tcBorders>
            <w:shd w:val="clear" w:color="auto" w:fill="F9F9F9"/>
            <w:tcMar>
              <w:top w:w="75" w:type="dxa"/>
              <w:left w:w="75" w:type="dxa"/>
              <w:bottom w:w="75" w:type="dxa"/>
              <w:right w:w="75" w:type="dxa"/>
            </w:tcMar>
            <w:hideMark/>
          </w:tcPr>
          <w:p w14:paraId="296AE21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0.2691</w:t>
            </w:r>
          </w:p>
        </w:tc>
      </w:tr>
      <w:tr w:rsidR="00B733EF" w:rsidRPr="00B733EF" w14:paraId="6BD2780D" w14:textId="77777777" w:rsidTr="00D07E30">
        <w:tc>
          <w:tcPr>
            <w:tcW w:w="0" w:type="auto"/>
            <w:vMerge/>
            <w:tcBorders>
              <w:top w:val="single" w:sz="6" w:space="0" w:color="DDDDDD"/>
            </w:tcBorders>
            <w:shd w:val="clear" w:color="auto" w:fill="FFFFFF"/>
            <w:vAlign w:val="center"/>
            <w:hideMark/>
          </w:tcPr>
          <w:p w14:paraId="5F1199C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1459BD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6798A69"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1FBFB42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186F76D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072DF55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0.9999</w:t>
            </w:r>
          </w:p>
        </w:tc>
        <w:tc>
          <w:tcPr>
            <w:tcW w:w="0" w:type="auto"/>
            <w:tcBorders>
              <w:top w:val="single" w:sz="6" w:space="0" w:color="DDDDDD"/>
            </w:tcBorders>
            <w:shd w:val="clear" w:color="auto" w:fill="FFFFFF"/>
            <w:tcMar>
              <w:top w:w="75" w:type="dxa"/>
              <w:left w:w="75" w:type="dxa"/>
              <w:bottom w:w="75" w:type="dxa"/>
              <w:right w:w="75" w:type="dxa"/>
            </w:tcMar>
            <w:hideMark/>
          </w:tcPr>
          <w:p w14:paraId="0928B92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7A54FF9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0.9431</w:t>
            </w:r>
          </w:p>
        </w:tc>
        <w:tc>
          <w:tcPr>
            <w:tcW w:w="1456" w:type="dxa"/>
            <w:tcBorders>
              <w:top w:val="single" w:sz="6" w:space="0" w:color="DDDDDD"/>
            </w:tcBorders>
            <w:shd w:val="clear" w:color="auto" w:fill="FFFFFF"/>
            <w:tcMar>
              <w:top w:w="75" w:type="dxa"/>
              <w:left w:w="75" w:type="dxa"/>
              <w:bottom w:w="75" w:type="dxa"/>
              <w:right w:w="75" w:type="dxa"/>
            </w:tcMar>
            <w:hideMark/>
          </w:tcPr>
          <w:p w14:paraId="29DF051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0.0008</w:t>
            </w:r>
          </w:p>
        </w:tc>
      </w:tr>
      <w:tr w:rsidR="00B733EF" w:rsidRPr="00B733EF" w14:paraId="44948C9B" w14:textId="77777777" w:rsidTr="00D07E30">
        <w:tc>
          <w:tcPr>
            <w:tcW w:w="0" w:type="auto"/>
            <w:vMerge/>
            <w:tcBorders>
              <w:top w:val="single" w:sz="6" w:space="0" w:color="DDDDDD"/>
            </w:tcBorders>
            <w:shd w:val="clear" w:color="auto" w:fill="F9F9F9"/>
            <w:vAlign w:val="center"/>
            <w:hideMark/>
          </w:tcPr>
          <w:p w14:paraId="045475E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73ABC4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3551E6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37CE50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796B4EE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24BEDC7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91BC3E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493646A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0.9420</w:t>
            </w:r>
          </w:p>
        </w:tc>
        <w:tc>
          <w:tcPr>
            <w:tcW w:w="1456" w:type="dxa"/>
            <w:tcBorders>
              <w:top w:val="single" w:sz="6" w:space="0" w:color="DDDDDD"/>
            </w:tcBorders>
            <w:shd w:val="clear" w:color="auto" w:fill="F9F9F9"/>
            <w:tcMar>
              <w:top w:w="75" w:type="dxa"/>
              <w:left w:w="75" w:type="dxa"/>
              <w:bottom w:w="75" w:type="dxa"/>
              <w:right w:w="75" w:type="dxa"/>
            </w:tcMar>
            <w:hideMark/>
          </w:tcPr>
          <w:p w14:paraId="4240A20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21620B9" w14:textId="77777777" w:rsidTr="00D07E30">
        <w:tc>
          <w:tcPr>
            <w:tcW w:w="0" w:type="auto"/>
            <w:vMerge/>
            <w:tcBorders>
              <w:top w:val="single" w:sz="6" w:space="0" w:color="DDDDDD"/>
            </w:tcBorders>
            <w:shd w:val="clear" w:color="auto" w:fill="FFFFFF"/>
            <w:vAlign w:val="center"/>
            <w:hideMark/>
          </w:tcPr>
          <w:p w14:paraId="11E2FAA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BB6215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52B116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004778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50EF6F6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0C90C71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29327FF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c>
          <w:tcPr>
            <w:tcW w:w="0" w:type="auto"/>
            <w:tcBorders>
              <w:top w:val="single" w:sz="6" w:space="0" w:color="DDDDDD"/>
            </w:tcBorders>
            <w:shd w:val="clear" w:color="auto" w:fill="FFFFFF"/>
            <w:tcMar>
              <w:top w:w="75" w:type="dxa"/>
              <w:left w:w="75" w:type="dxa"/>
              <w:bottom w:w="75" w:type="dxa"/>
              <w:right w:w="75" w:type="dxa"/>
            </w:tcMar>
            <w:hideMark/>
          </w:tcPr>
          <w:p w14:paraId="116412E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0.9409</w:t>
            </w:r>
          </w:p>
        </w:tc>
        <w:tc>
          <w:tcPr>
            <w:tcW w:w="1456" w:type="dxa"/>
            <w:tcBorders>
              <w:top w:val="single" w:sz="6" w:space="0" w:color="DDDDDD"/>
            </w:tcBorders>
            <w:shd w:val="clear" w:color="auto" w:fill="FFFFFF"/>
            <w:tcMar>
              <w:top w:w="75" w:type="dxa"/>
              <w:left w:w="75" w:type="dxa"/>
              <w:bottom w:w="75" w:type="dxa"/>
              <w:right w:w="75" w:type="dxa"/>
            </w:tcMar>
            <w:hideMark/>
          </w:tcPr>
          <w:p w14:paraId="4736F3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F2EEC25" w14:textId="77777777" w:rsidTr="00D07E30">
        <w:tc>
          <w:tcPr>
            <w:tcW w:w="0" w:type="auto"/>
            <w:vMerge/>
            <w:tcBorders>
              <w:top w:val="single" w:sz="6" w:space="0" w:color="DDDDDD"/>
            </w:tcBorders>
            <w:shd w:val="clear" w:color="auto" w:fill="F9F9F9"/>
            <w:vAlign w:val="center"/>
            <w:hideMark/>
          </w:tcPr>
          <w:p w14:paraId="45F2102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261A14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675BC40"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DC39C6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2454A56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5E5AA69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6B64C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c>
          <w:tcPr>
            <w:tcW w:w="0" w:type="auto"/>
            <w:tcBorders>
              <w:top w:val="single" w:sz="6" w:space="0" w:color="DDDDDD"/>
            </w:tcBorders>
            <w:shd w:val="clear" w:color="auto" w:fill="F9F9F9"/>
            <w:tcMar>
              <w:top w:w="75" w:type="dxa"/>
              <w:left w:w="75" w:type="dxa"/>
              <w:bottom w:w="75" w:type="dxa"/>
              <w:right w:w="75" w:type="dxa"/>
            </w:tcMar>
            <w:hideMark/>
          </w:tcPr>
          <w:p w14:paraId="2AA722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0.9440</w:t>
            </w:r>
          </w:p>
        </w:tc>
        <w:tc>
          <w:tcPr>
            <w:tcW w:w="1456" w:type="dxa"/>
            <w:tcBorders>
              <w:top w:val="single" w:sz="6" w:space="0" w:color="DDDDDD"/>
            </w:tcBorders>
            <w:shd w:val="clear" w:color="auto" w:fill="F9F9F9"/>
            <w:tcMar>
              <w:top w:w="75" w:type="dxa"/>
              <w:left w:w="75" w:type="dxa"/>
              <w:bottom w:w="75" w:type="dxa"/>
              <w:right w:w="75" w:type="dxa"/>
            </w:tcMar>
            <w:hideMark/>
          </w:tcPr>
          <w:p w14:paraId="68E6F41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BBE7F04" w14:textId="77777777" w:rsidTr="00D07E30">
        <w:tc>
          <w:tcPr>
            <w:tcW w:w="0" w:type="auto"/>
            <w:vMerge/>
            <w:tcBorders>
              <w:top w:val="single" w:sz="6" w:space="0" w:color="DDDDDD"/>
            </w:tcBorders>
            <w:shd w:val="clear" w:color="auto" w:fill="FFFFFF"/>
            <w:vAlign w:val="center"/>
            <w:hideMark/>
          </w:tcPr>
          <w:p w14:paraId="462646D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577B80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1CDC11A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AIC</w:t>
            </w:r>
          </w:p>
        </w:tc>
        <w:tc>
          <w:tcPr>
            <w:tcW w:w="0" w:type="auto"/>
            <w:tcBorders>
              <w:top w:val="single" w:sz="6" w:space="0" w:color="DDDDDD"/>
            </w:tcBorders>
            <w:shd w:val="clear" w:color="auto" w:fill="FFFFFF"/>
            <w:tcMar>
              <w:top w:w="75" w:type="dxa"/>
              <w:left w:w="75" w:type="dxa"/>
              <w:bottom w:w="75" w:type="dxa"/>
              <w:right w:w="75" w:type="dxa"/>
            </w:tcMar>
            <w:hideMark/>
          </w:tcPr>
          <w:p w14:paraId="419D17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429EEE5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662A94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0.8833</w:t>
            </w:r>
          </w:p>
        </w:tc>
        <w:tc>
          <w:tcPr>
            <w:tcW w:w="0" w:type="auto"/>
            <w:tcBorders>
              <w:top w:val="single" w:sz="6" w:space="0" w:color="DDDDDD"/>
            </w:tcBorders>
            <w:shd w:val="clear" w:color="auto" w:fill="FFFFFF"/>
            <w:tcMar>
              <w:top w:w="75" w:type="dxa"/>
              <w:left w:w="75" w:type="dxa"/>
              <w:bottom w:w="75" w:type="dxa"/>
              <w:right w:w="75" w:type="dxa"/>
            </w:tcMar>
            <w:hideMark/>
          </w:tcPr>
          <w:p w14:paraId="0A9AD5A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-0.0070</w:t>
            </w:r>
          </w:p>
        </w:tc>
        <w:tc>
          <w:tcPr>
            <w:tcW w:w="0" w:type="auto"/>
            <w:tcBorders>
              <w:top w:val="single" w:sz="6" w:space="0" w:color="DDDDDD"/>
            </w:tcBorders>
            <w:shd w:val="clear" w:color="auto" w:fill="FFFFFF"/>
            <w:tcMar>
              <w:top w:w="75" w:type="dxa"/>
              <w:left w:w="75" w:type="dxa"/>
              <w:bottom w:w="75" w:type="dxa"/>
              <w:right w:w="75" w:type="dxa"/>
            </w:tcMar>
            <w:hideMark/>
          </w:tcPr>
          <w:p w14:paraId="71038A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0.8551</w:t>
            </w:r>
          </w:p>
        </w:tc>
        <w:tc>
          <w:tcPr>
            <w:tcW w:w="1456" w:type="dxa"/>
            <w:tcBorders>
              <w:top w:val="single" w:sz="6" w:space="0" w:color="DDDDDD"/>
            </w:tcBorders>
            <w:shd w:val="clear" w:color="auto" w:fill="FFFFFF"/>
            <w:tcMar>
              <w:top w:w="75" w:type="dxa"/>
              <w:left w:w="75" w:type="dxa"/>
              <w:bottom w:w="75" w:type="dxa"/>
              <w:right w:w="75" w:type="dxa"/>
            </w:tcMar>
            <w:hideMark/>
          </w:tcPr>
          <w:p w14:paraId="2FF02B6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0.2655</w:t>
            </w:r>
          </w:p>
        </w:tc>
      </w:tr>
      <w:tr w:rsidR="00B733EF" w:rsidRPr="00B733EF" w14:paraId="7C2157B5" w14:textId="77777777" w:rsidTr="00D07E30">
        <w:tc>
          <w:tcPr>
            <w:tcW w:w="0" w:type="auto"/>
            <w:vMerge/>
            <w:tcBorders>
              <w:top w:val="single" w:sz="6" w:space="0" w:color="DDDDDD"/>
            </w:tcBorders>
            <w:shd w:val="clear" w:color="auto" w:fill="F9F9F9"/>
            <w:vAlign w:val="center"/>
            <w:hideMark/>
          </w:tcPr>
          <w:p w14:paraId="461B797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70EDEB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082ACD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302E250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754E49D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577498F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0.9999</w:t>
            </w:r>
          </w:p>
        </w:tc>
        <w:tc>
          <w:tcPr>
            <w:tcW w:w="0" w:type="auto"/>
            <w:tcBorders>
              <w:top w:val="single" w:sz="6" w:space="0" w:color="DDDDDD"/>
            </w:tcBorders>
            <w:shd w:val="clear" w:color="auto" w:fill="F9F9F9"/>
            <w:tcMar>
              <w:top w:w="75" w:type="dxa"/>
              <w:left w:w="75" w:type="dxa"/>
              <w:bottom w:w="75" w:type="dxa"/>
              <w:right w:w="75" w:type="dxa"/>
            </w:tcMar>
            <w:hideMark/>
          </w:tcPr>
          <w:p w14:paraId="2F1CE65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-0.0011</w:t>
            </w:r>
          </w:p>
        </w:tc>
        <w:tc>
          <w:tcPr>
            <w:tcW w:w="0" w:type="auto"/>
            <w:tcBorders>
              <w:top w:val="single" w:sz="6" w:space="0" w:color="DDDDDD"/>
            </w:tcBorders>
            <w:shd w:val="clear" w:color="auto" w:fill="F9F9F9"/>
            <w:tcMar>
              <w:top w:w="75" w:type="dxa"/>
              <w:left w:w="75" w:type="dxa"/>
              <w:bottom w:w="75" w:type="dxa"/>
              <w:right w:w="75" w:type="dxa"/>
            </w:tcMar>
            <w:hideMark/>
          </w:tcPr>
          <w:p w14:paraId="02BE653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0.9438</w:t>
            </w:r>
          </w:p>
        </w:tc>
        <w:tc>
          <w:tcPr>
            <w:tcW w:w="1456" w:type="dxa"/>
            <w:tcBorders>
              <w:top w:val="single" w:sz="6" w:space="0" w:color="DDDDDD"/>
            </w:tcBorders>
            <w:shd w:val="clear" w:color="auto" w:fill="F9F9F9"/>
            <w:tcMar>
              <w:top w:w="75" w:type="dxa"/>
              <w:left w:w="75" w:type="dxa"/>
              <w:bottom w:w="75" w:type="dxa"/>
              <w:right w:w="75" w:type="dxa"/>
            </w:tcMar>
            <w:hideMark/>
          </w:tcPr>
          <w:p w14:paraId="5D3CAF6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0.0006</w:t>
            </w:r>
          </w:p>
        </w:tc>
      </w:tr>
      <w:tr w:rsidR="00B733EF" w:rsidRPr="00B733EF" w14:paraId="7E8D71FD" w14:textId="77777777" w:rsidTr="00D07E30">
        <w:tc>
          <w:tcPr>
            <w:tcW w:w="0" w:type="auto"/>
            <w:vMerge/>
            <w:tcBorders>
              <w:top w:val="single" w:sz="6" w:space="0" w:color="DDDDDD"/>
            </w:tcBorders>
            <w:shd w:val="clear" w:color="auto" w:fill="FFFFFF"/>
            <w:vAlign w:val="center"/>
            <w:hideMark/>
          </w:tcPr>
          <w:p w14:paraId="262EBD6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A25F66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D6ADEA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17EBA11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458F46E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249F95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9401F4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4BFC68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0.9434</w:t>
            </w:r>
          </w:p>
        </w:tc>
        <w:tc>
          <w:tcPr>
            <w:tcW w:w="1456" w:type="dxa"/>
            <w:tcBorders>
              <w:top w:val="single" w:sz="6" w:space="0" w:color="DDDDDD"/>
            </w:tcBorders>
            <w:shd w:val="clear" w:color="auto" w:fill="FFFFFF"/>
            <w:tcMar>
              <w:top w:w="75" w:type="dxa"/>
              <w:left w:w="75" w:type="dxa"/>
              <w:bottom w:w="75" w:type="dxa"/>
              <w:right w:w="75" w:type="dxa"/>
            </w:tcMar>
            <w:hideMark/>
          </w:tcPr>
          <w:p w14:paraId="2D53AFD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3149657" w14:textId="77777777" w:rsidTr="00D07E30">
        <w:tc>
          <w:tcPr>
            <w:tcW w:w="0" w:type="auto"/>
            <w:vMerge/>
            <w:tcBorders>
              <w:top w:val="single" w:sz="6" w:space="0" w:color="DDDDDD"/>
            </w:tcBorders>
            <w:shd w:val="clear" w:color="auto" w:fill="F9F9F9"/>
            <w:vAlign w:val="center"/>
            <w:hideMark/>
          </w:tcPr>
          <w:p w14:paraId="135B018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556736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0953A3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77E6172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5112491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458A15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D59417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c>
          <w:tcPr>
            <w:tcW w:w="0" w:type="auto"/>
            <w:tcBorders>
              <w:top w:val="single" w:sz="6" w:space="0" w:color="DDDDDD"/>
            </w:tcBorders>
            <w:shd w:val="clear" w:color="auto" w:fill="F9F9F9"/>
            <w:tcMar>
              <w:top w:w="75" w:type="dxa"/>
              <w:left w:w="75" w:type="dxa"/>
              <w:bottom w:w="75" w:type="dxa"/>
              <w:right w:w="75" w:type="dxa"/>
            </w:tcMar>
            <w:hideMark/>
          </w:tcPr>
          <w:p w14:paraId="44307D9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0.9435</w:t>
            </w:r>
          </w:p>
        </w:tc>
        <w:tc>
          <w:tcPr>
            <w:tcW w:w="1456" w:type="dxa"/>
            <w:tcBorders>
              <w:top w:val="single" w:sz="6" w:space="0" w:color="DDDDDD"/>
            </w:tcBorders>
            <w:shd w:val="clear" w:color="auto" w:fill="F9F9F9"/>
            <w:tcMar>
              <w:top w:w="75" w:type="dxa"/>
              <w:left w:w="75" w:type="dxa"/>
              <w:bottom w:w="75" w:type="dxa"/>
              <w:right w:w="75" w:type="dxa"/>
            </w:tcMar>
            <w:hideMark/>
          </w:tcPr>
          <w:p w14:paraId="134E04A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715F7B5" w14:textId="77777777" w:rsidTr="00D07E30">
        <w:tc>
          <w:tcPr>
            <w:tcW w:w="0" w:type="auto"/>
            <w:vMerge/>
            <w:tcBorders>
              <w:top w:val="single" w:sz="6" w:space="0" w:color="DDDDDD"/>
            </w:tcBorders>
            <w:shd w:val="clear" w:color="auto" w:fill="FFFFFF"/>
            <w:vAlign w:val="center"/>
            <w:hideMark/>
          </w:tcPr>
          <w:p w14:paraId="37D8592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1E0127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C304F8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4676C5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7EB36FC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44D4FD4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3A04668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c>
          <w:tcPr>
            <w:tcW w:w="0" w:type="auto"/>
            <w:tcBorders>
              <w:top w:val="single" w:sz="6" w:space="0" w:color="DDDDDD"/>
            </w:tcBorders>
            <w:shd w:val="clear" w:color="auto" w:fill="FFFFFF"/>
            <w:tcMar>
              <w:top w:w="75" w:type="dxa"/>
              <w:left w:w="75" w:type="dxa"/>
              <w:bottom w:w="75" w:type="dxa"/>
              <w:right w:w="75" w:type="dxa"/>
            </w:tcMar>
            <w:hideMark/>
          </w:tcPr>
          <w:p w14:paraId="55DE208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0.9444</w:t>
            </w:r>
          </w:p>
        </w:tc>
        <w:tc>
          <w:tcPr>
            <w:tcW w:w="1456" w:type="dxa"/>
            <w:tcBorders>
              <w:top w:val="single" w:sz="6" w:space="0" w:color="DDDDDD"/>
            </w:tcBorders>
            <w:shd w:val="clear" w:color="auto" w:fill="FFFFFF"/>
            <w:tcMar>
              <w:top w:w="75" w:type="dxa"/>
              <w:left w:w="75" w:type="dxa"/>
              <w:bottom w:w="75" w:type="dxa"/>
              <w:right w:w="75" w:type="dxa"/>
            </w:tcMar>
            <w:hideMark/>
          </w:tcPr>
          <w:p w14:paraId="4593EDC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07F742D7" w14:textId="77777777" w:rsidTr="00D07E30">
        <w:tc>
          <w:tcPr>
            <w:tcW w:w="0" w:type="auto"/>
            <w:vMerge/>
            <w:tcBorders>
              <w:top w:val="single" w:sz="6" w:space="0" w:color="DDDDDD"/>
            </w:tcBorders>
            <w:shd w:val="clear" w:color="auto" w:fill="F9F9F9"/>
            <w:vAlign w:val="center"/>
            <w:hideMark/>
          </w:tcPr>
          <w:p w14:paraId="00CCC3B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A7DA2C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50DA1E2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BIC</w:t>
            </w:r>
          </w:p>
        </w:tc>
        <w:tc>
          <w:tcPr>
            <w:tcW w:w="0" w:type="auto"/>
            <w:tcBorders>
              <w:top w:val="single" w:sz="6" w:space="0" w:color="DDDDDD"/>
            </w:tcBorders>
            <w:shd w:val="clear" w:color="auto" w:fill="F9F9F9"/>
            <w:tcMar>
              <w:top w:w="75" w:type="dxa"/>
              <w:left w:w="75" w:type="dxa"/>
              <w:bottom w:w="75" w:type="dxa"/>
              <w:right w:w="75" w:type="dxa"/>
            </w:tcMar>
            <w:hideMark/>
          </w:tcPr>
          <w:p w14:paraId="5AC2D6F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7FBEA38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4F94DA1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0.6055</w:t>
            </w:r>
          </w:p>
        </w:tc>
        <w:tc>
          <w:tcPr>
            <w:tcW w:w="0" w:type="auto"/>
            <w:tcBorders>
              <w:top w:val="single" w:sz="6" w:space="0" w:color="DDDDDD"/>
            </w:tcBorders>
            <w:shd w:val="clear" w:color="auto" w:fill="F9F9F9"/>
            <w:tcMar>
              <w:top w:w="75" w:type="dxa"/>
              <w:left w:w="75" w:type="dxa"/>
              <w:bottom w:w="75" w:type="dxa"/>
              <w:right w:w="75" w:type="dxa"/>
            </w:tcMar>
            <w:hideMark/>
          </w:tcPr>
          <w:p w14:paraId="1C7FB96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-0.0416</w:t>
            </w:r>
          </w:p>
        </w:tc>
        <w:tc>
          <w:tcPr>
            <w:tcW w:w="0" w:type="auto"/>
            <w:tcBorders>
              <w:top w:val="single" w:sz="6" w:space="0" w:color="DDDDDD"/>
            </w:tcBorders>
            <w:shd w:val="clear" w:color="auto" w:fill="F9F9F9"/>
            <w:tcMar>
              <w:top w:w="75" w:type="dxa"/>
              <w:left w:w="75" w:type="dxa"/>
              <w:bottom w:w="75" w:type="dxa"/>
              <w:right w:w="75" w:type="dxa"/>
            </w:tcMar>
            <w:hideMark/>
          </w:tcPr>
          <w:p w14:paraId="6AF7EFA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0.5789</w:t>
            </w:r>
          </w:p>
        </w:tc>
        <w:tc>
          <w:tcPr>
            <w:tcW w:w="1456" w:type="dxa"/>
            <w:tcBorders>
              <w:top w:val="single" w:sz="6" w:space="0" w:color="DDDDDD"/>
            </w:tcBorders>
            <w:shd w:val="clear" w:color="auto" w:fill="F9F9F9"/>
            <w:tcMar>
              <w:top w:w="75" w:type="dxa"/>
              <w:left w:w="75" w:type="dxa"/>
              <w:bottom w:w="75" w:type="dxa"/>
              <w:right w:w="75" w:type="dxa"/>
            </w:tcMar>
            <w:hideMark/>
          </w:tcPr>
          <w:p w14:paraId="44B251C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0.3945</w:t>
            </w:r>
          </w:p>
        </w:tc>
      </w:tr>
      <w:tr w:rsidR="00B733EF" w:rsidRPr="00B733EF" w14:paraId="69CA8DC1" w14:textId="77777777" w:rsidTr="00D07E30">
        <w:tc>
          <w:tcPr>
            <w:tcW w:w="0" w:type="auto"/>
            <w:vMerge/>
            <w:tcBorders>
              <w:top w:val="single" w:sz="6" w:space="0" w:color="DDDDDD"/>
            </w:tcBorders>
            <w:shd w:val="clear" w:color="auto" w:fill="FFFFFF"/>
            <w:vAlign w:val="center"/>
            <w:hideMark/>
          </w:tcPr>
          <w:p w14:paraId="33CBF0E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1E5634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81E455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C576E2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5128B90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225062D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0.9975</w:t>
            </w:r>
          </w:p>
        </w:tc>
        <w:tc>
          <w:tcPr>
            <w:tcW w:w="0" w:type="auto"/>
            <w:tcBorders>
              <w:top w:val="single" w:sz="6" w:space="0" w:color="DDDDDD"/>
            </w:tcBorders>
            <w:shd w:val="clear" w:color="auto" w:fill="FFFFFF"/>
            <w:tcMar>
              <w:top w:w="75" w:type="dxa"/>
              <w:left w:w="75" w:type="dxa"/>
              <w:bottom w:w="75" w:type="dxa"/>
              <w:right w:w="75" w:type="dxa"/>
            </w:tcMar>
            <w:hideMark/>
          </w:tcPr>
          <w:p w14:paraId="00EBDB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-0.0016</w:t>
            </w:r>
          </w:p>
        </w:tc>
        <w:tc>
          <w:tcPr>
            <w:tcW w:w="0" w:type="auto"/>
            <w:tcBorders>
              <w:top w:val="single" w:sz="6" w:space="0" w:color="DDDDDD"/>
            </w:tcBorders>
            <w:shd w:val="clear" w:color="auto" w:fill="FFFFFF"/>
            <w:tcMar>
              <w:top w:w="75" w:type="dxa"/>
              <w:left w:w="75" w:type="dxa"/>
              <w:bottom w:w="75" w:type="dxa"/>
              <w:right w:w="75" w:type="dxa"/>
            </w:tcMar>
            <w:hideMark/>
          </w:tcPr>
          <w:p w14:paraId="7341FD0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0.9484</w:t>
            </w:r>
          </w:p>
        </w:tc>
        <w:tc>
          <w:tcPr>
            <w:tcW w:w="1456" w:type="dxa"/>
            <w:tcBorders>
              <w:top w:val="single" w:sz="6" w:space="0" w:color="DDDDDD"/>
            </w:tcBorders>
            <w:shd w:val="clear" w:color="auto" w:fill="FFFFFF"/>
            <w:tcMar>
              <w:top w:w="75" w:type="dxa"/>
              <w:left w:w="75" w:type="dxa"/>
              <w:bottom w:w="75" w:type="dxa"/>
              <w:right w:w="75" w:type="dxa"/>
            </w:tcMar>
            <w:hideMark/>
          </w:tcPr>
          <w:p w14:paraId="45946A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0.0025</w:t>
            </w:r>
          </w:p>
        </w:tc>
      </w:tr>
      <w:tr w:rsidR="00B733EF" w:rsidRPr="00B733EF" w14:paraId="2BDE2FFC" w14:textId="77777777" w:rsidTr="00D07E30">
        <w:tc>
          <w:tcPr>
            <w:tcW w:w="0" w:type="auto"/>
            <w:vMerge/>
            <w:tcBorders>
              <w:top w:val="single" w:sz="6" w:space="0" w:color="DDDDDD"/>
            </w:tcBorders>
            <w:shd w:val="clear" w:color="auto" w:fill="F9F9F9"/>
            <w:vAlign w:val="center"/>
            <w:hideMark/>
          </w:tcPr>
          <w:p w14:paraId="1AAD0FF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C4A2AF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45EC3A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283F46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1B4398A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0B4480A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E08A8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0D27314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0.9464</w:t>
            </w:r>
          </w:p>
        </w:tc>
        <w:tc>
          <w:tcPr>
            <w:tcW w:w="1456" w:type="dxa"/>
            <w:tcBorders>
              <w:top w:val="single" w:sz="6" w:space="0" w:color="DDDDDD"/>
            </w:tcBorders>
            <w:shd w:val="clear" w:color="auto" w:fill="F9F9F9"/>
            <w:tcMar>
              <w:top w:w="75" w:type="dxa"/>
              <w:left w:w="75" w:type="dxa"/>
              <w:bottom w:w="75" w:type="dxa"/>
              <w:right w:w="75" w:type="dxa"/>
            </w:tcMar>
            <w:hideMark/>
          </w:tcPr>
          <w:p w14:paraId="3399BC6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FDA93F2" w14:textId="77777777" w:rsidTr="00D07E30">
        <w:tc>
          <w:tcPr>
            <w:tcW w:w="0" w:type="auto"/>
            <w:vMerge/>
            <w:tcBorders>
              <w:top w:val="single" w:sz="6" w:space="0" w:color="DDDDDD"/>
            </w:tcBorders>
            <w:shd w:val="clear" w:color="auto" w:fill="FFFFFF"/>
            <w:vAlign w:val="center"/>
            <w:hideMark/>
          </w:tcPr>
          <w:p w14:paraId="05E3AB9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A3A9FE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615A89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07F1F88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68D94CE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73683A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009EA80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-0.0004</w:t>
            </w:r>
          </w:p>
        </w:tc>
        <w:tc>
          <w:tcPr>
            <w:tcW w:w="0" w:type="auto"/>
            <w:tcBorders>
              <w:top w:val="single" w:sz="6" w:space="0" w:color="DDDDDD"/>
            </w:tcBorders>
            <w:shd w:val="clear" w:color="auto" w:fill="FFFFFF"/>
            <w:tcMar>
              <w:top w:w="75" w:type="dxa"/>
              <w:left w:w="75" w:type="dxa"/>
              <w:bottom w:w="75" w:type="dxa"/>
              <w:right w:w="75" w:type="dxa"/>
            </w:tcMar>
            <w:hideMark/>
          </w:tcPr>
          <w:p w14:paraId="61A0F78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0.9472</w:t>
            </w:r>
          </w:p>
        </w:tc>
        <w:tc>
          <w:tcPr>
            <w:tcW w:w="1456" w:type="dxa"/>
            <w:tcBorders>
              <w:top w:val="single" w:sz="6" w:space="0" w:color="DDDDDD"/>
            </w:tcBorders>
            <w:shd w:val="clear" w:color="auto" w:fill="FFFFFF"/>
            <w:tcMar>
              <w:top w:w="75" w:type="dxa"/>
              <w:left w:w="75" w:type="dxa"/>
              <w:bottom w:w="75" w:type="dxa"/>
              <w:right w:w="75" w:type="dxa"/>
            </w:tcMar>
            <w:hideMark/>
          </w:tcPr>
          <w:p w14:paraId="7744A77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0FC8615B" w14:textId="77777777" w:rsidTr="00D07E30">
        <w:tc>
          <w:tcPr>
            <w:tcW w:w="0" w:type="auto"/>
            <w:vMerge/>
            <w:tcBorders>
              <w:top w:val="single" w:sz="6" w:space="0" w:color="DDDDDD"/>
            </w:tcBorders>
            <w:shd w:val="clear" w:color="auto" w:fill="F9F9F9"/>
            <w:vAlign w:val="center"/>
            <w:hideMark/>
          </w:tcPr>
          <w:p w14:paraId="1F6A787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29C46F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05C6F5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5283A1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734A5EB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0721BB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3410B5E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c>
          <w:tcPr>
            <w:tcW w:w="0" w:type="auto"/>
            <w:tcBorders>
              <w:top w:val="single" w:sz="6" w:space="0" w:color="DDDDDD"/>
            </w:tcBorders>
            <w:shd w:val="clear" w:color="auto" w:fill="F9F9F9"/>
            <w:tcMar>
              <w:top w:w="75" w:type="dxa"/>
              <w:left w:w="75" w:type="dxa"/>
              <w:bottom w:w="75" w:type="dxa"/>
              <w:right w:w="75" w:type="dxa"/>
            </w:tcMar>
            <w:hideMark/>
          </w:tcPr>
          <w:p w14:paraId="001F98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0.9486</w:t>
            </w:r>
          </w:p>
        </w:tc>
        <w:tc>
          <w:tcPr>
            <w:tcW w:w="1456" w:type="dxa"/>
            <w:tcBorders>
              <w:top w:val="single" w:sz="6" w:space="0" w:color="DDDDDD"/>
            </w:tcBorders>
            <w:shd w:val="clear" w:color="auto" w:fill="F9F9F9"/>
            <w:tcMar>
              <w:top w:w="75" w:type="dxa"/>
              <w:left w:w="75" w:type="dxa"/>
              <w:bottom w:w="75" w:type="dxa"/>
              <w:right w:w="75" w:type="dxa"/>
            </w:tcMar>
            <w:hideMark/>
          </w:tcPr>
          <w:p w14:paraId="572DB6B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0261FA3" w14:textId="77777777" w:rsidTr="00D07E30">
        <w:tc>
          <w:tcPr>
            <w:tcW w:w="0" w:type="auto"/>
            <w:vMerge/>
            <w:tcBorders>
              <w:top w:val="single" w:sz="6" w:space="0" w:color="DDDDDD"/>
            </w:tcBorders>
            <w:shd w:val="clear" w:color="auto" w:fill="FFFFFF"/>
            <w:vAlign w:val="center"/>
            <w:hideMark/>
          </w:tcPr>
          <w:p w14:paraId="154BA91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2A39B3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2985A8F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λmin</w:t>
            </w:r>
          </w:p>
        </w:tc>
        <w:tc>
          <w:tcPr>
            <w:tcW w:w="0" w:type="auto"/>
            <w:tcBorders>
              <w:top w:val="single" w:sz="6" w:space="0" w:color="DDDDDD"/>
            </w:tcBorders>
            <w:shd w:val="clear" w:color="auto" w:fill="FFFFFF"/>
            <w:tcMar>
              <w:top w:w="75" w:type="dxa"/>
              <w:left w:w="75" w:type="dxa"/>
              <w:bottom w:w="75" w:type="dxa"/>
              <w:right w:w="75" w:type="dxa"/>
            </w:tcMar>
            <w:hideMark/>
          </w:tcPr>
          <w:p w14:paraId="07AF5FA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6DF62AD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17D56BE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0.9465</w:t>
            </w:r>
          </w:p>
        </w:tc>
        <w:tc>
          <w:tcPr>
            <w:tcW w:w="0" w:type="auto"/>
            <w:tcBorders>
              <w:top w:val="single" w:sz="6" w:space="0" w:color="DDDDDD"/>
            </w:tcBorders>
            <w:shd w:val="clear" w:color="auto" w:fill="FFFFFF"/>
            <w:tcMar>
              <w:top w:w="75" w:type="dxa"/>
              <w:left w:w="75" w:type="dxa"/>
              <w:bottom w:w="75" w:type="dxa"/>
              <w:right w:w="75" w:type="dxa"/>
            </w:tcMar>
            <w:hideMark/>
          </w:tcPr>
          <w:p w14:paraId="7198ED4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-0.0039</w:t>
            </w:r>
          </w:p>
        </w:tc>
        <w:tc>
          <w:tcPr>
            <w:tcW w:w="0" w:type="auto"/>
            <w:tcBorders>
              <w:top w:val="single" w:sz="6" w:space="0" w:color="DDDDDD"/>
            </w:tcBorders>
            <w:shd w:val="clear" w:color="auto" w:fill="FFFFFF"/>
            <w:tcMar>
              <w:top w:w="75" w:type="dxa"/>
              <w:left w:w="75" w:type="dxa"/>
              <w:bottom w:w="75" w:type="dxa"/>
              <w:right w:w="75" w:type="dxa"/>
            </w:tcMar>
            <w:hideMark/>
          </w:tcPr>
          <w:p w14:paraId="12D2D83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0.9165</w:t>
            </w:r>
          </w:p>
        </w:tc>
        <w:tc>
          <w:tcPr>
            <w:tcW w:w="1456" w:type="dxa"/>
            <w:tcBorders>
              <w:top w:val="single" w:sz="6" w:space="0" w:color="DDDDDD"/>
            </w:tcBorders>
            <w:shd w:val="clear" w:color="auto" w:fill="FFFFFF"/>
            <w:tcMar>
              <w:top w:w="75" w:type="dxa"/>
              <w:left w:w="75" w:type="dxa"/>
              <w:bottom w:w="75" w:type="dxa"/>
              <w:right w:w="75" w:type="dxa"/>
            </w:tcMar>
            <w:hideMark/>
          </w:tcPr>
          <w:p w14:paraId="3DBE7F4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0.2821</w:t>
            </w:r>
          </w:p>
        </w:tc>
      </w:tr>
      <w:tr w:rsidR="00B733EF" w:rsidRPr="00B733EF" w14:paraId="2EB644B1" w14:textId="77777777" w:rsidTr="00D07E30">
        <w:tc>
          <w:tcPr>
            <w:tcW w:w="0" w:type="auto"/>
            <w:vMerge/>
            <w:tcBorders>
              <w:top w:val="single" w:sz="6" w:space="0" w:color="DDDDDD"/>
            </w:tcBorders>
            <w:shd w:val="clear" w:color="auto" w:fill="F9F9F9"/>
            <w:vAlign w:val="center"/>
            <w:hideMark/>
          </w:tcPr>
          <w:p w14:paraId="61987D5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20C62B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034F67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2ADF9B6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5F59A16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0C919DE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962495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-0.0027</w:t>
            </w:r>
          </w:p>
        </w:tc>
        <w:tc>
          <w:tcPr>
            <w:tcW w:w="0" w:type="auto"/>
            <w:tcBorders>
              <w:top w:val="single" w:sz="6" w:space="0" w:color="DDDDDD"/>
            </w:tcBorders>
            <w:shd w:val="clear" w:color="auto" w:fill="F9F9F9"/>
            <w:tcMar>
              <w:top w:w="75" w:type="dxa"/>
              <w:left w:w="75" w:type="dxa"/>
              <w:bottom w:w="75" w:type="dxa"/>
              <w:right w:w="75" w:type="dxa"/>
            </w:tcMar>
            <w:hideMark/>
          </w:tcPr>
          <w:p w14:paraId="5AA4FDA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0.9445</w:t>
            </w:r>
          </w:p>
        </w:tc>
        <w:tc>
          <w:tcPr>
            <w:tcW w:w="1456" w:type="dxa"/>
            <w:tcBorders>
              <w:top w:val="single" w:sz="6" w:space="0" w:color="DDDDDD"/>
            </w:tcBorders>
            <w:shd w:val="clear" w:color="auto" w:fill="F9F9F9"/>
            <w:tcMar>
              <w:top w:w="75" w:type="dxa"/>
              <w:left w:w="75" w:type="dxa"/>
              <w:bottom w:w="75" w:type="dxa"/>
              <w:right w:w="75" w:type="dxa"/>
            </w:tcMar>
            <w:hideMark/>
          </w:tcPr>
          <w:p w14:paraId="06A2CD9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r>
      <w:tr w:rsidR="00B733EF" w:rsidRPr="00B733EF" w14:paraId="39B9E3DA" w14:textId="77777777" w:rsidTr="00D07E30">
        <w:tc>
          <w:tcPr>
            <w:tcW w:w="0" w:type="auto"/>
            <w:vMerge/>
            <w:tcBorders>
              <w:top w:val="single" w:sz="6" w:space="0" w:color="DDDDDD"/>
            </w:tcBorders>
            <w:shd w:val="clear" w:color="auto" w:fill="FFFFFF"/>
            <w:vAlign w:val="center"/>
            <w:hideMark/>
          </w:tcPr>
          <w:p w14:paraId="2176198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ABE717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712B94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45A4EE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4791CEA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3FB1DBA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25452AC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-0.0006</w:t>
            </w:r>
          </w:p>
        </w:tc>
        <w:tc>
          <w:tcPr>
            <w:tcW w:w="0" w:type="auto"/>
            <w:tcBorders>
              <w:top w:val="single" w:sz="6" w:space="0" w:color="DDDDDD"/>
            </w:tcBorders>
            <w:shd w:val="clear" w:color="auto" w:fill="FFFFFF"/>
            <w:tcMar>
              <w:top w:w="75" w:type="dxa"/>
              <w:left w:w="75" w:type="dxa"/>
              <w:bottom w:w="75" w:type="dxa"/>
              <w:right w:w="75" w:type="dxa"/>
            </w:tcMar>
            <w:hideMark/>
          </w:tcPr>
          <w:p w14:paraId="6985FCB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0.9434</w:t>
            </w:r>
          </w:p>
        </w:tc>
        <w:tc>
          <w:tcPr>
            <w:tcW w:w="1456" w:type="dxa"/>
            <w:tcBorders>
              <w:top w:val="single" w:sz="6" w:space="0" w:color="DDDDDD"/>
            </w:tcBorders>
            <w:shd w:val="clear" w:color="auto" w:fill="FFFFFF"/>
            <w:tcMar>
              <w:top w:w="75" w:type="dxa"/>
              <w:left w:w="75" w:type="dxa"/>
              <w:bottom w:w="75" w:type="dxa"/>
              <w:right w:w="75" w:type="dxa"/>
            </w:tcMar>
            <w:hideMark/>
          </w:tcPr>
          <w:p w14:paraId="543CC0B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49A116D9" w14:textId="77777777" w:rsidTr="00D07E30">
        <w:tc>
          <w:tcPr>
            <w:tcW w:w="0" w:type="auto"/>
            <w:vMerge/>
            <w:tcBorders>
              <w:top w:val="single" w:sz="6" w:space="0" w:color="DDDDDD"/>
            </w:tcBorders>
            <w:shd w:val="clear" w:color="auto" w:fill="F9F9F9"/>
            <w:vAlign w:val="center"/>
            <w:hideMark/>
          </w:tcPr>
          <w:p w14:paraId="2B6704F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A35C78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C354DED"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3FB77E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7133CE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6B73DF1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741B18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-0.0018</w:t>
            </w:r>
          </w:p>
        </w:tc>
        <w:tc>
          <w:tcPr>
            <w:tcW w:w="0" w:type="auto"/>
            <w:tcBorders>
              <w:top w:val="single" w:sz="6" w:space="0" w:color="DDDDDD"/>
            </w:tcBorders>
            <w:shd w:val="clear" w:color="auto" w:fill="F9F9F9"/>
            <w:tcMar>
              <w:top w:w="75" w:type="dxa"/>
              <w:left w:w="75" w:type="dxa"/>
              <w:bottom w:w="75" w:type="dxa"/>
              <w:right w:w="75" w:type="dxa"/>
            </w:tcMar>
            <w:hideMark/>
          </w:tcPr>
          <w:p w14:paraId="0E45130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0.9436</w:t>
            </w:r>
          </w:p>
        </w:tc>
        <w:tc>
          <w:tcPr>
            <w:tcW w:w="1456" w:type="dxa"/>
            <w:tcBorders>
              <w:top w:val="single" w:sz="6" w:space="0" w:color="DDDDDD"/>
            </w:tcBorders>
            <w:shd w:val="clear" w:color="auto" w:fill="F9F9F9"/>
            <w:tcMar>
              <w:top w:w="75" w:type="dxa"/>
              <w:left w:w="75" w:type="dxa"/>
              <w:bottom w:w="75" w:type="dxa"/>
              <w:right w:w="75" w:type="dxa"/>
            </w:tcMar>
            <w:hideMark/>
          </w:tcPr>
          <w:p w14:paraId="0AF73B0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D12DFAC" w14:textId="77777777" w:rsidTr="00D07E30">
        <w:tc>
          <w:tcPr>
            <w:tcW w:w="0" w:type="auto"/>
            <w:vMerge/>
            <w:tcBorders>
              <w:top w:val="single" w:sz="6" w:space="0" w:color="DDDDDD"/>
            </w:tcBorders>
            <w:shd w:val="clear" w:color="auto" w:fill="FFFFFF"/>
            <w:vAlign w:val="center"/>
            <w:hideMark/>
          </w:tcPr>
          <w:p w14:paraId="43F6545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C0EF28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47A620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2610A47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6781C92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790F0D9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18A83E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-0.0015</w:t>
            </w:r>
          </w:p>
        </w:tc>
        <w:tc>
          <w:tcPr>
            <w:tcW w:w="0" w:type="auto"/>
            <w:tcBorders>
              <w:top w:val="single" w:sz="6" w:space="0" w:color="DDDDDD"/>
            </w:tcBorders>
            <w:shd w:val="clear" w:color="auto" w:fill="FFFFFF"/>
            <w:tcMar>
              <w:top w:w="75" w:type="dxa"/>
              <w:left w:w="75" w:type="dxa"/>
              <w:bottom w:w="75" w:type="dxa"/>
              <w:right w:w="75" w:type="dxa"/>
            </w:tcMar>
            <w:hideMark/>
          </w:tcPr>
          <w:p w14:paraId="49F2E13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0.9451</w:t>
            </w:r>
          </w:p>
        </w:tc>
        <w:tc>
          <w:tcPr>
            <w:tcW w:w="1456" w:type="dxa"/>
            <w:tcBorders>
              <w:top w:val="single" w:sz="6" w:space="0" w:color="DDDDDD"/>
            </w:tcBorders>
            <w:shd w:val="clear" w:color="auto" w:fill="FFFFFF"/>
            <w:tcMar>
              <w:top w:w="75" w:type="dxa"/>
              <w:left w:w="75" w:type="dxa"/>
              <w:bottom w:w="75" w:type="dxa"/>
              <w:right w:w="75" w:type="dxa"/>
            </w:tcMar>
            <w:hideMark/>
          </w:tcPr>
          <w:p w14:paraId="05B648C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5F59E0A" w14:textId="77777777" w:rsidTr="00D07E30">
        <w:tc>
          <w:tcPr>
            <w:tcW w:w="0" w:type="auto"/>
            <w:vMerge/>
            <w:tcBorders>
              <w:top w:val="single" w:sz="6" w:space="0" w:color="DDDDDD"/>
            </w:tcBorders>
            <w:shd w:val="clear" w:color="auto" w:fill="F9F9F9"/>
            <w:vAlign w:val="center"/>
            <w:hideMark/>
          </w:tcPr>
          <w:p w14:paraId="181B9A1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5F3E8B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29342F7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λ1se</w:t>
            </w:r>
          </w:p>
        </w:tc>
        <w:tc>
          <w:tcPr>
            <w:tcW w:w="0" w:type="auto"/>
            <w:tcBorders>
              <w:top w:val="single" w:sz="6" w:space="0" w:color="DDDDDD"/>
            </w:tcBorders>
            <w:shd w:val="clear" w:color="auto" w:fill="F9F9F9"/>
            <w:tcMar>
              <w:top w:w="75" w:type="dxa"/>
              <w:left w:w="75" w:type="dxa"/>
              <w:bottom w:w="75" w:type="dxa"/>
              <w:right w:w="75" w:type="dxa"/>
            </w:tcMar>
            <w:hideMark/>
          </w:tcPr>
          <w:p w14:paraId="520EBB6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1A394FD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23B7CB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0.5873</w:t>
            </w:r>
          </w:p>
        </w:tc>
        <w:tc>
          <w:tcPr>
            <w:tcW w:w="0" w:type="auto"/>
            <w:tcBorders>
              <w:top w:val="single" w:sz="6" w:space="0" w:color="DDDDDD"/>
            </w:tcBorders>
            <w:shd w:val="clear" w:color="auto" w:fill="F9F9F9"/>
            <w:tcMar>
              <w:top w:w="75" w:type="dxa"/>
              <w:left w:w="75" w:type="dxa"/>
              <w:bottom w:w="75" w:type="dxa"/>
              <w:right w:w="75" w:type="dxa"/>
            </w:tcMar>
            <w:hideMark/>
          </w:tcPr>
          <w:p w14:paraId="5CF8B8C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-0.0469</w:t>
            </w:r>
          </w:p>
        </w:tc>
        <w:tc>
          <w:tcPr>
            <w:tcW w:w="0" w:type="auto"/>
            <w:tcBorders>
              <w:top w:val="single" w:sz="6" w:space="0" w:color="DDDDDD"/>
            </w:tcBorders>
            <w:shd w:val="clear" w:color="auto" w:fill="F9F9F9"/>
            <w:tcMar>
              <w:top w:w="75" w:type="dxa"/>
              <w:left w:w="75" w:type="dxa"/>
              <w:bottom w:w="75" w:type="dxa"/>
              <w:right w:w="75" w:type="dxa"/>
            </w:tcMar>
            <w:hideMark/>
          </w:tcPr>
          <w:p w14:paraId="4CD4C96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0.5618</w:t>
            </w:r>
          </w:p>
        </w:tc>
        <w:tc>
          <w:tcPr>
            <w:tcW w:w="1456" w:type="dxa"/>
            <w:tcBorders>
              <w:top w:val="single" w:sz="6" w:space="0" w:color="DDDDDD"/>
            </w:tcBorders>
            <w:shd w:val="clear" w:color="auto" w:fill="F9F9F9"/>
            <w:tcMar>
              <w:top w:w="75" w:type="dxa"/>
              <w:left w:w="75" w:type="dxa"/>
              <w:bottom w:w="75" w:type="dxa"/>
              <w:right w:w="75" w:type="dxa"/>
            </w:tcMar>
            <w:hideMark/>
          </w:tcPr>
          <w:p w14:paraId="1A3FA04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0.4233</w:t>
            </w:r>
          </w:p>
        </w:tc>
      </w:tr>
      <w:tr w:rsidR="00B733EF" w:rsidRPr="00B733EF" w14:paraId="48CAC314" w14:textId="77777777" w:rsidTr="00D07E30">
        <w:tc>
          <w:tcPr>
            <w:tcW w:w="0" w:type="auto"/>
            <w:vMerge/>
            <w:tcBorders>
              <w:top w:val="single" w:sz="6" w:space="0" w:color="DDDDDD"/>
            </w:tcBorders>
            <w:shd w:val="clear" w:color="auto" w:fill="FFFFFF"/>
            <w:vAlign w:val="center"/>
            <w:hideMark/>
          </w:tcPr>
          <w:p w14:paraId="0ABCA6F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25E60E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9B8F5A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7B40EA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61A34CD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50C715E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0.9920</w:t>
            </w:r>
          </w:p>
        </w:tc>
        <w:tc>
          <w:tcPr>
            <w:tcW w:w="0" w:type="auto"/>
            <w:tcBorders>
              <w:top w:val="single" w:sz="6" w:space="0" w:color="DDDDDD"/>
            </w:tcBorders>
            <w:shd w:val="clear" w:color="auto" w:fill="FFFFFF"/>
            <w:tcMar>
              <w:top w:w="75" w:type="dxa"/>
              <w:left w:w="75" w:type="dxa"/>
              <w:bottom w:w="75" w:type="dxa"/>
              <w:right w:w="75" w:type="dxa"/>
            </w:tcMar>
            <w:hideMark/>
          </w:tcPr>
          <w:p w14:paraId="00A094F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-0.0043</w:t>
            </w:r>
          </w:p>
        </w:tc>
        <w:tc>
          <w:tcPr>
            <w:tcW w:w="0" w:type="auto"/>
            <w:tcBorders>
              <w:top w:val="single" w:sz="6" w:space="0" w:color="DDDDDD"/>
            </w:tcBorders>
            <w:shd w:val="clear" w:color="auto" w:fill="FFFFFF"/>
            <w:tcMar>
              <w:top w:w="75" w:type="dxa"/>
              <w:left w:w="75" w:type="dxa"/>
              <w:bottom w:w="75" w:type="dxa"/>
              <w:right w:w="75" w:type="dxa"/>
            </w:tcMar>
            <w:hideMark/>
          </w:tcPr>
          <w:p w14:paraId="2B8085B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0.9462</w:t>
            </w:r>
          </w:p>
        </w:tc>
        <w:tc>
          <w:tcPr>
            <w:tcW w:w="1456" w:type="dxa"/>
            <w:tcBorders>
              <w:top w:val="single" w:sz="6" w:space="0" w:color="DDDDDD"/>
            </w:tcBorders>
            <w:shd w:val="clear" w:color="auto" w:fill="FFFFFF"/>
            <w:tcMar>
              <w:top w:w="75" w:type="dxa"/>
              <w:left w:w="75" w:type="dxa"/>
              <w:bottom w:w="75" w:type="dxa"/>
              <w:right w:w="75" w:type="dxa"/>
            </w:tcMar>
            <w:hideMark/>
          </w:tcPr>
          <w:p w14:paraId="7C9705E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0.0082</w:t>
            </w:r>
          </w:p>
        </w:tc>
      </w:tr>
      <w:tr w:rsidR="00B733EF" w:rsidRPr="00B733EF" w14:paraId="68BA453E" w14:textId="77777777" w:rsidTr="00D07E30">
        <w:tc>
          <w:tcPr>
            <w:tcW w:w="0" w:type="auto"/>
            <w:vMerge/>
            <w:tcBorders>
              <w:top w:val="single" w:sz="6" w:space="0" w:color="DDDDDD"/>
            </w:tcBorders>
            <w:shd w:val="clear" w:color="auto" w:fill="F9F9F9"/>
            <w:vAlign w:val="center"/>
            <w:hideMark/>
          </w:tcPr>
          <w:p w14:paraId="25AAA91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F2499A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A26DF59"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2053511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3759DD0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0D8240C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8FC9C5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-0.0008</w:t>
            </w:r>
          </w:p>
        </w:tc>
        <w:tc>
          <w:tcPr>
            <w:tcW w:w="0" w:type="auto"/>
            <w:tcBorders>
              <w:top w:val="single" w:sz="6" w:space="0" w:color="DDDDDD"/>
            </w:tcBorders>
            <w:shd w:val="clear" w:color="auto" w:fill="F9F9F9"/>
            <w:tcMar>
              <w:top w:w="75" w:type="dxa"/>
              <w:left w:w="75" w:type="dxa"/>
              <w:bottom w:w="75" w:type="dxa"/>
              <w:right w:w="75" w:type="dxa"/>
            </w:tcMar>
            <w:hideMark/>
          </w:tcPr>
          <w:p w14:paraId="6E0775D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0.9455</w:t>
            </w:r>
          </w:p>
        </w:tc>
        <w:tc>
          <w:tcPr>
            <w:tcW w:w="1456" w:type="dxa"/>
            <w:tcBorders>
              <w:top w:val="single" w:sz="6" w:space="0" w:color="DDDDDD"/>
            </w:tcBorders>
            <w:shd w:val="clear" w:color="auto" w:fill="F9F9F9"/>
            <w:tcMar>
              <w:top w:w="75" w:type="dxa"/>
              <w:left w:w="75" w:type="dxa"/>
              <w:bottom w:w="75" w:type="dxa"/>
              <w:right w:w="75" w:type="dxa"/>
            </w:tcMar>
            <w:hideMark/>
          </w:tcPr>
          <w:p w14:paraId="2F40EC6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C946454" w14:textId="77777777" w:rsidTr="00D07E30">
        <w:tc>
          <w:tcPr>
            <w:tcW w:w="0" w:type="auto"/>
            <w:vMerge/>
            <w:tcBorders>
              <w:top w:val="single" w:sz="6" w:space="0" w:color="DDDDDD"/>
            </w:tcBorders>
            <w:shd w:val="clear" w:color="auto" w:fill="FFFFFF"/>
            <w:vAlign w:val="center"/>
            <w:hideMark/>
          </w:tcPr>
          <w:p w14:paraId="4CFF583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AE7A65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3E4730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0E1E9CD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47743CF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5153036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78B5768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-0.0021</w:t>
            </w:r>
          </w:p>
        </w:tc>
        <w:tc>
          <w:tcPr>
            <w:tcW w:w="0" w:type="auto"/>
            <w:tcBorders>
              <w:top w:val="single" w:sz="6" w:space="0" w:color="DDDDDD"/>
            </w:tcBorders>
            <w:shd w:val="clear" w:color="auto" w:fill="FFFFFF"/>
            <w:tcMar>
              <w:top w:w="75" w:type="dxa"/>
              <w:left w:w="75" w:type="dxa"/>
              <w:bottom w:w="75" w:type="dxa"/>
              <w:right w:w="75" w:type="dxa"/>
            </w:tcMar>
            <w:hideMark/>
          </w:tcPr>
          <w:p w14:paraId="6492090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0.9461</w:t>
            </w:r>
          </w:p>
        </w:tc>
        <w:tc>
          <w:tcPr>
            <w:tcW w:w="1456" w:type="dxa"/>
            <w:tcBorders>
              <w:top w:val="single" w:sz="6" w:space="0" w:color="DDDDDD"/>
            </w:tcBorders>
            <w:shd w:val="clear" w:color="auto" w:fill="FFFFFF"/>
            <w:tcMar>
              <w:top w:w="75" w:type="dxa"/>
              <w:left w:w="75" w:type="dxa"/>
              <w:bottom w:w="75" w:type="dxa"/>
              <w:right w:w="75" w:type="dxa"/>
            </w:tcMar>
            <w:hideMark/>
          </w:tcPr>
          <w:p w14:paraId="5170B9C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04024613" w14:textId="77777777" w:rsidTr="00D07E30">
        <w:tc>
          <w:tcPr>
            <w:tcW w:w="0" w:type="auto"/>
            <w:vMerge/>
            <w:tcBorders>
              <w:top w:val="single" w:sz="6" w:space="0" w:color="DDDDDD"/>
            </w:tcBorders>
            <w:shd w:val="clear" w:color="auto" w:fill="F9F9F9"/>
            <w:vAlign w:val="center"/>
            <w:hideMark/>
          </w:tcPr>
          <w:p w14:paraId="13D9E49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922B13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2F4A42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E4B4A7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59744AD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5D68CA8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182EEA3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-0.0014</w:t>
            </w:r>
          </w:p>
        </w:tc>
        <w:tc>
          <w:tcPr>
            <w:tcW w:w="0" w:type="auto"/>
            <w:tcBorders>
              <w:top w:val="single" w:sz="6" w:space="0" w:color="DDDDDD"/>
            </w:tcBorders>
            <w:shd w:val="clear" w:color="auto" w:fill="F9F9F9"/>
            <w:tcMar>
              <w:top w:w="75" w:type="dxa"/>
              <w:left w:w="75" w:type="dxa"/>
              <w:bottom w:w="75" w:type="dxa"/>
              <w:right w:w="75" w:type="dxa"/>
            </w:tcMar>
            <w:hideMark/>
          </w:tcPr>
          <w:p w14:paraId="5ADB66B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0.9485</w:t>
            </w:r>
          </w:p>
        </w:tc>
        <w:tc>
          <w:tcPr>
            <w:tcW w:w="1456" w:type="dxa"/>
            <w:tcBorders>
              <w:top w:val="single" w:sz="6" w:space="0" w:color="DDDDDD"/>
            </w:tcBorders>
            <w:shd w:val="clear" w:color="auto" w:fill="F9F9F9"/>
            <w:tcMar>
              <w:top w:w="75" w:type="dxa"/>
              <w:left w:w="75" w:type="dxa"/>
              <w:bottom w:w="75" w:type="dxa"/>
              <w:right w:w="75" w:type="dxa"/>
            </w:tcMar>
            <w:hideMark/>
          </w:tcPr>
          <w:p w14:paraId="2E01540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18FA24F" w14:textId="77777777" w:rsidTr="00D07E30">
        <w:tc>
          <w:tcPr>
            <w:tcW w:w="0" w:type="auto"/>
            <w:vMerge/>
            <w:tcBorders>
              <w:top w:val="single" w:sz="6" w:space="0" w:color="DDDDDD"/>
            </w:tcBorders>
            <w:shd w:val="clear" w:color="auto" w:fill="FFFFFF"/>
            <w:vAlign w:val="center"/>
            <w:hideMark/>
          </w:tcPr>
          <w:p w14:paraId="6647081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E0E353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121D72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λmin</w:t>
            </w:r>
          </w:p>
        </w:tc>
        <w:tc>
          <w:tcPr>
            <w:tcW w:w="0" w:type="auto"/>
            <w:tcBorders>
              <w:top w:val="single" w:sz="6" w:space="0" w:color="DDDDDD"/>
            </w:tcBorders>
            <w:shd w:val="clear" w:color="auto" w:fill="FFFFFF"/>
            <w:tcMar>
              <w:top w:w="75" w:type="dxa"/>
              <w:left w:w="75" w:type="dxa"/>
              <w:bottom w:w="75" w:type="dxa"/>
              <w:right w:w="75" w:type="dxa"/>
            </w:tcMar>
            <w:hideMark/>
          </w:tcPr>
          <w:p w14:paraId="0EAC3C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009DB36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3CF8D0A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0.9617</w:t>
            </w:r>
          </w:p>
        </w:tc>
        <w:tc>
          <w:tcPr>
            <w:tcW w:w="0" w:type="auto"/>
            <w:tcBorders>
              <w:top w:val="single" w:sz="6" w:space="0" w:color="DDDDDD"/>
            </w:tcBorders>
            <w:shd w:val="clear" w:color="auto" w:fill="FFFFFF"/>
            <w:tcMar>
              <w:top w:w="75" w:type="dxa"/>
              <w:left w:w="75" w:type="dxa"/>
              <w:bottom w:w="75" w:type="dxa"/>
              <w:right w:w="75" w:type="dxa"/>
            </w:tcMar>
            <w:hideMark/>
          </w:tcPr>
          <w:p w14:paraId="306AA7F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-0.0027</w:t>
            </w:r>
          </w:p>
        </w:tc>
        <w:tc>
          <w:tcPr>
            <w:tcW w:w="0" w:type="auto"/>
            <w:tcBorders>
              <w:top w:val="single" w:sz="6" w:space="0" w:color="DDDDDD"/>
            </w:tcBorders>
            <w:shd w:val="clear" w:color="auto" w:fill="FFFFFF"/>
            <w:tcMar>
              <w:top w:w="75" w:type="dxa"/>
              <w:left w:w="75" w:type="dxa"/>
              <w:bottom w:w="75" w:type="dxa"/>
              <w:right w:w="75" w:type="dxa"/>
            </w:tcMar>
            <w:hideMark/>
          </w:tcPr>
          <w:p w14:paraId="06BB4EC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0.9301</w:t>
            </w:r>
          </w:p>
        </w:tc>
        <w:tc>
          <w:tcPr>
            <w:tcW w:w="1456" w:type="dxa"/>
            <w:tcBorders>
              <w:top w:val="single" w:sz="6" w:space="0" w:color="DDDDDD"/>
            </w:tcBorders>
            <w:shd w:val="clear" w:color="auto" w:fill="FFFFFF"/>
            <w:tcMar>
              <w:top w:w="75" w:type="dxa"/>
              <w:left w:w="75" w:type="dxa"/>
              <w:bottom w:w="75" w:type="dxa"/>
              <w:right w:w="75" w:type="dxa"/>
            </w:tcMar>
            <w:hideMark/>
          </w:tcPr>
          <w:p w14:paraId="5AC924A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0.2820</w:t>
            </w:r>
          </w:p>
        </w:tc>
      </w:tr>
      <w:tr w:rsidR="00B733EF" w:rsidRPr="00B733EF" w14:paraId="2F732864" w14:textId="77777777" w:rsidTr="00D07E30">
        <w:tc>
          <w:tcPr>
            <w:tcW w:w="0" w:type="auto"/>
            <w:vMerge/>
            <w:tcBorders>
              <w:top w:val="single" w:sz="6" w:space="0" w:color="DDDDDD"/>
            </w:tcBorders>
            <w:shd w:val="clear" w:color="auto" w:fill="F9F9F9"/>
            <w:vAlign w:val="center"/>
            <w:hideMark/>
          </w:tcPr>
          <w:p w14:paraId="2E529EC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2A1BEF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227C39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A86C0E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2EA4653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73CB0DD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FE014A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-0.0026</w:t>
            </w:r>
          </w:p>
        </w:tc>
        <w:tc>
          <w:tcPr>
            <w:tcW w:w="0" w:type="auto"/>
            <w:tcBorders>
              <w:top w:val="single" w:sz="6" w:space="0" w:color="DDDDDD"/>
            </w:tcBorders>
            <w:shd w:val="clear" w:color="auto" w:fill="F9F9F9"/>
            <w:tcMar>
              <w:top w:w="75" w:type="dxa"/>
              <w:left w:w="75" w:type="dxa"/>
              <w:bottom w:w="75" w:type="dxa"/>
              <w:right w:w="75" w:type="dxa"/>
            </w:tcMar>
            <w:hideMark/>
          </w:tcPr>
          <w:p w14:paraId="62843EA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0.9442</w:t>
            </w:r>
          </w:p>
        </w:tc>
        <w:tc>
          <w:tcPr>
            <w:tcW w:w="1456" w:type="dxa"/>
            <w:tcBorders>
              <w:top w:val="single" w:sz="6" w:space="0" w:color="DDDDDD"/>
            </w:tcBorders>
            <w:shd w:val="clear" w:color="auto" w:fill="F9F9F9"/>
            <w:tcMar>
              <w:top w:w="75" w:type="dxa"/>
              <w:left w:w="75" w:type="dxa"/>
              <w:bottom w:w="75" w:type="dxa"/>
              <w:right w:w="75" w:type="dxa"/>
            </w:tcMar>
            <w:hideMark/>
          </w:tcPr>
          <w:p w14:paraId="06636DA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r>
      <w:tr w:rsidR="00B733EF" w:rsidRPr="00B733EF" w14:paraId="368146FA" w14:textId="77777777" w:rsidTr="00D07E30">
        <w:tc>
          <w:tcPr>
            <w:tcW w:w="0" w:type="auto"/>
            <w:vMerge/>
            <w:tcBorders>
              <w:top w:val="single" w:sz="6" w:space="0" w:color="DDDDDD"/>
            </w:tcBorders>
            <w:shd w:val="clear" w:color="auto" w:fill="FFFFFF"/>
            <w:vAlign w:val="center"/>
            <w:hideMark/>
          </w:tcPr>
          <w:p w14:paraId="6FE1540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2625AC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240647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B5B3EE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768A53E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33C0D5A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07D1255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-0.0006</w:t>
            </w:r>
          </w:p>
        </w:tc>
        <w:tc>
          <w:tcPr>
            <w:tcW w:w="0" w:type="auto"/>
            <w:tcBorders>
              <w:top w:val="single" w:sz="6" w:space="0" w:color="DDDDDD"/>
            </w:tcBorders>
            <w:shd w:val="clear" w:color="auto" w:fill="FFFFFF"/>
            <w:tcMar>
              <w:top w:w="75" w:type="dxa"/>
              <w:left w:w="75" w:type="dxa"/>
              <w:bottom w:w="75" w:type="dxa"/>
              <w:right w:w="75" w:type="dxa"/>
            </w:tcMar>
            <w:hideMark/>
          </w:tcPr>
          <w:p w14:paraId="7D921A8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0.9445</w:t>
            </w:r>
          </w:p>
        </w:tc>
        <w:tc>
          <w:tcPr>
            <w:tcW w:w="1456" w:type="dxa"/>
            <w:tcBorders>
              <w:top w:val="single" w:sz="6" w:space="0" w:color="DDDDDD"/>
            </w:tcBorders>
            <w:shd w:val="clear" w:color="auto" w:fill="FFFFFF"/>
            <w:tcMar>
              <w:top w:w="75" w:type="dxa"/>
              <w:left w:w="75" w:type="dxa"/>
              <w:bottom w:w="75" w:type="dxa"/>
              <w:right w:w="75" w:type="dxa"/>
            </w:tcMar>
            <w:hideMark/>
          </w:tcPr>
          <w:p w14:paraId="69106F0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3228838" w14:textId="77777777" w:rsidTr="00D07E30">
        <w:tc>
          <w:tcPr>
            <w:tcW w:w="0" w:type="auto"/>
            <w:vMerge/>
            <w:tcBorders>
              <w:top w:val="single" w:sz="6" w:space="0" w:color="DDDDDD"/>
            </w:tcBorders>
            <w:shd w:val="clear" w:color="auto" w:fill="F9F9F9"/>
            <w:vAlign w:val="center"/>
            <w:hideMark/>
          </w:tcPr>
          <w:p w14:paraId="188CA4F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6A1376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1D8241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BEC875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6C11661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7286EE8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3D7A81D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-0.0020</w:t>
            </w:r>
          </w:p>
        </w:tc>
        <w:tc>
          <w:tcPr>
            <w:tcW w:w="0" w:type="auto"/>
            <w:tcBorders>
              <w:top w:val="single" w:sz="6" w:space="0" w:color="DDDDDD"/>
            </w:tcBorders>
            <w:shd w:val="clear" w:color="auto" w:fill="F9F9F9"/>
            <w:tcMar>
              <w:top w:w="75" w:type="dxa"/>
              <w:left w:w="75" w:type="dxa"/>
              <w:bottom w:w="75" w:type="dxa"/>
              <w:right w:w="75" w:type="dxa"/>
            </w:tcMar>
            <w:hideMark/>
          </w:tcPr>
          <w:p w14:paraId="1FD427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0.9454</w:t>
            </w:r>
          </w:p>
        </w:tc>
        <w:tc>
          <w:tcPr>
            <w:tcW w:w="1456" w:type="dxa"/>
            <w:tcBorders>
              <w:top w:val="single" w:sz="6" w:space="0" w:color="DDDDDD"/>
            </w:tcBorders>
            <w:shd w:val="clear" w:color="auto" w:fill="F9F9F9"/>
            <w:tcMar>
              <w:top w:w="75" w:type="dxa"/>
              <w:left w:w="75" w:type="dxa"/>
              <w:bottom w:w="75" w:type="dxa"/>
              <w:right w:w="75" w:type="dxa"/>
            </w:tcMar>
            <w:hideMark/>
          </w:tcPr>
          <w:p w14:paraId="28FFA9D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0B5175B" w14:textId="77777777" w:rsidTr="00D07E30">
        <w:tc>
          <w:tcPr>
            <w:tcW w:w="0" w:type="auto"/>
            <w:vMerge/>
            <w:tcBorders>
              <w:top w:val="single" w:sz="6" w:space="0" w:color="DDDDDD"/>
            </w:tcBorders>
            <w:shd w:val="clear" w:color="auto" w:fill="FFFFFF"/>
            <w:vAlign w:val="center"/>
            <w:hideMark/>
          </w:tcPr>
          <w:p w14:paraId="0ED0CF9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BB9C33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083785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EAB72C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425FDED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72F5ADB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615E86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-0.0017</w:t>
            </w:r>
          </w:p>
        </w:tc>
        <w:tc>
          <w:tcPr>
            <w:tcW w:w="0" w:type="auto"/>
            <w:tcBorders>
              <w:top w:val="single" w:sz="6" w:space="0" w:color="DDDDDD"/>
            </w:tcBorders>
            <w:shd w:val="clear" w:color="auto" w:fill="FFFFFF"/>
            <w:tcMar>
              <w:top w:w="75" w:type="dxa"/>
              <w:left w:w="75" w:type="dxa"/>
              <w:bottom w:w="75" w:type="dxa"/>
              <w:right w:w="75" w:type="dxa"/>
            </w:tcMar>
            <w:hideMark/>
          </w:tcPr>
          <w:p w14:paraId="21815D6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0.9462</w:t>
            </w:r>
          </w:p>
        </w:tc>
        <w:tc>
          <w:tcPr>
            <w:tcW w:w="1456" w:type="dxa"/>
            <w:tcBorders>
              <w:top w:val="single" w:sz="6" w:space="0" w:color="DDDDDD"/>
            </w:tcBorders>
            <w:shd w:val="clear" w:color="auto" w:fill="FFFFFF"/>
            <w:tcMar>
              <w:top w:w="75" w:type="dxa"/>
              <w:left w:w="75" w:type="dxa"/>
              <w:bottom w:w="75" w:type="dxa"/>
              <w:right w:w="75" w:type="dxa"/>
            </w:tcMar>
            <w:hideMark/>
          </w:tcPr>
          <w:p w14:paraId="7AE93C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7F159B7" w14:textId="77777777" w:rsidTr="00D07E30">
        <w:tc>
          <w:tcPr>
            <w:tcW w:w="0" w:type="auto"/>
            <w:vMerge/>
            <w:tcBorders>
              <w:top w:val="single" w:sz="6" w:space="0" w:color="DDDDDD"/>
            </w:tcBorders>
            <w:shd w:val="clear" w:color="auto" w:fill="F9F9F9"/>
            <w:vAlign w:val="center"/>
            <w:hideMark/>
          </w:tcPr>
          <w:p w14:paraId="1E4DD5A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B0A281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3FB175B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λ1se</w:t>
            </w:r>
          </w:p>
        </w:tc>
        <w:tc>
          <w:tcPr>
            <w:tcW w:w="0" w:type="auto"/>
            <w:tcBorders>
              <w:top w:val="single" w:sz="6" w:space="0" w:color="DDDDDD"/>
            </w:tcBorders>
            <w:shd w:val="clear" w:color="auto" w:fill="F9F9F9"/>
            <w:tcMar>
              <w:top w:w="75" w:type="dxa"/>
              <w:left w:w="75" w:type="dxa"/>
              <w:bottom w:w="75" w:type="dxa"/>
              <w:right w:w="75" w:type="dxa"/>
            </w:tcMar>
            <w:hideMark/>
          </w:tcPr>
          <w:p w14:paraId="15FEBD0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68A5DE6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3E51E5B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0.7092</w:t>
            </w:r>
          </w:p>
        </w:tc>
        <w:tc>
          <w:tcPr>
            <w:tcW w:w="0" w:type="auto"/>
            <w:tcBorders>
              <w:top w:val="single" w:sz="6" w:space="0" w:color="DDDDDD"/>
            </w:tcBorders>
            <w:shd w:val="clear" w:color="auto" w:fill="F9F9F9"/>
            <w:tcMar>
              <w:top w:w="75" w:type="dxa"/>
              <w:left w:w="75" w:type="dxa"/>
              <w:bottom w:w="75" w:type="dxa"/>
              <w:right w:w="75" w:type="dxa"/>
            </w:tcMar>
            <w:hideMark/>
          </w:tcPr>
          <w:p w14:paraId="66E7791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-0.0299</w:t>
            </w:r>
          </w:p>
        </w:tc>
        <w:tc>
          <w:tcPr>
            <w:tcW w:w="0" w:type="auto"/>
            <w:tcBorders>
              <w:top w:val="single" w:sz="6" w:space="0" w:color="DDDDDD"/>
            </w:tcBorders>
            <w:shd w:val="clear" w:color="auto" w:fill="F9F9F9"/>
            <w:tcMar>
              <w:top w:w="75" w:type="dxa"/>
              <w:left w:w="75" w:type="dxa"/>
              <w:bottom w:w="75" w:type="dxa"/>
              <w:right w:w="75" w:type="dxa"/>
            </w:tcMar>
            <w:hideMark/>
          </w:tcPr>
          <w:p w14:paraId="591C99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0.6834</w:t>
            </w:r>
          </w:p>
        </w:tc>
        <w:tc>
          <w:tcPr>
            <w:tcW w:w="1456" w:type="dxa"/>
            <w:tcBorders>
              <w:top w:val="single" w:sz="6" w:space="0" w:color="DDDDDD"/>
            </w:tcBorders>
            <w:shd w:val="clear" w:color="auto" w:fill="F9F9F9"/>
            <w:tcMar>
              <w:top w:w="75" w:type="dxa"/>
              <w:left w:w="75" w:type="dxa"/>
              <w:bottom w:w="75" w:type="dxa"/>
              <w:right w:w="75" w:type="dxa"/>
            </w:tcMar>
            <w:hideMark/>
          </w:tcPr>
          <w:p w14:paraId="393CAE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0.3380</w:t>
            </w:r>
          </w:p>
        </w:tc>
      </w:tr>
      <w:tr w:rsidR="00B733EF" w:rsidRPr="00B733EF" w14:paraId="71A684E2" w14:textId="77777777" w:rsidTr="00D07E30">
        <w:tc>
          <w:tcPr>
            <w:tcW w:w="0" w:type="auto"/>
            <w:vMerge/>
            <w:tcBorders>
              <w:top w:val="single" w:sz="6" w:space="0" w:color="DDDDDD"/>
            </w:tcBorders>
            <w:shd w:val="clear" w:color="auto" w:fill="FFFFFF"/>
            <w:vAlign w:val="center"/>
            <w:hideMark/>
          </w:tcPr>
          <w:p w14:paraId="310BBBF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A37B21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5B7629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574DEC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637AE78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7D10EB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0.9980</w:t>
            </w:r>
          </w:p>
        </w:tc>
        <w:tc>
          <w:tcPr>
            <w:tcW w:w="0" w:type="auto"/>
            <w:tcBorders>
              <w:top w:val="single" w:sz="6" w:space="0" w:color="DDDDDD"/>
            </w:tcBorders>
            <w:shd w:val="clear" w:color="auto" w:fill="FFFFFF"/>
            <w:tcMar>
              <w:top w:w="75" w:type="dxa"/>
              <w:left w:w="75" w:type="dxa"/>
              <w:bottom w:w="75" w:type="dxa"/>
              <w:right w:w="75" w:type="dxa"/>
            </w:tcMar>
            <w:hideMark/>
          </w:tcPr>
          <w:p w14:paraId="0D19169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-0.0036</w:t>
            </w:r>
          </w:p>
        </w:tc>
        <w:tc>
          <w:tcPr>
            <w:tcW w:w="0" w:type="auto"/>
            <w:tcBorders>
              <w:top w:val="single" w:sz="6" w:space="0" w:color="DDDDDD"/>
            </w:tcBorders>
            <w:shd w:val="clear" w:color="auto" w:fill="FFFFFF"/>
            <w:tcMar>
              <w:top w:w="75" w:type="dxa"/>
              <w:left w:w="75" w:type="dxa"/>
              <w:bottom w:w="75" w:type="dxa"/>
              <w:right w:w="75" w:type="dxa"/>
            </w:tcMar>
            <w:hideMark/>
          </w:tcPr>
          <w:p w14:paraId="1684BBA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0.9474</w:t>
            </w:r>
          </w:p>
        </w:tc>
        <w:tc>
          <w:tcPr>
            <w:tcW w:w="1456" w:type="dxa"/>
            <w:tcBorders>
              <w:top w:val="single" w:sz="6" w:space="0" w:color="DDDDDD"/>
            </w:tcBorders>
            <w:shd w:val="clear" w:color="auto" w:fill="FFFFFF"/>
            <w:tcMar>
              <w:top w:w="75" w:type="dxa"/>
              <w:left w:w="75" w:type="dxa"/>
              <w:bottom w:w="75" w:type="dxa"/>
              <w:right w:w="75" w:type="dxa"/>
            </w:tcMar>
            <w:hideMark/>
          </w:tcPr>
          <w:p w14:paraId="7D20E2B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0.0022</w:t>
            </w:r>
          </w:p>
        </w:tc>
      </w:tr>
      <w:tr w:rsidR="00B733EF" w:rsidRPr="00B733EF" w14:paraId="747F42B8" w14:textId="77777777" w:rsidTr="00D07E30">
        <w:tc>
          <w:tcPr>
            <w:tcW w:w="0" w:type="auto"/>
            <w:vMerge/>
            <w:tcBorders>
              <w:top w:val="single" w:sz="6" w:space="0" w:color="DDDDDD"/>
            </w:tcBorders>
            <w:shd w:val="clear" w:color="auto" w:fill="F9F9F9"/>
            <w:vAlign w:val="center"/>
            <w:hideMark/>
          </w:tcPr>
          <w:p w14:paraId="1C44BC6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3FD71D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D0559E9"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15735C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19B80AE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448755C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16F2719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-0.0015</w:t>
            </w:r>
          </w:p>
        </w:tc>
        <w:tc>
          <w:tcPr>
            <w:tcW w:w="0" w:type="auto"/>
            <w:tcBorders>
              <w:top w:val="single" w:sz="6" w:space="0" w:color="DDDDDD"/>
            </w:tcBorders>
            <w:shd w:val="clear" w:color="auto" w:fill="F9F9F9"/>
            <w:tcMar>
              <w:top w:w="75" w:type="dxa"/>
              <w:left w:w="75" w:type="dxa"/>
              <w:bottom w:w="75" w:type="dxa"/>
              <w:right w:w="75" w:type="dxa"/>
            </w:tcMar>
            <w:hideMark/>
          </w:tcPr>
          <w:p w14:paraId="6DFB529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0.9433</w:t>
            </w:r>
          </w:p>
        </w:tc>
        <w:tc>
          <w:tcPr>
            <w:tcW w:w="1456" w:type="dxa"/>
            <w:tcBorders>
              <w:top w:val="single" w:sz="6" w:space="0" w:color="DDDDDD"/>
            </w:tcBorders>
            <w:shd w:val="clear" w:color="auto" w:fill="F9F9F9"/>
            <w:tcMar>
              <w:top w:w="75" w:type="dxa"/>
              <w:left w:w="75" w:type="dxa"/>
              <w:bottom w:w="75" w:type="dxa"/>
              <w:right w:w="75" w:type="dxa"/>
            </w:tcMar>
            <w:hideMark/>
          </w:tcPr>
          <w:p w14:paraId="5D9D3EC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C4AFFD9" w14:textId="77777777" w:rsidTr="00D07E30">
        <w:tc>
          <w:tcPr>
            <w:tcW w:w="0" w:type="auto"/>
            <w:vMerge/>
            <w:tcBorders>
              <w:top w:val="single" w:sz="6" w:space="0" w:color="DDDDDD"/>
            </w:tcBorders>
            <w:shd w:val="clear" w:color="auto" w:fill="FFFFFF"/>
            <w:vAlign w:val="center"/>
            <w:hideMark/>
          </w:tcPr>
          <w:p w14:paraId="512F7D8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5EFD1C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C5087ED"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87B82D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7558242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51711F5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7BCC985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-0.0030</w:t>
            </w:r>
          </w:p>
        </w:tc>
        <w:tc>
          <w:tcPr>
            <w:tcW w:w="0" w:type="auto"/>
            <w:tcBorders>
              <w:top w:val="single" w:sz="6" w:space="0" w:color="DDDDDD"/>
            </w:tcBorders>
            <w:shd w:val="clear" w:color="auto" w:fill="FFFFFF"/>
            <w:tcMar>
              <w:top w:w="75" w:type="dxa"/>
              <w:left w:w="75" w:type="dxa"/>
              <w:bottom w:w="75" w:type="dxa"/>
              <w:right w:w="75" w:type="dxa"/>
            </w:tcMar>
            <w:hideMark/>
          </w:tcPr>
          <w:p w14:paraId="72FCF08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0.9454</w:t>
            </w:r>
          </w:p>
        </w:tc>
        <w:tc>
          <w:tcPr>
            <w:tcW w:w="1456" w:type="dxa"/>
            <w:tcBorders>
              <w:top w:val="single" w:sz="6" w:space="0" w:color="DDDDDD"/>
            </w:tcBorders>
            <w:shd w:val="clear" w:color="auto" w:fill="FFFFFF"/>
            <w:tcMar>
              <w:top w:w="75" w:type="dxa"/>
              <w:left w:w="75" w:type="dxa"/>
              <w:bottom w:w="75" w:type="dxa"/>
              <w:right w:w="75" w:type="dxa"/>
            </w:tcMar>
            <w:hideMark/>
          </w:tcPr>
          <w:p w14:paraId="6CA3A05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DE1509D" w14:textId="77777777" w:rsidTr="00D07E30">
        <w:tc>
          <w:tcPr>
            <w:tcW w:w="0" w:type="auto"/>
            <w:vMerge/>
            <w:tcBorders>
              <w:top w:val="single" w:sz="6" w:space="0" w:color="DDDDDD"/>
            </w:tcBorders>
            <w:shd w:val="clear" w:color="auto" w:fill="F9F9F9"/>
            <w:vAlign w:val="center"/>
            <w:hideMark/>
          </w:tcPr>
          <w:p w14:paraId="4446045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D22708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D42BCF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458EB4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2246296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78AF39D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54BF79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-0.0027</w:t>
            </w:r>
          </w:p>
        </w:tc>
        <w:tc>
          <w:tcPr>
            <w:tcW w:w="0" w:type="auto"/>
            <w:tcBorders>
              <w:top w:val="single" w:sz="6" w:space="0" w:color="DDDDDD"/>
            </w:tcBorders>
            <w:shd w:val="clear" w:color="auto" w:fill="F9F9F9"/>
            <w:tcMar>
              <w:top w:w="75" w:type="dxa"/>
              <w:left w:w="75" w:type="dxa"/>
              <w:bottom w:w="75" w:type="dxa"/>
              <w:right w:w="75" w:type="dxa"/>
            </w:tcMar>
            <w:hideMark/>
          </w:tcPr>
          <w:p w14:paraId="7E66B5D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0.9478</w:t>
            </w:r>
          </w:p>
        </w:tc>
        <w:tc>
          <w:tcPr>
            <w:tcW w:w="1456" w:type="dxa"/>
            <w:tcBorders>
              <w:top w:val="single" w:sz="6" w:space="0" w:color="DDDDDD"/>
            </w:tcBorders>
            <w:shd w:val="clear" w:color="auto" w:fill="F9F9F9"/>
            <w:tcMar>
              <w:top w:w="75" w:type="dxa"/>
              <w:left w:w="75" w:type="dxa"/>
              <w:bottom w:w="75" w:type="dxa"/>
              <w:right w:w="75" w:type="dxa"/>
            </w:tcMar>
            <w:hideMark/>
          </w:tcPr>
          <w:p w14:paraId="455A224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4B2FD36" w14:textId="77777777" w:rsidTr="00D07E30">
        <w:tc>
          <w:tcPr>
            <w:tcW w:w="0" w:type="auto"/>
            <w:vMerge/>
            <w:tcBorders>
              <w:top w:val="single" w:sz="6" w:space="0" w:color="DDDDDD"/>
            </w:tcBorders>
            <w:shd w:val="clear" w:color="auto" w:fill="FFFFFF"/>
            <w:vAlign w:val="center"/>
            <w:hideMark/>
          </w:tcPr>
          <w:p w14:paraId="37DE5C9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6892161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0.35</w:t>
            </w: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4766746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Backward</w:t>
            </w:r>
          </w:p>
        </w:tc>
        <w:tc>
          <w:tcPr>
            <w:tcW w:w="0" w:type="auto"/>
            <w:tcBorders>
              <w:top w:val="single" w:sz="6" w:space="0" w:color="DDDDDD"/>
            </w:tcBorders>
            <w:shd w:val="clear" w:color="auto" w:fill="FFFFFF"/>
            <w:tcMar>
              <w:top w:w="75" w:type="dxa"/>
              <w:left w:w="75" w:type="dxa"/>
              <w:bottom w:w="75" w:type="dxa"/>
              <w:right w:w="75" w:type="dxa"/>
            </w:tcMar>
            <w:hideMark/>
          </w:tcPr>
          <w:p w14:paraId="408B89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4414989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652E20B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0.8605</w:t>
            </w:r>
          </w:p>
        </w:tc>
        <w:tc>
          <w:tcPr>
            <w:tcW w:w="0" w:type="auto"/>
            <w:tcBorders>
              <w:top w:val="single" w:sz="6" w:space="0" w:color="DDDDDD"/>
            </w:tcBorders>
            <w:shd w:val="clear" w:color="auto" w:fill="FFFFFF"/>
            <w:tcMar>
              <w:top w:w="75" w:type="dxa"/>
              <w:left w:w="75" w:type="dxa"/>
              <w:bottom w:w="75" w:type="dxa"/>
              <w:right w:w="75" w:type="dxa"/>
            </w:tcMar>
            <w:hideMark/>
          </w:tcPr>
          <w:p w14:paraId="35AAA44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-0.0064</w:t>
            </w:r>
          </w:p>
        </w:tc>
        <w:tc>
          <w:tcPr>
            <w:tcW w:w="0" w:type="auto"/>
            <w:tcBorders>
              <w:top w:val="single" w:sz="6" w:space="0" w:color="DDDDDD"/>
            </w:tcBorders>
            <w:shd w:val="clear" w:color="auto" w:fill="FFFFFF"/>
            <w:tcMar>
              <w:top w:w="75" w:type="dxa"/>
              <w:left w:w="75" w:type="dxa"/>
              <w:bottom w:w="75" w:type="dxa"/>
              <w:right w:w="75" w:type="dxa"/>
            </w:tcMar>
            <w:hideMark/>
          </w:tcPr>
          <w:p w14:paraId="6E6C819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0.8287</w:t>
            </w:r>
          </w:p>
        </w:tc>
        <w:tc>
          <w:tcPr>
            <w:tcW w:w="1456" w:type="dxa"/>
            <w:tcBorders>
              <w:top w:val="single" w:sz="6" w:space="0" w:color="DDDDDD"/>
            </w:tcBorders>
            <w:shd w:val="clear" w:color="auto" w:fill="FFFFFF"/>
            <w:tcMar>
              <w:top w:w="75" w:type="dxa"/>
              <w:left w:w="75" w:type="dxa"/>
              <w:bottom w:w="75" w:type="dxa"/>
              <w:right w:w="75" w:type="dxa"/>
            </w:tcMar>
            <w:hideMark/>
          </w:tcPr>
          <w:p w14:paraId="53B57E1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0.4122</w:t>
            </w:r>
          </w:p>
        </w:tc>
      </w:tr>
      <w:tr w:rsidR="00B733EF" w:rsidRPr="00B733EF" w14:paraId="109BA939" w14:textId="77777777" w:rsidTr="00D07E30">
        <w:tc>
          <w:tcPr>
            <w:tcW w:w="0" w:type="auto"/>
            <w:vMerge/>
            <w:tcBorders>
              <w:top w:val="single" w:sz="6" w:space="0" w:color="DDDDDD"/>
            </w:tcBorders>
            <w:shd w:val="clear" w:color="auto" w:fill="F9F9F9"/>
            <w:vAlign w:val="center"/>
            <w:hideMark/>
          </w:tcPr>
          <w:p w14:paraId="11A8FE0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B26EEE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FA7AD8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EB98BF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4F3BF7E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4AA1F29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0.9993</w:t>
            </w:r>
          </w:p>
        </w:tc>
        <w:tc>
          <w:tcPr>
            <w:tcW w:w="0" w:type="auto"/>
            <w:tcBorders>
              <w:top w:val="single" w:sz="6" w:space="0" w:color="DDDDDD"/>
            </w:tcBorders>
            <w:shd w:val="clear" w:color="auto" w:fill="F9F9F9"/>
            <w:tcMar>
              <w:top w:w="75" w:type="dxa"/>
              <w:left w:w="75" w:type="dxa"/>
              <w:bottom w:w="75" w:type="dxa"/>
              <w:right w:w="75" w:type="dxa"/>
            </w:tcMar>
            <w:hideMark/>
          </w:tcPr>
          <w:p w14:paraId="41E57CD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-0.0006</w:t>
            </w:r>
          </w:p>
        </w:tc>
        <w:tc>
          <w:tcPr>
            <w:tcW w:w="0" w:type="auto"/>
            <w:tcBorders>
              <w:top w:val="single" w:sz="6" w:space="0" w:color="DDDDDD"/>
            </w:tcBorders>
            <w:shd w:val="clear" w:color="auto" w:fill="F9F9F9"/>
            <w:tcMar>
              <w:top w:w="75" w:type="dxa"/>
              <w:left w:w="75" w:type="dxa"/>
              <w:bottom w:w="75" w:type="dxa"/>
              <w:right w:w="75" w:type="dxa"/>
            </w:tcMar>
            <w:hideMark/>
          </w:tcPr>
          <w:p w14:paraId="1BF38EC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0.9358</w:t>
            </w:r>
          </w:p>
        </w:tc>
        <w:tc>
          <w:tcPr>
            <w:tcW w:w="1456" w:type="dxa"/>
            <w:tcBorders>
              <w:top w:val="single" w:sz="6" w:space="0" w:color="DDDDDD"/>
            </w:tcBorders>
            <w:shd w:val="clear" w:color="auto" w:fill="F9F9F9"/>
            <w:tcMar>
              <w:top w:w="75" w:type="dxa"/>
              <w:left w:w="75" w:type="dxa"/>
              <w:bottom w:w="75" w:type="dxa"/>
              <w:right w:w="75" w:type="dxa"/>
            </w:tcMar>
            <w:hideMark/>
          </w:tcPr>
          <w:p w14:paraId="69B99BD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0.0116</w:t>
            </w:r>
          </w:p>
        </w:tc>
      </w:tr>
      <w:tr w:rsidR="00B733EF" w:rsidRPr="00B733EF" w14:paraId="01AB246D" w14:textId="77777777" w:rsidTr="00D07E30">
        <w:tc>
          <w:tcPr>
            <w:tcW w:w="0" w:type="auto"/>
            <w:vMerge/>
            <w:tcBorders>
              <w:top w:val="single" w:sz="6" w:space="0" w:color="DDDDDD"/>
            </w:tcBorders>
            <w:shd w:val="clear" w:color="auto" w:fill="FFFFFF"/>
            <w:vAlign w:val="center"/>
            <w:hideMark/>
          </w:tcPr>
          <w:p w14:paraId="3EB7B2B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84F18F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D7DFF2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5B1FD7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7856968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2CD9850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2FD0F1D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0.0006</w:t>
            </w:r>
          </w:p>
        </w:tc>
        <w:tc>
          <w:tcPr>
            <w:tcW w:w="0" w:type="auto"/>
            <w:tcBorders>
              <w:top w:val="single" w:sz="6" w:space="0" w:color="DDDDDD"/>
            </w:tcBorders>
            <w:shd w:val="clear" w:color="auto" w:fill="FFFFFF"/>
            <w:tcMar>
              <w:top w:w="75" w:type="dxa"/>
              <w:left w:w="75" w:type="dxa"/>
              <w:bottom w:w="75" w:type="dxa"/>
              <w:right w:w="75" w:type="dxa"/>
            </w:tcMar>
            <w:hideMark/>
          </w:tcPr>
          <w:p w14:paraId="7DDAF44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0.9385</w:t>
            </w:r>
          </w:p>
        </w:tc>
        <w:tc>
          <w:tcPr>
            <w:tcW w:w="1456" w:type="dxa"/>
            <w:tcBorders>
              <w:top w:val="single" w:sz="6" w:space="0" w:color="DDDDDD"/>
            </w:tcBorders>
            <w:shd w:val="clear" w:color="auto" w:fill="FFFFFF"/>
            <w:tcMar>
              <w:top w:w="75" w:type="dxa"/>
              <w:left w:w="75" w:type="dxa"/>
              <w:bottom w:w="75" w:type="dxa"/>
              <w:right w:w="75" w:type="dxa"/>
            </w:tcMar>
            <w:hideMark/>
          </w:tcPr>
          <w:p w14:paraId="53DA884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E0C64B7" w14:textId="77777777" w:rsidTr="00D07E30">
        <w:tc>
          <w:tcPr>
            <w:tcW w:w="0" w:type="auto"/>
            <w:vMerge/>
            <w:tcBorders>
              <w:top w:val="single" w:sz="6" w:space="0" w:color="DDDDDD"/>
            </w:tcBorders>
            <w:shd w:val="clear" w:color="auto" w:fill="F9F9F9"/>
            <w:vAlign w:val="center"/>
            <w:hideMark/>
          </w:tcPr>
          <w:p w14:paraId="1DA11D2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8E8137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A3EE8B0"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2A716D7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5C81840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6FB244B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504558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0.0007</w:t>
            </w:r>
          </w:p>
        </w:tc>
        <w:tc>
          <w:tcPr>
            <w:tcW w:w="0" w:type="auto"/>
            <w:tcBorders>
              <w:top w:val="single" w:sz="6" w:space="0" w:color="DDDDDD"/>
            </w:tcBorders>
            <w:shd w:val="clear" w:color="auto" w:fill="F9F9F9"/>
            <w:tcMar>
              <w:top w:w="75" w:type="dxa"/>
              <w:left w:w="75" w:type="dxa"/>
              <w:bottom w:w="75" w:type="dxa"/>
              <w:right w:w="75" w:type="dxa"/>
            </w:tcMar>
            <w:hideMark/>
          </w:tcPr>
          <w:p w14:paraId="3252563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0.9409</w:t>
            </w:r>
          </w:p>
        </w:tc>
        <w:tc>
          <w:tcPr>
            <w:tcW w:w="1456" w:type="dxa"/>
            <w:tcBorders>
              <w:top w:val="single" w:sz="6" w:space="0" w:color="DDDDDD"/>
            </w:tcBorders>
            <w:shd w:val="clear" w:color="auto" w:fill="F9F9F9"/>
            <w:tcMar>
              <w:top w:w="75" w:type="dxa"/>
              <w:left w:w="75" w:type="dxa"/>
              <w:bottom w:w="75" w:type="dxa"/>
              <w:right w:w="75" w:type="dxa"/>
            </w:tcMar>
            <w:hideMark/>
          </w:tcPr>
          <w:p w14:paraId="1BC34A7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903C7AC" w14:textId="77777777" w:rsidTr="00D07E30">
        <w:tc>
          <w:tcPr>
            <w:tcW w:w="0" w:type="auto"/>
            <w:vMerge/>
            <w:tcBorders>
              <w:top w:val="single" w:sz="6" w:space="0" w:color="DDDDDD"/>
            </w:tcBorders>
            <w:shd w:val="clear" w:color="auto" w:fill="FFFFFF"/>
            <w:vAlign w:val="center"/>
            <w:hideMark/>
          </w:tcPr>
          <w:p w14:paraId="2C807DC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865DEB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71EA8E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E42F1F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7948C20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7749779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87CBF7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44CAA86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0.9336</w:t>
            </w:r>
          </w:p>
        </w:tc>
        <w:tc>
          <w:tcPr>
            <w:tcW w:w="1456" w:type="dxa"/>
            <w:tcBorders>
              <w:top w:val="single" w:sz="6" w:space="0" w:color="DDDDDD"/>
            </w:tcBorders>
            <w:shd w:val="clear" w:color="auto" w:fill="FFFFFF"/>
            <w:tcMar>
              <w:top w:w="75" w:type="dxa"/>
              <w:left w:w="75" w:type="dxa"/>
              <w:bottom w:w="75" w:type="dxa"/>
              <w:right w:w="75" w:type="dxa"/>
            </w:tcMar>
            <w:hideMark/>
          </w:tcPr>
          <w:p w14:paraId="2DAA4A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53289C7" w14:textId="77777777" w:rsidTr="00D07E30">
        <w:tc>
          <w:tcPr>
            <w:tcW w:w="0" w:type="auto"/>
            <w:vMerge/>
            <w:tcBorders>
              <w:top w:val="single" w:sz="6" w:space="0" w:color="DDDDDD"/>
            </w:tcBorders>
            <w:shd w:val="clear" w:color="auto" w:fill="F9F9F9"/>
            <w:vAlign w:val="center"/>
            <w:hideMark/>
          </w:tcPr>
          <w:p w14:paraId="21101CB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229EBC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1D45ED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AIC</w:t>
            </w:r>
          </w:p>
        </w:tc>
        <w:tc>
          <w:tcPr>
            <w:tcW w:w="0" w:type="auto"/>
            <w:tcBorders>
              <w:top w:val="single" w:sz="6" w:space="0" w:color="DDDDDD"/>
            </w:tcBorders>
            <w:shd w:val="clear" w:color="auto" w:fill="F9F9F9"/>
            <w:tcMar>
              <w:top w:w="75" w:type="dxa"/>
              <w:left w:w="75" w:type="dxa"/>
              <w:bottom w:w="75" w:type="dxa"/>
              <w:right w:w="75" w:type="dxa"/>
            </w:tcMar>
            <w:hideMark/>
          </w:tcPr>
          <w:p w14:paraId="1EBDF5A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7884F20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1F46273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0.7752</w:t>
            </w:r>
          </w:p>
        </w:tc>
        <w:tc>
          <w:tcPr>
            <w:tcW w:w="0" w:type="auto"/>
            <w:tcBorders>
              <w:top w:val="single" w:sz="6" w:space="0" w:color="DDDDDD"/>
            </w:tcBorders>
            <w:shd w:val="clear" w:color="auto" w:fill="F9F9F9"/>
            <w:tcMar>
              <w:top w:w="75" w:type="dxa"/>
              <w:left w:w="75" w:type="dxa"/>
              <w:bottom w:w="75" w:type="dxa"/>
              <w:right w:w="75" w:type="dxa"/>
            </w:tcMar>
            <w:hideMark/>
          </w:tcPr>
          <w:p w14:paraId="615B9B8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-0.0147</w:t>
            </w:r>
          </w:p>
        </w:tc>
        <w:tc>
          <w:tcPr>
            <w:tcW w:w="0" w:type="auto"/>
            <w:tcBorders>
              <w:top w:val="single" w:sz="6" w:space="0" w:color="DDDDDD"/>
            </w:tcBorders>
            <w:shd w:val="clear" w:color="auto" w:fill="F9F9F9"/>
            <w:tcMar>
              <w:top w:w="75" w:type="dxa"/>
              <w:left w:w="75" w:type="dxa"/>
              <w:bottom w:w="75" w:type="dxa"/>
              <w:right w:w="75" w:type="dxa"/>
            </w:tcMar>
            <w:hideMark/>
          </w:tcPr>
          <w:p w14:paraId="126AAAD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0.7429</w:t>
            </w:r>
          </w:p>
        </w:tc>
        <w:tc>
          <w:tcPr>
            <w:tcW w:w="1456" w:type="dxa"/>
            <w:tcBorders>
              <w:top w:val="single" w:sz="6" w:space="0" w:color="DDDDDD"/>
            </w:tcBorders>
            <w:shd w:val="clear" w:color="auto" w:fill="F9F9F9"/>
            <w:tcMar>
              <w:top w:w="75" w:type="dxa"/>
              <w:left w:w="75" w:type="dxa"/>
              <w:bottom w:w="75" w:type="dxa"/>
              <w:right w:w="75" w:type="dxa"/>
            </w:tcMar>
            <w:hideMark/>
          </w:tcPr>
          <w:p w14:paraId="2128CC4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0.4041</w:t>
            </w:r>
          </w:p>
        </w:tc>
      </w:tr>
      <w:tr w:rsidR="00B733EF" w:rsidRPr="00B733EF" w14:paraId="24F8BED0" w14:textId="77777777" w:rsidTr="00D07E30">
        <w:tc>
          <w:tcPr>
            <w:tcW w:w="0" w:type="auto"/>
            <w:vMerge/>
            <w:tcBorders>
              <w:top w:val="single" w:sz="6" w:space="0" w:color="DDDDDD"/>
            </w:tcBorders>
            <w:shd w:val="clear" w:color="auto" w:fill="FFFFFF"/>
            <w:vAlign w:val="center"/>
            <w:hideMark/>
          </w:tcPr>
          <w:p w14:paraId="6EDC6F0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99C7AA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319E5C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390FB5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5C069EE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050AF88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0.9981</w:t>
            </w:r>
          </w:p>
        </w:tc>
        <w:tc>
          <w:tcPr>
            <w:tcW w:w="0" w:type="auto"/>
            <w:tcBorders>
              <w:top w:val="single" w:sz="6" w:space="0" w:color="DDDDDD"/>
            </w:tcBorders>
            <w:shd w:val="clear" w:color="auto" w:fill="FFFFFF"/>
            <w:tcMar>
              <w:top w:w="75" w:type="dxa"/>
              <w:left w:w="75" w:type="dxa"/>
              <w:bottom w:w="75" w:type="dxa"/>
              <w:right w:w="75" w:type="dxa"/>
            </w:tcMar>
            <w:hideMark/>
          </w:tcPr>
          <w:p w14:paraId="10EC5EF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c>
          <w:tcPr>
            <w:tcW w:w="0" w:type="auto"/>
            <w:tcBorders>
              <w:top w:val="single" w:sz="6" w:space="0" w:color="DDDDDD"/>
            </w:tcBorders>
            <w:shd w:val="clear" w:color="auto" w:fill="FFFFFF"/>
            <w:tcMar>
              <w:top w:w="75" w:type="dxa"/>
              <w:left w:w="75" w:type="dxa"/>
              <w:bottom w:w="75" w:type="dxa"/>
              <w:right w:w="75" w:type="dxa"/>
            </w:tcMar>
            <w:hideMark/>
          </w:tcPr>
          <w:p w14:paraId="57048F2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0.9333</w:t>
            </w:r>
          </w:p>
        </w:tc>
        <w:tc>
          <w:tcPr>
            <w:tcW w:w="1456" w:type="dxa"/>
            <w:tcBorders>
              <w:top w:val="single" w:sz="6" w:space="0" w:color="DDDDDD"/>
            </w:tcBorders>
            <w:shd w:val="clear" w:color="auto" w:fill="FFFFFF"/>
            <w:tcMar>
              <w:top w:w="75" w:type="dxa"/>
              <w:left w:w="75" w:type="dxa"/>
              <w:bottom w:w="75" w:type="dxa"/>
              <w:right w:w="75" w:type="dxa"/>
            </w:tcMar>
            <w:hideMark/>
          </w:tcPr>
          <w:p w14:paraId="64F4F8C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0.0092</w:t>
            </w:r>
          </w:p>
        </w:tc>
      </w:tr>
      <w:tr w:rsidR="00B733EF" w:rsidRPr="00B733EF" w14:paraId="0513B69F" w14:textId="77777777" w:rsidTr="00D07E30">
        <w:tc>
          <w:tcPr>
            <w:tcW w:w="0" w:type="auto"/>
            <w:vMerge/>
            <w:tcBorders>
              <w:top w:val="single" w:sz="6" w:space="0" w:color="DDDDDD"/>
            </w:tcBorders>
            <w:shd w:val="clear" w:color="auto" w:fill="F9F9F9"/>
            <w:vAlign w:val="center"/>
            <w:hideMark/>
          </w:tcPr>
          <w:p w14:paraId="75BD073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FCA475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E1F620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500211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0101A5C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37418EE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6913CB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0.0013</w:t>
            </w:r>
          </w:p>
        </w:tc>
        <w:tc>
          <w:tcPr>
            <w:tcW w:w="0" w:type="auto"/>
            <w:tcBorders>
              <w:top w:val="single" w:sz="6" w:space="0" w:color="DDDDDD"/>
            </w:tcBorders>
            <w:shd w:val="clear" w:color="auto" w:fill="F9F9F9"/>
            <w:tcMar>
              <w:top w:w="75" w:type="dxa"/>
              <w:left w:w="75" w:type="dxa"/>
              <w:bottom w:w="75" w:type="dxa"/>
              <w:right w:w="75" w:type="dxa"/>
            </w:tcMar>
            <w:hideMark/>
          </w:tcPr>
          <w:p w14:paraId="37767A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0.9373</w:t>
            </w:r>
          </w:p>
        </w:tc>
        <w:tc>
          <w:tcPr>
            <w:tcW w:w="1456" w:type="dxa"/>
            <w:tcBorders>
              <w:top w:val="single" w:sz="6" w:space="0" w:color="DDDDDD"/>
            </w:tcBorders>
            <w:shd w:val="clear" w:color="auto" w:fill="F9F9F9"/>
            <w:tcMar>
              <w:top w:w="75" w:type="dxa"/>
              <w:left w:w="75" w:type="dxa"/>
              <w:bottom w:w="75" w:type="dxa"/>
              <w:right w:w="75" w:type="dxa"/>
            </w:tcMar>
            <w:hideMark/>
          </w:tcPr>
          <w:p w14:paraId="575222F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72C5026" w14:textId="77777777" w:rsidTr="00D07E30">
        <w:tc>
          <w:tcPr>
            <w:tcW w:w="0" w:type="auto"/>
            <w:vMerge/>
            <w:tcBorders>
              <w:top w:val="single" w:sz="6" w:space="0" w:color="DDDDDD"/>
            </w:tcBorders>
            <w:shd w:val="clear" w:color="auto" w:fill="FFFFFF"/>
            <w:vAlign w:val="center"/>
            <w:hideMark/>
          </w:tcPr>
          <w:p w14:paraId="6051AC4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84B1AA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44B347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42990D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09A6D53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604D4BA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05D49B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0.0015</w:t>
            </w:r>
          </w:p>
        </w:tc>
        <w:tc>
          <w:tcPr>
            <w:tcW w:w="0" w:type="auto"/>
            <w:tcBorders>
              <w:top w:val="single" w:sz="6" w:space="0" w:color="DDDDDD"/>
            </w:tcBorders>
            <w:shd w:val="clear" w:color="auto" w:fill="FFFFFF"/>
            <w:tcMar>
              <w:top w:w="75" w:type="dxa"/>
              <w:left w:w="75" w:type="dxa"/>
              <w:bottom w:w="75" w:type="dxa"/>
              <w:right w:w="75" w:type="dxa"/>
            </w:tcMar>
            <w:hideMark/>
          </w:tcPr>
          <w:p w14:paraId="65E20D2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0.9389</w:t>
            </w:r>
          </w:p>
        </w:tc>
        <w:tc>
          <w:tcPr>
            <w:tcW w:w="1456" w:type="dxa"/>
            <w:tcBorders>
              <w:top w:val="single" w:sz="6" w:space="0" w:color="DDDDDD"/>
            </w:tcBorders>
            <w:shd w:val="clear" w:color="auto" w:fill="FFFFFF"/>
            <w:tcMar>
              <w:top w:w="75" w:type="dxa"/>
              <w:left w:w="75" w:type="dxa"/>
              <w:bottom w:w="75" w:type="dxa"/>
              <w:right w:w="75" w:type="dxa"/>
            </w:tcMar>
            <w:hideMark/>
          </w:tcPr>
          <w:p w14:paraId="2C2088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219E36C" w14:textId="77777777" w:rsidTr="00D07E30">
        <w:tc>
          <w:tcPr>
            <w:tcW w:w="0" w:type="auto"/>
            <w:vMerge/>
            <w:tcBorders>
              <w:top w:val="single" w:sz="6" w:space="0" w:color="DDDDDD"/>
            </w:tcBorders>
            <w:shd w:val="clear" w:color="auto" w:fill="F9F9F9"/>
            <w:vAlign w:val="center"/>
            <w:hideMark/>
          </w:tcPr>
          <w:p w14:paraId="7A0BA66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BFCC81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B9402A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83594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5A99A2A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530102D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68D77BE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0.0015</w:t>
            </w:r>
          </w:p>
        </w:tc>
        <w:tc>
          <w:tcPr>
            <w:tcW w:w="0" w:type="auto"/>
            <w:tcBorders>
              <w:top w:val="single" w:sz="6" w:space="0" w:color="DDDDDD"/>
            </w:tcBorders>
            <w:shd w:val="clear" w:color="auto" w:fill="F9F9F9"/>
            <w:tcMar>
              <w:top w:w="75" w:type="dxa"/>
              <w:left w:w="75" w:type="dxa"/>
              <w:bottom w:w="75" w:type="dxa"/>
              <w:right w:w="75" w:type="dxa"/>
            </w:tcMar>
            <w:hideMark/>
          </w:tcPr>
          <w:p w14:paraId="2DB824E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0.9328</w:t>
            </w:r>
          </w:p>
        </w:tc>
        <w:tc>
          <w:tcPr>
            <w:tcW w:w="1456" w:type="dxa"/>
            <w:tcBorders>
              <w:top w:val="single" w:sz="6" w:space="0" w:color="DDDDDD"/>
            </w:tcBorders>
            <w:shd w:val="clear" w:color="auto" w:fill="F9F9F9"/>
            <w:tcMar>
              <w:top w:w="75" w:type="dxa"/>
              <w:left w:w="75" w:type="dxa"/>
              <w:bottom w:w="75" w:type="dxa"/>
              <w:right w:w="75" w:type="dxa"/>
            </w:tcMar>
            <w:hideMark/>
          </w:tcPr>
          <w:p w14:paraId="0C6D8F2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CAE5424" w14:textId="77777777" w:rsidTr="00D07E30">
        <w:tc>
          <w:tcPr>
            <w:tcW w:w="0" w:type="auto"/>
            <w:vMerge/>
            <w:tcBorders>
              <w:top w:val="single" w:sz="6" w:space="0" w:color="DDDDDD"/>
            </w:tcBorders>
            <w:shd w:val="clear" w:color="auto" w:fill="FFFFFF"/>
            <w:vAlign w:val="center"/>
            <w:hideMark/>
          </w:tcPr>
          <w:p w14:paraId="163683A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466245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1D8DFD8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BIC</w:t>
            </w:r>
          </w:p>
        </w:tc>
        <w:tc>
          <w:tcPr>
            <w:tcW w:w="0" w:type="auto"/>
            <w:tcBorders>
              <w:top w:val="single" w:sz="6" w:space="0" w:color="DDDDDD"/>
            </w:tcBorders>
            <w:shd w:val="clear" w:color="auto" w:fill="FFFFFF"/>
            <w:tcMar>
              <w:top w:w="75" w:type="dxa"/>
              <w:left w:w="75" w:type="dxa"/>
              <w:bottom w:w="75" w:type="dxa"/>
              <w:right w:w="75" w:type="dxa"/>
            </w:tcMar>
            <w:hideMark/>
          </w:tcPr>
          <w:p w14:paraId="6B449DB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4262E4E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66F5062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0.4638</w:t>
            </w:r>
          </w:p>
        </w:tc>
        <w:tc>
          <w:tcPr>
            <w:tcW w:w="0" w:type="auto"/>
            <w:tcBorders>
              <w:top w:val="single" w:sz="6" w:space="0" w:color="DDDDDD"/>
            </w:tcBorders>
            <w:shd w:val="clear" w:color="auto" w:fill="FFFFFF"/>
            <w:tcMar>
              <w:top w:w="75" w:type="dxa"/>
              <w:left w:w="75" w:type="dxa"/>
              <w:bottom w:w="75" w:type="dxa"/>
              <w:right w:w="75" w:type="dxa"/>
            </w:tcMar>
            <w:hideMark/>
          </w:tcPr>
          <w:p w14:paraId="60FAE16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-0.0600</w:t>
            </w:r>
          </w:p>
        </w:tc>
        <w:tc>
          <w:tcPr>
            <w:tcW w:w="0" w:type="auto"/>
            <w:tcBorders>
              <w:top w:val="single" w:sz="6" w:space="0" w:color="DDDDDD"/>
            </w:tcBorders>
            <w:shd w:val="clear" w:color="auto" w:fill="FFFFFF"/>
            <w:tcMar>
              <w:top w:w="75" w:type="dxa"/>
              <w:left w:w="75" w:type="dxa"/>
              <w:bottom w:w="75" w:type="dxa"/>
              <w:right w:w="75" w:type="dxa"/>
            </w:tcMar>
            <w:hideMark/>
          </w:tcPr>
          <w:p w14:paraId="13A5622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0.4355</w:t>
            </w:r>
          </w:p>
        </w:tc>
        <w:tc>
          <w:tcPr>
            <w:tcW w:w="1456" w:type="dxa"/>
            <w:tcBorders>
              <w:top w:val="single" w:sz="6" w:space="0" w:color="DDDDDD"/>
            </w:tcBorders>
            <w:shd w:val="clear" w:color="auto" w:fill="FFFFFF"/>
            <w:tcMar>
              <w:top w:w="75" w:type="dxa"/>
              <w:left w:w="75" w:type="dxa"/>
              <w:bottom w:w="75" w:type="dxa"/>
              <w:right w:w="75" w:type="dxa"/>
            </w:tcMar>
            <w:hideMark/>
          </w:tcPr>
          <w:p w14:paraId="4AB3BED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0.5362</w:t>
            </w:r>
          </w:p>
        </w:tc>
      </w:tr>
      <w:tr w:rsidR="00B733EF" w:rsidRPr="00B733EF" w14:paraId="21458188" w14:textId="77777777" w:rsidTr="00D07E30">
        <w:tc>
          <w:tcPr>
            <w:tcW w:w="0" w:type="auto"/>
            <w:vMerge/>
            <w:tcBorders>
              <w:top w:val="single" w:sz="6" w:space="0" w:color="DDDDDD"/>
            </w:tcBorders>
            <w:shd w:val="clear" w:color="auto" w:fill="F9F9F9"/>
            <w:vAlign w:val="center"/>
            <w:hideMark/>
          </w:tcPr>
          <w:p w14:paraId="76DECED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CB18EA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2B99AD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575261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3A42CB8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2F8689A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0.9834</w:t>
            </w:r>
          </w:p>
        </w:tc>
        <w:tc>
          <w:tcPr>
            <w:tcW w:w="0" w:type="auto"/>
            <w:tcBorders>
              <w:top w:val="single" w:sz="6" w:space="0" w:color="DDDDDD"/>
            </w:tcBorders>
            <w:shd w:val="clear" w:color="auto" w:fill="F9F9F9"/>
            <w:tcMar>
              <w:top w:w="75" w:type="dxa"/>
              <w:left w:w="75" w:type="dxa"/>
              <w:bottom w:w="75" w:type="dxa"/>
              <w:right w:w="75" w:type="dxa"/>
            </w:tcMar>
            <w:hideMark/>
          </w:tcPr>
          <w:p w14:paraId="575AB6E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0.0042</w:t>
            </w:r>
          </w:p>
        </w:tc>
        <w:tc>
          <w:tcPr>
            <w:tcW w:w="0" w:type="auto"/>
            <w:tcBorders>
              <w:top w:val="single" w:sz="6" w:space="0" w:color="DDDDDD"/>
            </w:tcBorders>
            <w:shd w:val="clear" w:color="auto" w:fill="F9F9F9"/>
            <w:tcMar>
              <w:top w:w="75" w:type="dxa"/>
              <w:left w:w="75" w:type="dxa"/>
              <w:bottom w:w="75" w:type="dxa"/>
              <w:right w:w="75" w:type="dxa"/>
            </w:tcMar>
            <w:hideMark/>
          </w:tcPr>
          <w:p w14:paraId="4E28D9A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0.9310</w:t>
            </w:r>
          </w:p>
        </w:tc>
        <w:tc>
          <w:tcPr>
            <w:tcW w:w="1456" w:type="dxa"/>
            <w:tcBorders>
              <w:top w:val="single" w:sz="6" w:space="0" w:color="DDDDDD"/>
            </w:tcBorders>
            <w:shd w:val="clear" w:color="auto" w:fill="F9F9F9"/>
            <w:tcMar>
              <w:top w:w="75" w:type="dxa"/>
              <w:left w:w="75" w:type="dxa"/>
              <w:bottom w:w="75" w:type="dxa"/>
              <w:right w:w="75" w:type="dxa"/>
            </w:tcMar>
            <w:hideMark/>
          </w:tcPr>
          <w:p w14:paraId="1033761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0.0166</w:t>
            </w:r>
          </w:p>
        </w:tc>
      </w:tr>
      <w:tr w:rsidR="00B733EF" w:rsidRPr="00B733EF" w14:paraId="2089C141" w14:textId="77777777" w:rsidTr="00D07E30">
        <w:tc>
          <w:tcPr>
            <w:tcW w:w="0" w:type="auto"/>
            <w:vMerge/>
            <w:tcBorders>
              <w:top w:val="single" w:sz="6" w:space="0" w:color="DDDDDD"/>
            </w:tcBorders>
            <w:shd w:val="clear" w:color="auto" w:fill="FFFFFF"/>
            <w:vAlign w:val="center"/>
            <w:hideMark/>
          </w:tcPr>
          <w:p w14:paraId="028714F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33B804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CB3E62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C913AE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7A8DE74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30EE07C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36AC27E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0.0082</w:t>
            </w:r>
          </w:p>
        </w:tc>
        <w:tc>
          <w:tcPr>
            <w:tcW w:w="0" w:type="auto"/>
            <w:tcBorders>
              <w:top w:val="single" w:sz="6" w:space="0" w:color="DDDDDD"/>
            </w:tcBorders>
            <w:shd w:val="clear" w:color="auto" w:fill="FFFFFF"/>
            <w:tcMar>
              <w:top w:w="75" w:type="dxa"/>
              <w:left w:w="75" w:type="dxa"/>
              <w:bottom w:w="75" w:type="dxa"/>
              <w:right w:w="75" w:type="dxa"/>
            </w:tcMar>
            <w:hideMark/>
          </w:tcPr>
          <w:p w14:paraId="0583393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0.9363</w:t>
            </w:r>
          </w:p>
        </w:tc>
        <w:tc>
          <w:tcPr>
            <w:tcW w:w="1456" w:type="dxa"/>
            <w:tcBorders>
              <w:top w:val="single" w:sz="6" w:space="0" w:color="DDDDDD"/>
            </w:tcBorders>
            <w:shd w:val="clear" w:color="auto" w:fill="FFFFFF"/>
            <w:tcMar>
              <w:top w:w="75" w:type="dxa"/>
              <w:left w:w="75" w:type="dxa"/>
              <w:bottom w:w="75" w:type="dxa"/>
              <w:right w:w="75" w:type="dxa"/>
            </w:tcMar>
            <w:hideMark/>
          </w:tcPr>
          <w:p w14:paraId="1635945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CF91875" w14:textId="77777777" w:rsidTr="00D07E30">
        <w:tc>
          <w:tcPr>
            <w:tcW w:w="0" w:type="auto"/>
            <w:vMerge/>
            <w:tcBorders>
              <w:top w:val="single" w:sz="6" w:space="0" w:color="DDDDDD"/>
            </w:tcBorders>
            <w:shd w:val="clear" w:color="auto" w:fill="F9F9F9"/>
            <w:vAlign w:val="center"/>
            <w:hideMark/>
          </w:tcPr>
          <w:p w14:paraId="5FC78BB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546DE2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AC5DB6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37FF38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3EAFA4A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734D074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6D1D938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0.0086</w:t>
            </w:r>
          </w:p>
        </w:tc>
        <w:tc>
          <w:tcPr>
            <w:tcW w:w="0" w:type="auto"/>
            <w:tcBorders>
              <w:top w:val="single" w:sz="6" w:space="0" w:color="DDDDDD"/>
            </w:tcBorders>
            <w:shd w:val="clear" w:color="auto" w:fill="F9F9F9"/>
            <w:tcMar>
              <w:top w:w="75" w:type="dxa"/>
              <w:left w:w="75" w:type="dxa"/>
              <w:bottom w:w="75" w:type="dxa"/>
              <w:right w:w="75" w:type="dxa"/>
            </w:tcMar>
            <w:hideMark/>
          </w:tcPr>
          <w:p w14:paraId="22B250D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0.9372</w:t>
            </w:r>
          </w:p>
        </w:tc>
        <w:tc>
          <w:tcPr>
            <w:tcW w:w="1456" w:type="dxa"/>
            <w:tcBorders>
              <w:top w:val="single" w:sz="6" w:space="0" w:color="DDDDDD"/>
            </w:tcBorders>
            <w:shd w:val="clear" w:color="auto" w:fill="F9F9F9"/>
            <w:tcMar>
              <w:top w:w="75" w:type="dxa"/>
              <w:left w:w="75" w:type="dxa"/>
              <w:bottom w:w="75" w:type="dxa"/>
              <w:right w:w="75" w:type="dxa"/>
            </w:tcMar>
            <w:hideMark/>
          </w:tcPr>
          <w:p w14:paraId="2DD3AF4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3B66BC1" w14:textId="77777777" w:rsidTr="00D07E30">
        <w:tc>
          <w:tcPr>
            <w:tcW w:w="0" w:type="auto"/>
            <w:vMerge/>
            <w:tcBorders>
              <w:top w:val="single" w:sz="6" w:space="0" w:color="DDDDDD"/>
            </w:tcBorders>
            <w:shd w:val="clear" w:color="auto" w:fill="FFFFFF"/>
            <w:vAlign w:val="center"/>
            <w:hideMark/>
          </w:tcPr>
          <w:p w14:paraId="6B2C012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2359F1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E2538D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502FAE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3E61605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38B9C85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A4695A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0.0086</w:t>
            </w:r>
          </w:p>
        </w:tc>
        <w:tc>
          <w:tcPr>
            <w:tcW w:w="0" w:type="auto"/>
            <w:tcBorders>
              <w:top w:val="single" w:sz="6" w:space="0" w:color="DDDDDD"/>
            </w:tcBorders>
            <w:shd w:val="clear" w:color="auto" w:fill="FFFFFF"/>
            <w:tcMar>
              <w:top w:w="75" w:type="dxa"/>
              <w:left w:w="75" w:type="dxa"/>
              <w:bottom w:w="75" w:type="dxa"/>
              <w:right w:w="75" w:type="dxa"/>
            </w:tcMar>
            <w:hideMark/>
          </w:tcPr>
          <w:p w14:paraId="10E90E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0.9351</w:t>
            </w:r>
          </w:p>
        </w:tc>
        <w:tc>
          <w:tcPr>
            <w:tcW w:w="1456" w:type="dxa"/>
            <w:tcBorders>
              <w:top w:val="single" w:sz="6" w:space="0" w:color="DDDDDD"/>
            </w:tcBorders>
            <w:shd w:val="clear" w:color="auto" w:fill="FFFFFF"/>
            <w:tcMar>
              <w:top w:w="75" w:type="dxa"/>
              <w:left w:w="75" w:type="dxa"/>
              <w:bottom w:w="75" w:type="dxa"/>
              <w:right w:w="75" w:type="dxa"/>
            </w:tcMar>
            <w:hideMark/>
          </w:tcPr>
          <w:p w14:paraId="57D57A0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F796429" w14:textId="77777777" w:rsidTr="00D07E30">
        <w:tc>
          <w:tcPr>
            <w:tcW w:w="0" w:type="auto"/>
            <w:vMerge/>
            <w:tcBorders>
              <w:top w:val="single" w:sz="6" w:space="0" w:color="DDDDDD"/>
            </w:tcBorders>
            <w:shd w:val="clear" w:color="auto" w:fill="F9F9F9"/>
            <w:vAlign w:val="center"/>
            <w:hideMark/>
          </w:tcPr>
          <w:p w14:paraId="78509A7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742886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5E784BE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λmin</w:t>
            </w:r>
          </w:p>
        </w:tc>
        <w:tc>
          <w:tcPr>
            <w:tcW w:w="0" w:type="auto"/>
            <w:tcBorders>
              <w:top w:val="single" w:sz="6" w:space="0" w:color="DDDDDD"/>
            </w:tcBorders>
            <w:shd w:val="clear" w:color="auto" w:fill="F9F9F9"/>
            <w:tcMar>
              <w:top w:w="75" w:type="dxa"/>
              <w:left w:w="75" w:type="dxa"/>
              <w:bottom w:w="75" w:type="dxa"/>
              <w:right w:w="75" w:type="dxa"/>
            </w:tcMar>
            <w:hideMark/>
          </w:tcPr>
          <w:p w14:paraId="4804F7B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01A032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79ABE46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0.9382</w:t>
            </w:r>
          </w:p>
        </w:tc>
        <w:tc>
          <w:tcPr>
            <w:tcW w:w="0" w:type="auto"/>
            <w:tcBorders>
              <w:top w:val="single" w:sz="6" w:space="0" w:color="DDDDDD"/>
            </w:tcBorders>
            <w:shd w:val="clear" w:color="auto" w:fill="F9F9F9"/>
            <w:tcMar>
              <w:top w:w="75" w:type="dxa"/>
              <w:left w:w="75" w:type="dxa"/>
              <w:bottom w:w="75" w:type="dxa"/>
              <w:right w:w="75" w:type="dxa"/>
            </w:tcMar>
            <w:hideMark/>
          </w:tcPr>
          <w:p w14:paraId="5265FD3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-0.0240</w:t>
            </w:r>
          </w:p>
        </w:tc>
        <w:tc>
          <w:tcPr>
            <w:tcW w:w="0" w:type="auto"/>
            <w:tcBorders>
              <w:top w:val="single" w:sz="6" w:space="0" w:color="DDDDDD"/>
            </w:tcBorders>
            <w:shd w:val="clear" w:color="auto" w:fill="F9F9F9"/>
            <w:tcMar>
              <w:top w:w="75" w:type="dxa"/>
              <w:left w:w="75" w:type="dxa"/>
              <w:bottom w:w="75" w:type="dxa"/>
              <w:right w:w="75" w:type="dxa"/>
            </w:tcMar>
            <w:hideMark/>
          </w:tcPr>
          <w:p w14:paraId="2DAF019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0.9168</w:t>
            </w:r>
          </w:p>
        </w:tc>
        <w:tc>
          <w:tcPr>
            <w:tcW w:w="1456" w:type="dxa"/>
            <w:tcBorders>
              <w:top w:val="single" w:sz="6" w:space="0" w:color="DDDDDD"/>
            </w:tcBorders>
            <w:shd w:val="clear" w:color="auto" w:fill="F9F9F9"/>
            <w:tcMar>
              <w:top w:w="75" w:type="dxa"/>
              <w:left w:w="75" w:type="dxa"/>
              <w:bottom w:w="75" w:type="dxa"/>
              <w:right w:w="75" w:type="dxa"/>
            </w:tcMar>
            <w:hideMark/>
          </w:tcPr>
          <w:p w14:paraId="2DDDC27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0.5370</w:t>
            </w:r>
          </w:p>
        </w:tc>
      </w:tr>
      <w:tr w:rsidR="00B733EF" w:rsidRPr="00B733EF" w14:paraId="204C8515" w14:textId="77777777" w:rsidTr="00D07E30">
        <w:tc>
          <w:tcPr>
            <w:tcW w:w="0" w:type="auto"/>
            <w:vMerge/>
            <w:tcBorders>
              <w:top w:val="single" w:sz="6" w:space="0" w:color="DDDDDD"/>
            </w:tcBorders>
            <w:shd w:val="clear" w:color="auto" w:fill="FFFFFF"/>
            <w:vAlign w:val="center"/>
            <w:hideMark/>
          </w:tcPr>
          <w:p w14:paraId="5F043D1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0A80D5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A14C41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59B32EA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4A125C8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3D75151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FB6EF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-0.0251</w:t>
            </w:r>
          </w:p>
        </w:tc>
        <w:tc>
          <w:tcPr>
            <w:tcW w:w="0" w:type="auto"/>
            <w:tcBorders>
              <w:top w:val="single" w:sz="6" w:space="0" w:color="DDDDDD"/>
            </w:tcBorders>
            <w:shd w:val="clear" w:color="auto" w:fill="FFFFFF"/>
            <w:tcMar>
              <w:top w:w="75" w:type="dxa"/>
              <w:left w:w="75" w:type="dxa"/>
              <w:bottom w:w="75" w:type="dxa"/>
              <w:right w:w="75" w:type="dxa"/>
            </w:tcMar>
            <w:hideMark/>
          </w:tcPr>
          <w:p w14:paraId="3820C40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0.9285</w:t>
            </w:r>
          </w:p>
        </w:tc>
        <w:tc>
          <w:tcPr>
            <w:tcW w:w="1456" w:type="dxa"/>
            <w:tcBorders>
              <w:top w:val="single" w:sz="6" w:space="0" w:color="DDDDDD"/>
            </w:tcBorders>
            <w:shd w:val="clear" w:color="auto" w:fill="FFFFFF"/>
            <w:tcMar>
              <w:top w:w="75" w:type="dxa"/>
              <w:left w:w="75" w:type="dxa"/>
              <w:bottom w:w="75" w:type="dxa"/>
              <w:right w:w="75" w:type="dxa"/>
            </w:tcMar>
            <w:hideMark/>
          </w:tcPr>
          <w:p w14:paraId="5C0E011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0.0261</w:t>
            </w:r>
          </w:p>
        </w:tc>
      </w:tr>
      <w:tr w:rsidR="00B733EF" w:rsidRPr="00B733EF" w14:paraId="0E17D45E" w14:textId="77777777" w:rsidTr="00D07E30">
        <w:tc>
          <w:tcPr>
            <w:tcW w:w="0" w:type="auto"/>
            <w:vMerge/>
            <w:tcBorders>
              <w:top w:val="single" w:sz="6" w:space="0" w:color="DDDDDD"/>
            </w:tcBorders>
            <w:shd w:val="clear" w:color="auto" w:fill="F9F9F9"/>
            <w:vAlign w:val="center"/>
            <w:hideMark/>
          </w:tcPr>
          <w:p w14:paraId="329A332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0A9EFD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26297D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B680EA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7207577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1EB3438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E33517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-0.0240</w:t>
            </w:r>
          </w:p>
        </w:tc>
        <w:tc>
          <w:tcPr>
            <w:tcW w:w="0" w:type="auto"/>
            <w:tcBorders>
              <w:top w:val="single" w:sz="6" w:space="0" w:color="DDDDDD"/>
            </w:tcBorders>
            <w:shd w:val="clear" w:color="auto" w:fill="F9F9F9"/>
            <w:tcMar>
              <w:top w:w="75" w:type="dxa"/>
              <w:left w:w="75" w:type="dxa"/>
              <w:bottom w:w="75" w:type="dxa"/>
              <w:right w:w="75" w:type="dxa"/>
            </w:tcMar>
            <w:hideMark/>
          </w:tcPr>
          <w:p w14:paraId="71C9028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0.9300</w:t>
            </w:r>
          </w:p>
        </w:tc>
        <w:tc>
          <w:tcPr>
            <w:tcW w:w="1456" w:type="dxa"/>
            <w:tcBorders>
              <w:top w:val="single" w:sz="6" w:space="0" w:color="DDDDDD"/>
            </w:tcBorders>
            <w:shd w:val="clear" w:color="auto" w:fill="F9F9F9"/>
            <w:tcMar>
              <w:top w:w="75" w:type="dxa"/>
              <w:left w:w="75" w:type="dxa"/>
              <w:bottom w:w="75" w:type="dxa"/>
              <w:right w:w="75" w:type="dxa"/>
            </w:tcMar>
            <w:hideMark/>
          </w:tcPr>
          <w:p w14:paraId="47727C5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9613D55" w14:textId="77777777" w:rsidTr="00D07E30">
        <w:tc>
          <w:tcPr>
            <w:tcW w:w="0" w:type="auto"/>
            <w:vMerge/>
            <w:tcBorders>
              <w:top w:val="single" w:sz="6" w:space="0" w:color="DDDDDD"/>
            </w:tcBorders>
            <w:shd w:val="clear" w:color="auto" w:fill="FFFFFF"/>
            <w:vAlign w:val="center"/>
            <w:hideMark/>
          </w:tcPr>
          <w:p w14:paraId="433AE2A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517007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E795AC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09C48B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769DF50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24CD42D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718A085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-0.0237</w:t>
            </w:r>
          </w:p>
        </w:tc>
        <w:tc>
          <w:tcPr>
            <w:tcW w:w="0" w:type="auto"/>
            <w:tcBorders>
              <w:top w:val="single" w:sz="6" w:space="0" w:color="DDDDDD"/>
            </w:tcBorders>
            <w:shd w:val="clear" w:color="auto" w:fill="FFFFFF"/>
            <w:tcMar>
              <w:top w:w="75" w:type="dxa"/>
              <w:left w:w="75" w:type="dxa"/>
              <w:bottom w:w="75" w:type="dxa"/>
              <w:right w:w="75" w:type="dxa"/>
            </w:tcMar>
            <w:hideMark/>
          </w:tcPr>
          <w:p w14:paraId="576F1AC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0.9332</w:t>
            </w:r>
          </w:p>
        </w:tc>
        <w:tc>
          <w:tcPr>
            <w:tcW w:w="1456" w:type="dxa"/>
            <w:tcBorders>
              <w:top w:val="single" w:sz="6" w:space="0" w:color="DDDDDD"/>
            </w:tcBorders>
            <w:shd w:val="clear" w:color="auto" w:fill="FFFFFF"/>
            <w:tcMar>
              <w:top w:w="75" w:type="dxa"/>
              <w:left w:w="75" w:type="dxa"/>
              <w:bottom w:w="75" w:type="dxa"/>
              <w:right w:w="75" w:type="dxa"/>
            </w:tcMar>
            <w:hideMark/>
          </w:tcPr>
          <w:p w14:paraId="5C63BD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8824237" w14:textId="77777777" w:rsidTr="00D07E30">
        <w:tc>
          <w:tcPr>
            <w:tcW w:w="0" w:type="auto"/>
            <w:vMerge/>
            <w:tcBorders>
              <w:top w:val="single" w:sz="6" w:space="0" w:color="DDDDDD"/>
            </w:tcBorders>
            <w:shd w:val="clear" w:color="auto" w:fill="F9F9F9"/>
            <w:vAlign w:val="center"/>
            <w:hideMark/>
          </w:tcPr>
          <w:p w14:paraId="227ADF5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ED6D10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21D5A1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B1559A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2D1D31E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5410942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1B118F1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-0.0238</w:t>
            </w:r>
          </w:p>
        </w:tc>
        <w:tc>
          <w:tcPr>
            <w:tcW w:w="0" w:type="auto"/>
            <w:tcBorders>
              <w:top w:val="single" w:sz="6" w:space="0" w:color="DDDDDD"/>
            </w:tcBorders>
            <w:shd w:val="clear" w:color="auto" w:fill="F9F9F9"/>
            <w:tcMar>
              <w:top w:w="75" w:type="dxa"/>
              <w:left w:w="75" w:type="dxa"/>
              <w:bottom w:w="75" w:type="dxa"/>
              <w:right w:w="75" w:type="dxa"/>
            </w:tcMar>
            <w:hideMark/>
          </w:tcPr>
          <w:p w14:paraId="0BAA374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0.9266</w:t>
            </w:r>
          </w:p>
        </w:tc>
        <w:tc>
          <w:tcPr>
            <w:tcW w:w="1456" w:type="dxa"/>
            <w:tcBorders>
              <w:top w:val="single" w:sz="6" w:space="0" w:color="DDDDDD"/>
            </w:tcBorders>
            <w:shd w:val="clear" w:color="auto" w:fill="F9F9F9"/>
            <w:tcMar>
              <w:top w:w="75" w:type="dxa"/>
              <w:left w:w="75" w:type="dxa"/>
              <w:bottom w:w="75" w:type="dxa"/>
              <w:right w:w="75" w:type="dxa"/>
            </w:tcMar>
            <w:hideMark/>
          </w:tcPr>
          <w:p w14:paraId="1C183A5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B4065C5" w14:textId="77777777" w:rsidTr="00D07E30">
        <w:tc>
          <w:tcPr>
            <w:tcW w:w="0" w:type="auto"/>
            <w:vMerge/>
            <w:tcBorders>
              <w:top w:val="single" w:sz="6" w:space="0" w:color="DDDDDD"/>
            </w:tcBorders>
            <w:shd w:val="clear" w:color="auto" w:fill="FFFFFF"/>
            <w:vAlign w:val="center"/>
            <w:hideMark/>
          </w:tcPr>
          <w:p w14:paraId="68331D6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BFD02E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0465B1D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λ1se</w:t>
            </w:r>
          </w:p>
        </w:tc>
        <w:tc>
          <w:tcPr>
            <w:tcW w:w="0" w:type="auto"/>
            <w:tcBorders>
              <w:top w:val="single" w:sz="6" w:space="0" w:color="DDDDDD"/>
            </w:tcBorders>
            <w:shd w:val="clear" w:color="auto" w:fill="FFFFFF"/>
            <w:tcMar>
              <w:top w:w="75" w:type="dxa"/>
              <w:left w:w="75" w:type="dxa"/>
              <w:bottom w:w="75" w:type="dxa"/>
              <w:right w:w="75" w:type="dxa"/>
            </w:tcMar>
            <w:hideMark/>
          </w:tcPr>
          <w:p w14:paraId="4C63342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14D3BF5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1A602EE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0.7972</w:t>
            </w:r>
          </w:p>
        </w:tc>
        <w:tc>
          <w:tcPr>
            <w:tcW w:w="0" w:type="auto"/>
            <w:tcBorders>
              <w:top w:val="single" w:sz="6" w:space="0" w:color="DDDDDD"/>
            </w:tcBorders>
            <w:shd w:val="clear" w:color="auto" w:fill="FFFFFF"/>
            <w:tcMar>
              <w:top w:w="75" w:type="dxa"/>
              <w:left w:w="75" w:type="dxa"/>
              <w:bottom w:w="75" w:type="dxa"/>
              <w:right w:w="75" w:type="dxa"/>
            </w:tcMar>
            <w:hideMark/>
          </w:tcPr>
          <w:p w14:paraId="76F4BDB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-0.0346</w:t>
            </w:r>
          </w:p>
        </w:tc>
        <w:tc>
          <w:tcPr>
            <w:tcW w:w="0" w:type="auto"/>
            <w:tcBorders>
              <w:top w:val="single" w:sz="6" w:space="0" w:color="DDDDDD"/>
            </w:tcBorders>
            <w:shd w:val="clear" w:color="auto" w:fill="FFFFFF"/>
            <w:tcMar>
              <w:top w:w="75" w:type="dxa"/>
              <w:left w:w="75" w:type="dxa"/>
              <w:bottom w:w="75" w:type="dxa"/>
              <w:right w:w="75" w:type="dxa"/>
            </w:tcMar>
            <w:hideMark/>
          </w:tcPr>
          <w:p w14:paraId="261E24B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0.7856</w:t>
            </w:r>
          </w:p>
        </w:tc>
        <w:tc>
          <w:tcPr>
            <w:tcW w:w="1456" w:type="dxa"/>
            <w:tcBorders>
              <w:top w:val="single" w:sz="6" w:space="0" w:color="DDDDDD"/>
            </w:tcBorders>
            <w:shd w:val="clear" w:color="auto" w:fill="FFFFFF"/>
            <w:tcMar>
              <w:top w:w="75" w:type="dxa"/>
              <w:left w:w="75" w:type="dxa"/>
              <w:bottom w:w="75" w:type="dxa"/>
              <w:right w:w="75" w:type="dxa"/>
            </w:tcMar>
            <w:hideMark/>
          </w:tcPr>
          <w:p w14:paraId="6D734C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0.5333</w:t>
            </w:r>
          </w:p>
        </w:tc>
      </w:tr>
      <w:tr w:rsidR="00B733EF" w:rsidRPr="00B733EF" w14:paraId="1B085B96" w14:textId="77777777" w:rsidTr="00D07E30">
        <w:tc>
          <w:tcPr>
            <w:tcW w:w="0" w:type="auto"/>
            <w:vMerge/>
            <w:tcBorders>
              <w:top w:val="single" w:sz="6" w:space="0" w:color="DDDDDD"/>
            </w:tcBorders>
            <w:shd w:val="clear" w:color="auto" w:fill="F9F9F9"/>
            <w:vAlign w:val="center"/>
            <w:hideMark/>
          </w:tcPr>
          <w:p w14:paraId="708D3DF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58EE8E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689940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6FF92B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75ADA5E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21C2FDD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0.9989</w:t>
            </w:r>
          </w:p>
        </w:tc>
        <w:tc>
          <w:tcPr>
            <w:tcW w:w="0" w:type="auto"/>
            <w:tcBorders>
              <w:top w:val="single" w:sz="6" w:space="0" w:color="DDDDDD"/>
            </w:tcBorders>
            <w:shd w:val="clear" w:color="auto" w:fill="F9F9F9"/>
            <w:tcMar>
              <w:top w:w="75" w:type="dxa"/>
              <w:left w:w="75" w:type="dxa"/>
              <w:bottom w:w="75" w:type="dxa"/>
              <w:right w:w="75" w:type="dxa"/>
            </w:tcMar>
            <w:hideMark/>
          </w:tcPr>
          <w:p w14:paraId="5091EAD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-0.0257</w:t>
            </w:r>
          </w:p>
        </w:tc>
        <w:tc>
          <w:tcPr>
            <w:tcW w:w="0" w:type="auto"/>
            <w:tcBorders>
              <w:top w:val="single" w:sz="6" w:space="0" w:color="DDDDDD"/>
            </w:tcBorders>
            <w:shd w:val="clear" w:color="auto" w:fill="F9F9F9"/>
            <w:tcMar>
              <w:top w:w="75" w:type="dxa"/>
              <w:left w:w="75" w:type="dxa"/>
              <w:bottom w:w="75" w:type="dxa"/>
              <w:right w:w="75" w:type="dxa"/>
            </w:tcMar>
            <w:hideMark/>
          </w:tcPr>
          <w:p w14:paraId="08EC097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0.9263</w:t>
            </w:r>
          </w:p>
        </w:tc>
        <w:tc>
          <w:tcPr>
            <w:tcW w:w="1456" w:type="dxa"/>
            <w:tcBorders>
              <w:top w:val="single" w:sz="6" w:space="0" w:color="DDDDDD"/>
            </w:tcBorders>
            <w:shd w:val="clear" w:color="auto" w:fill="F9F9F9"/>
            <w:tcMar>
              <w:top w:w="75" w:type="dxa"/>
              <w:left w:w="75" w:type="dxa"/>
              <w:bottom w:w="75" w:type="dxa"/>
              <w:right w:w="75" w:type="dxa"/>
            </w:tcMar>
            <w:hideMark/>
          </w:tcPr>
          <w:p w14:paraId="6234B4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0.0214</w:t>
            </w:r>
          </w:p>
        </w:tc>
      </w:tr>
      <w:tr w:rsidR="00B733EF" w:rsidRPr="00B733EF" w14:paraId="2A820C1F" w14:textId="77777777" w:rsidTr="00D07E30">
        <w:tc>
          <w:tcPr>
            <w:tcW w:w="0" w:type="auto"/>
            <w:vMerge/>
            <w:tcBorders>
              <w:top w:val="single" w:sz="6" w:space="0" w:color="DDDDDD"/>
            </w:tcBorders>
            <w:shd w:val="clear" w:color="auto" w:fill="FFFFFF"/>
            <w:vAlign w:val="center"/>
            <w:hideMark/>
          </w:tcPr>
          <w:p w14:paraId="2AAE57C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D6AD97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725987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856551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330BEB2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6B4880F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78983F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-0.0244</w:t>
            </w:r>
          </w:p>
        </w:tc>
        <w:tc>
          <w:tcPr>
            <w:tcW w:w="0" w:type="auto"/>
            <w:tcBorders>
              <w:top w:val="single" w:sz="6" w:space="0" w:color="DDDDDD"/>
            </w:tcBorders>
            <w:shd w:val="clear" w:color="auto" w:fill="FFFFFF"/>
            <w:tcMar>
              <w:top w:w="75" w:type="dxa"/>
              <w:left w:w="75" w:type="dxa"/>
              <w:bottom w:w="75" w:type="dxa"/>
              <w:right w:w="75" w:type="dxa"/>
            </w:tcMar>
            <w:hideMark/>
          </w:tcPr>
          <w:p w14:paraId="51985F9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0.9305</w:t>
            </w:r>
          </w:p>
        </w:tc>
        <w:tc>
          <w:tcPr>
            <w:tcW w:w="1456" w:type="dxa"/>
            <w:tcBorders>
              <w:top w:val="single" w:sz="6" w:space="0" w:color="DDDDDD"/>
            </w:tcBorders>
            <w:shd w:val="clear" w:color="auto" w:fill="FFFFFF"/>
            <w:tcMar>
              <w:top w:w="75" w:type="dxa"/>
              <w:left w:w="75" w:type="dxa"/>
              <w:bottom w:w="75" w:type="dxa"/>
              <w:right w:w="75" w:type="dxa"/>
            </w:tcMar>
            <w:hideMark/>
          </w:tcPr>
          <w:p w14:paraId="5D97FAE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AD64022" w14:textId="77777777" w:rsidTr="00D07E30">
        <w:tc>
          <w:tcPr>
            <w:tcW w:w="0" w:type="auto"/>
            <w:vMerge/>
            <w:tcBorders>
              <w:top w:val="single" w:sz="6" w:space="0" w:color="DDDDDD"/>
            </w:tcBorders>
            <w:shd w:val="clear" w:color="auto" w:fill="F9F9F9"/>
            <w:vAlign w:val="center"/>
            <w:hideMark/>
          </w:tcPr>
          <w:p w14:paraId="5A17D9A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006A89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A7DEA5D"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B94DF4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2945A8F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7070CCB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326AB4B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-0.0242</w:t>
            </w:r>
          </w:p>
        </w:tc>
        <w:tc>
          <w:tcPr>
            <w:tcW w:w="0" w:type="auto"/>
            <w:tcBorders>
              <w:top w:val="single" w:sz="6" w:space="0" w:color="DDDDDD"/>
            </w:tcBorders>
            <w:shd w:val="clear" w:color="auto" w:fill="F9F9F9"/>
            <w:tcMar>
              <w:top w:w="75" w:type="dxa"/>
              <w:left w:w="75" w:type="dxa"/>
              <w:bottom w:w="75" w:type="dxa"/>
              <w:right w:w="75" w:type="dxa"/>
            </w:tcMar>
            <w:hideMark/>
          </w:tcPr>
          <w:p w14:paraId="42A4A7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0.9323</w:t>
            </w:r>
          </w:p>
        </w:tc>
        <w:tc>
          <w:tcPr>
            <w:tcW w:w="1456" w:type="dxa"/>
            <w:tcBorders>
              <w:top w:val="single" w:sz="6" w:space="0" w:color="DDDDDD"/>
            </w:tcBorders>
            <w:shd w:val="clear" w:color="auto" w:fill="F9F9F9"/>
            <w:tcMar>
              <w:top w:w="75" w:type="dxa"/>
              <w:left w:w="75" w:type="dxa"/>
              <w:bottom w:w="75" w:type="dxa"/>
              <w:right w:w="75" w:type="dxa"/>
            </w:tcMar>
            <w:hideMark/>
          </w:tcPr>
          <w:p w14:paraId="41B228D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1671D3A" w14:textId="77777777" w:rsidTr="00D07E30">
        <w:tc>
          <w:tcPr>
            <w:tcW w:w="0" w:type="auto"/>
            <w:vMerge/>
            <w:tcBorders>
              <w:top w:val="single" w:sz="6" w:space="0" w:color="DDDDDD"/>
            </w:tcBorders>
            <w:shd w:val="clear" w:color="auto" w:fill="FFFFFF"/>
            <w:vAlign w:val="center"/>
            <w:hideMark/>
          </w:tcPr>
          <w:p w14:paraId="38674BB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DD1875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A432F1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1E7153D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7CAAA04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38D35B3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F60542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-0.0242</w:t>
            </w:r>
          </w:p>
        </w:tc>
        <w:tc>
          <w:tcPr>
            <w:tcW w:w="0" w:type="auto"/>
            <w:tcBorders>
              <w:top w:val="single" w:sz="6" w:space="0" w:color="DDDDDD"/>
            </w:tcBorders>
            <w:shd w:val="clear" w:color="auto" w:fill="FFFFFF"/>
            <w:tcMar>
              <w:top w:w="75" w:type="dxa"/>
              <w:left w:w="75" w:type="dxa"/>
              <w:bottom w:w="75" w:type="dxa"/>
              <w:right w:w="75" w:type="dxa"/>
            </w:tcMar>
            <w:hideMark/>
          </w:tcPr>
          <w:p w14:paraId="4D8A4FD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0.9289</w:t>
            </w:r>
          </w:p>
        </w:tc>
        <w:tc>
          <w:tcPr>
            <w:tcW w:w="1456" w:type="dxa"/>
            <w:tcBorders>
              <w:top w:val="single" w:sz="6" w:space="0" w:color="DDDDDD"/>
            </w:tcBorders>
            <w:shd w:val="clear" w:color="auto" w:fill="FFFFFF"/>
            <w:tcMar>
              <w:top w:w="75" w:type="dxa"/>
              <w:left w:w="75" w:type="dxa"/>
              <w:bottom w:w="75" w:type="dxa"/>
              <w:right w:w="75" w:type="dxa"/>
            </w:tcMar>
            <w:hideMark/>
          </w:tcPr>
          <w:p w14:paraId="4E24B60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73B6AE1" w14:textId="77777777" w:rsidTr="00D07E30">
        <w:tc>
          <w:tcPr>
            <w:tcW w:w="0" w:type="auto"/>
            <w:vMerge/>
            <w:tcBorders>
              <w:top w:val="single" w:sz="6" w:space="0" w:color="DDDDDD"/>
            </w:tcBorders>
            <w:shd w:val="clear" w:color="auto" w:fill="F9F9F9"/>
            <w:vAlign w:val="center"/>
            <w:hideMark/>
          </w:tcPr>
          <w:p w14:paraId="1BD9243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450473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46C83FD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λmin</w:t>
            </w:r>
          </w:p>
        </w:tc>
        <w:tc>
          <w:tcPr>
            <w:tcW w:w="0" w:type="auto"/>
            <w:tcBorders>
              <w:top w:val="single" w:sz="6" w:space="0" w:color="DDDDDD"/>
            </w:tcBorders>
            <w:shd w:val="clear" w:color="auto" w:fill="F9F9F9"/>
            <w:tcMar>
              <w:top w:w="75" w:type="dxa"/>
              <w:left w:w="75" w:type="dxa"/>
              <w:bottom w:w="75" w:type="dxa"/>
              <w:right w:w="75" w:type="dxa"/>
            </w:tcMar>
            <w:hideMark/>
          </w:tcPr>
          <w:p w14:paraId="0B465D4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2574059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6F0650A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0.9546</w:t>
            </w:r>
          </w:p>
        </w:tc>
        <w:tc>
          <w:tcPr>
            <w:tcW w:w="0" w:type="auto"/>
            <w:tcBorders>
              <w:top w:val="single" w:sz="6" w:space="0" w:color="DDDDDD"/>
            </w:tcBorders>
            <w:shd w:val="clear" w:color="auto" w:fill="F9F9F9"/>
            <w:tcMar>
              <w:top w:w="75" w:type="dxa"/>
              <w:left w:w="75" w:type="dxa"/>
              <w:bottom w:w="75" w:type="dxa"/>
              <w:right w:w="75" w:type="dxa"/>
            </w:tcMar>
            <w:hideMark/>
          </w:tcPr>
          <w:p w14:paraId="60522E9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-0.0222</w:t>
            </w:r>
          </w:p>
        </w:tc>
        <w:tc>
          <w:tcPr>
            <w:tcW w:w="0" w:type="auto"/>
            <w:tcBorders>
              <w:top w:val="single" w:sz="6" w:space="0" w:color="DDDDDD"/>
            </w:tcBorders>
            <w:shd w:val="clear" w:color="auto" w:fill="F9F9F9"/>
            <w:tcMar>
              <w:top w:w="75" w:type="dxa"/>
              <w:left w:w="75" w:type="dxa"/>
              <w:bottom w:w="75" w:type="dxa"/>
              <w:right w:w="75" w:type="dxa"/>
            </w:tcMar>
            <w:hideMark/>
          </w:tcPr>
          <w:p w14:paraId="4BD1B7E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0.9265</w:t>
            </w:r>
          </w:p>
        </w:tc>
        <w:tc>
          <w:tcPr>
            <w:tcW w:w="1456" w:type="dxa"/>
            <w:tcBorders>
              <w:top w:val="single" w:sz="6" w:space="0" w:color="DDDDDD"/>
            </w:tcBorders>
            <w:shd w:val="clear" w:color="auto" w:fill="F9F9F9"/>
            <w:tcMar>
              <w:top w:w="75" w:type="dxa"/>
              <w:left w:w="75" w:type="dxa"/>
              <w:bottom w:w="75" w:type="dxa"/>
              <w:right w:w="75" w:type="dxa"/>
            </w:tcMar>
            <w:hideMark/>
          </w:tcPr>
          <w:p w14:paraId="47893E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0.5330</w:t>
            </w:r>
          </w:p>
        </w:tc>
      </w:tr>
      <w:tr w:rsidR="00B733EF" w:rsidRPr="00B733EF" w14:paraId="3DEB6756" w14:textId="77777777" w:rsidTr="00D07E30">
        <w:tc>
          <w:tcPr>
            <w:tcW w:w="0" w:type="auto"/>
            <w:vMerge/>
            <w:tcBorders>
              <w:top w:val="single" w:sz="6" w:space="0" w:color="DDDDDD"/>
            </w:tcBorders>
            <w:shd w:val="clear" w:color="auto" w:fill="FFFFFF"/>
            <w:vAlign w:val="center"/>
            <w:hideMark/>
          </w:tcPr>
          <w:p w14:paraId="3D80383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AF9873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1C4749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8BA70C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2385F9B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65C9663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7A629D5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-0.0235</w:t>
            </w:r>
          </w:p>
        </w:tc>
        <w:tc>
          <w:tcPr>
            <w:tcW w:w="0" w:type="auto"/>
            <w:tcBorders>
              <w:top w:val="single" w:sz="6" w:space="0" w:color="DDDDDD"/>
            </w:tcBorders>
            <w:shd w:val="clear" w:color="auto" w:fill="FFFFFF"/>
            <w:tcMar>
              <w:top w:w="75" w:type="dxa"/>
              <w:left w:w="75" w:type="dxa"/>
              <w:bottom w:w="75" w:type="dxa"/>
              <w:right w:w="75" w:type="dxa"/>
            </w:tcMar>
            <w:hideMark/>
          </w:tcPr>
          <w:p w14:paraId="343C467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0.9307</w:t>
            </w:r>
          </w:p>
        </w:tc>
        <w:tc>
          <w:tcPr>
            <w:tcW w:w="1456" w:type="dxa"/>
            <w:tcBorders>
              <w:top w:val="single" w:sz="6" w:space="0" w:color="DDDDDD"/>
            </w:tcBorders>
            <w:shd w:val="clear" w:color="auto" w:fill="FFFFFF"/>
            <w:tcMar>
              <w:top w:w="75" w:type="dxa"/>
              <w:left w:w="75" w:type="dxa"/>
              <w:bottom w:w="75" w:type="dxa"/>
              <w:right w:w="75" w:type="dxa"/>
            </w:tcMar>
            <w:hideMark/>
          </w:tcPr>
          <w:p w14:paraId="07680DF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0.0260</w:t>
            </w:r>
          </w:p>
        </w:tc>
      </w:tr>
      <w:tr w:rsidR="00B733EF" w:rsidRPr="00B733EF" w14:paraId="658D92DD" w14:textId="77777777" w:rsidTr="00D07E30">
        <w:tc>
          <w:tcPr>
            <w:tcW w:w="0" w:type="auto"/>
            <w:vMerge/>
            <w:tcBorders>
              <w:top w:val="single" w:sz="6" w:space="0" w:color="DDDDDD"/>
            </w:tcBorders>
            <w:shd w:val="clear" w:color="auto" w:fill="F9F9F9"/>
            <w:vAlign w:val="center"/>
            <w:hideMark/>
          </w:tcPr>
          <w:p w14:paraId="0AE81C1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58A93F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05C57D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1A34B9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5096DFC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4714AB6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F00E9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-0.0225</w:t>
            </w:r>
          </w:p>
        </w:tc>
        <w:tc>
          <w:tcPr>
            <w:tcW w:w="0" w:type="auto"/>
            <w:tcBorders>
              <w:top w:val="single" w:sz="6" w:space="0" w:color="DDDDDD"/>
            </w:tcBorders>
            <w:shd w:val="clear" w:color="auto" w:fill="F9F9F9"/>
            <w:tcMar>
              <w:top w:w="75" w:type="dxa"/>
              <w:left w:w="75" w:type="dxa"/>
              <w:bottom w:w="75" w:type="dxa"/>
              <w:right w:w="75" w:type="dxa"/>
            </w:tcMar>
            <w:hideMark/>
          </w:tcPr>
          <w:p w14:paraId="610DDE6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0.9323</w:t>
            </w:r>
          </w:p>
        </w:tc>
        <w:tc>
          <w:tcPr>
            <w:tcW w:w="1456" w:type="dxa"/>
            <w:tcBorders>
              <w:top w:val="single" w:sz="6" w:space="0" w:color="DDDDDD"/>
            </w:tcBorders>
            <w:shd w:val="clear" w:color="auto" w:fill="F9F9F9"/>
            <w:tcMar>
              <w:top w:w="75" w:type="dxa"/>
              <w:left w:w="75" w:type="dxa"/>
              <w:bottom w:w="75" w:type="dxa"/>
              <w:right w:w="75" w:type="dxa"/>
            </w:tcMar>
            <w:hideMark/>
          </w:tcPr>
          <w:p w14:paraId="6C1B11F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4A8AD42" w14:textId="77777777" w:rsidTr="00D07E30">
        <w:tc>
          <w:tcPr>
            <w:tcW w:w="0" w:type="auto"/>
            <w:vMerge/>
            <w:tcBorders>
              <w:top w:val="single" w:sz="6" w:space="0" w:color="DDDDDD"/>
            </w:tcBorders>
            <w:shd w:val="clear" w:color="auto" w:fill="FFFFFF"/>
            <w:vAlign w:val="center"/>
            <w:hideMark/>
          </w:tcPr>
          <w:p w14:paraId="0348099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DA5CA5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C51351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26DB18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353F840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60B88BB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22D47B1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-0.0224</w:t>
            </w:r>
          </w:p>
        </w:tc>
        <w:tc>
          <w:tcPr>
            <w:tcW w:w="0" w:type="auto"/>
            <w:tcBorders>
              <w:top w:val="single" w:sz="6" w:space="0" w:color="DDDDDD"/>
            </w:tcBorders>
            <w:shd w:val="clear" w:color="auto" w:fill="FFFFFF"/>
            <w:tcMar>
              <w:top w:w="75" w:type="dxa"/>
              <w:left w:w="75" w:type="dxa"/>
              <w:bottom w:w="75" w:type="dxa"/>
              <w:right w:w="75" w:type="dxa"/>
            </w:tcMar>
            <w:hideMark/>
          </w:tcPr>
          <w:p w14:paraId="4C820C9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0.9351</w:t>
            </w:r>
          </w:p>
        </w:tc>
        <w:tc>
          <w:tcPr>
            <w:tcW w:w="1456" w:type="dxa"/>
            <w:tcBorders>
              <w:top w:val="single" w:sz="6" w:space="0" w:color="DDDDDD"/>
            </w:tcBorders>
            <w:shd w:val="clear" w:color="auto" w:fill="FFFFFF"/>
            <w:tcMar>
              <w:top w:w="75" w:type="dxa"/>
              <w:left w:w="75" w:type="dxa"/>
              <w:bottom w:w="75" w:type="dxa"/>
              <w:right w:w="75" w:type="dxa"/>
            </w:tcMar>
            <w:hideMark/>
          </w:tcPr>
          <w:p w14:paraId="342B1A9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48E8B369" w14:textId="77777777" w:rsidTr="00D07E30">
        <w:tc>
          <w:tcPr>
            <w:tcW w:w="0" w:type="auto"/>
            <w:vMerge/>
            <w:tcBorders>
              <w:top w:val="single" w:sz="6" w:space="0" w:color="DDDDDD"/>
            </w:tcBorders>
            <w:shd w:val="clear" w:color="auto" w:fill="F9F9F9"/>
            <w:vAlign w:val="center"/>
            <w:hideMark/>
          </w:tcPr>
          <w:p w14:paraId="060BADF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91DD9A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933142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79A445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143C7B5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6F54D29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41F826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-0.0223</w:t>
            </w:r>
          </w:p>
        </w:tc>
        <w:tc>
          <w:tcPr>
            <w:tcW w:w="0" w:type="auto"/>
            <w:tcBorders>
              <w:top w:val="single" w:sz="6" w:space="0" w:color="DDDDDD"/>
            </w:tcBorders>
            <w:shd w:val="clear" w:color="auto" w:fill="F9F9F9"/>
            <w:tcMar>
              <w:top w:w="75" w:type="dxa"/>
              <w:left w:w="75" w:type="dxa"/>
              <w:bottom w:w="75" w:type="dxa"/>
              <w:right w:w="75" w:type="dxa"/>
            </w:tcMar>
            <w:hideMark/>
          </w:tcPr>
          <w:p w14:paraId="67D9C4F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0.9297</w:t>
            </w:r>
          </w:p>
        </w:tc>
        <w:tc>
          <w:tcPr>
            <w:tcW w:w="1456" w:type="dxa"/>
            <w:tcBorders>
              <w:top w:val="single" w:sz="6" w:space="0" w:color="DDDDDD"/>
            </w:tcBorders>
            <w:shd w:val="clear" w:color="auto" w:fill="F9F9F9"/>
            <w:tcMar>
              <w:top w:w="75" w:type="dxa"/>
              <w:left w:w="75" w:type="dxa"/>
              <w:bottom w:w="75" w:type="dxa"/>
              <w:right w:w="75" w:type="dxa"/>
            </w:tcMar>
            <w:hideMark/>
          </w:tcPr>
          <w:p w14:paraId="286515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4C16AD93" w14:textId="77777777" w:rsidTr="00D07E30">
        <w:tc>
          <w:tcPr>
            <w:tcW w:w="0" w:type="auto"/>
            <w:vMerge/>
            <w:tcBorders>
              <w:top w:val="single" w:sz="6" w:space="0" w:color="DDDDDD"/>
            </w:tcBorders>
            <w:shd w:val="clear" w:color="auto" w:fill="FFFFFF"/>
            <w:vAlign w:val="center"/>
            <w:hideMark/>
          </w:tcPr>
          <w:p w14:paraId="223798D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9F0285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1D481AC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λ1se</w:t>
            </w:r>
          </w:p>
        </w:tc>
        <w:tc>
          <w:tcPr>
            <w:tcW w:w="0" w:type="auto"/>
            <w:tcBorders>
              <w:top w:val="single" w:sz="6" w:space="0" w:color="DDDDDD"/>
            </w:tcBorders>
            <w:shd w:val="clear" w:color="auto" w:fill="FFFFFF"/>
            <w:tcMar>
              <w:top w:w="75" w:type="dxa"/>
              <w:left w:w="75" w:type="dxa"/>
              <w:bottom w:w="75" w:type="dxa"/>
              <w:right w:w="75" w:type="dxa"/>
            </w:tcMar>
            <w:hideMark/>
          </w:tcPr>
          <w:p w14:paraId="7236F15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40D697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0370FA7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0.9165</w:t>
            </w:r>
          </w:p>
        </w:tc>
        <w:tc>
          <w:tcPr>
            <w:tcW w:w="0" w:type="auto"/>
            <w:tcBorders>
              <w:top w:val="single" w:sz="6" w:space="0" w:color="DDDDDD"/>
            </w:tcBorders>
            <w:shd w:val="clear" w:color="auto" w:fill="FFFFFF"/>
            <w:tcMar>
              <w:top w:w="75" w:type="dxa"/>
              <w:left w:w="75" w:type="dxa"/>
              <w:bottom w:w="75" w:type="dxa"/>
              <w:right w:w="75" w:type="dxa"/>
            </w:tcMar>
            <w:hideMark/>
          </w:tcPr>
          <w:p w14:paraId="2044D45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-0.0346</w:t>
            </w:r>
          </w:p>
        </w:tc>
        <w:tc>
          <w:tcPr>
            <w:tcW w:w="0" w:type="auto"/>
            <w:tcBorders>
              <w:top w:val="single" w:sz="6" w:space="0" w:color="DDDDDD"/>
            </w:tcBorders>
            <w:shd w:val="clear" w:color="auto" w:fill="FFFFFF"/>
            <w:tcMar>
              <w:top w:w="75" w:type="dxa"/>
              <w:left w:w="75" w:type="dxa"/>
              <w:bottom w:w="75" w:type="dxa"/>
              <w:right w:w="75" w:type="dxa"/>
            </w:tcMar>
            <w:hideMark/>
          </w:tcPr>
          <w:p w14:paraId="0B93AB5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0.9024</w:t>
            </w:r>
          </w:p>
        </w:tc>
        <w:tc>
          <w:tcPr>
            <w:tcW w:w="1456" w:type="dxa"/>
            <w:tcBorders>
              <w:top w:val="single" w:sz="6" w:space="0" w:color="DDDDDD"/>
            </w:tcBorders>
            <w:shd w:val="clear" w:color="auto" w:fill="FFFFFF"/>
            <w:tcMar>
              <w:top w:w="75" w:type="dxa"/>
              <w:left w:w="75" w:type="dxa"/>
              <w:bottom w:w="75" w:type="dxa"/>
              <w:right w:w="75" w:type="dxa"/>
            </w:tcMar>
            <w:hideMark/>
          </w:tcPr>
          <w:p w14:paraId="3B1FC0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0.5889</w:t>
            </w:r>
          </w:p>
        </w:tc>
      </w:tr>
      <w:tr w:rsidR="00B733EF" w:rsidRPr="00B733EF" w14:paraId="65B43287" w14:textId="77777777" w:rsidTr="00D07E30">
        <w:tc>
          <w:tcPr>
            <w:tcW w:w="0" w:type="auto"/>
            <w:vMerge/>
            <w:tcBorders>
              <w:top w:val="single" w:sz="6" w:space="0" w:color="DDDDDD"/>
            </w:tcBorders>
            <w:shd w:val="clear" w:color="auto" w:fill="F9F9F9"/>
            <w:vAlign w:val="center"/>
            <w:hideMark/>
          </w:tcPr>
          <w:p w14:paraId="1D0DC2D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3F93F5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BFF1EF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554562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0F790CD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31EDD68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0.9997</w:t>
            </w:r>
          </w:p>
        </w:tc>
        <w:tc>
          <w:tcPr>
            <w:tcW w:w="0" w:type="auto"/>
            <w:tcBorders>
              <w:top w:val="single" w:sz="6" w:space="0" w:color="DDDDDD"/>
            </w:tcBorders>
            <w:shd w:val="clear" w:color="auto" w:fill="F9F9F9"/>
            <w:tcMar>
              <w:top w:w="75" w:type="dxa"/>
              <w:left w:w="75" w:type="dxa"/>
              <w:bottom w:w="75" w:type="dxa"/>
              <w:right w:w="75" w:type="dxa"/>
            </w:tcMar>
            <w:hideMark/>
          </w:tcPr>
          <w:p w14:paraId="0C4B53F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-0.0355</w:t>
            </w:r>
          </w:p>
        </w:tc>
        <w:tc>
          <w:tcPr>
            <w:tcW w:w="0" w:type="auto"/>
            <w:tcBorders>
              <w:top w:val="single" w:sz="6" w:space="0" w:color="DDDDDD"/>
            </w:tcBorders>
            <w:shd w:val="clear" w:color="auto" w:fill="F9F9F9"/>
            <w:tcMar>
              <w:top w:w="75" w:type="dxa"/>
              <w:left w:w="75" w:type="dxa"/>
              <w:bottom w:w="75" w:type="dxa"/>
              <w:right w:w="75" w:type="dxa"/>
            </w:tcMar>
            <w:hideMark/>
          </w:tcPr>
          <w:p w14:paraId="40E094D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0.9251</w:t>
            </w:r>
          </w:p>
        </w:tc>
        <w:tc>
          <w:tcPr>
            <w:tcW w:w="1456" w:type="dxa"/>
            <w:tcBorders>
              <w:top w:val="single" w:sz="6" w:space="0" w:color="DDDDDD"/>
            </w:tcBorders>
            <w:shd w:val="clear" w:color="auto" w:fill="F9F9F9"/>
            <w:tcMar>
              <w:top w:w="75" w:type="dxa"/>
              <w:left w:w="75" w:type="dxa"/>
              <w:bottom w:w="75" w:type="dxa"/>
              <w:right w:w="75" w:type="dxa"/>
            </w:tcMar>
            <w:hideMark/>
          </w:tcPr>
          <w:p w14:paraId="02BB478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0.0294</w:t>
            </w:r>
          </w:p>
        </w:tc>
      </w:tr>
      <w:tr w:rsidR="00B733EF" w:rsidRPr="00B733EF" w14:paraId="6AC1B63D" w14:textId="77777777" w:rsidTr="00D07E30">
        <w:tc>
          <w:tcPr>
            <w:tcW w:w="0" w:type="auto"/>
            <w:vMerge/>
            <w:tcBorders>
              <w:top w:val="single" w:sz="6" w:space="0" w:color="DDDDDD"/>
            </w:tcBorders>
            <w:shd w:val="clear" w:color="auto" w:fill="FFFFFF"/>
            <w:vAlign w:val="center"/>
            <w:hideMark/>
          </w:tcPr>
          <w:p w14:paraId="4D03442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15983B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21F32F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1F2F0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1006A54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69FFB5F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1F4936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-0.0343</w:t>
            </w:r>
          </w:p>
        </w:tc>
        <w:tc>
          <w:tcPr>
            <w:tcW w:w="0" w:type="auto"/>
            <w:tcBorders>
              <w:top w:val="single" w:sz="6" w:space="0" w:color="DDDDDD"/>
            </w:tcBorders>
            <w:shd w:val="clear" w:color="auto" w:fill="FFFFFF"/>
            <w:tcMar>
              <w:top w:w="75" w:type="dxa"/>
              <w:left w:w="75" w:type="dxa"/>
              <w:bottom w:w="75" w:type="dxa"/>
              <w:right w:w="75" w:type="dxa"/>
            </w:tcMar>
            <w:hideMark/>
          </w:tcPr>
          <w:p w14:paraId="6EC7CBF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0.9275</w:t>
            </w:r>
          </w:p>
        </w:tc>
        <w:tc>
          <w:tcPr>
            <w:tcW w:w="1456" w:type="dxa"/>
            <w:tcBorders>
              <w:top w:val="single" w:sz="6" w:space="0" w:color="DDDDDD"/>
            </w:tcBorders>
            <w:shd w:val="clear" w:color="auto" w:fill="FFFFFF"/>
            <w:tcMar>
              <w:top w:w="75" w:type="dxa"/>
              <w:left w:w="75" w:type="dxa"/>
              <w:bottom w:w="75" w:type="dxa"/>
              <w:right w:w="75" w:type="dxa"/>
            </w:tcMar>
            <w:hideMark/>
          </w:tcPr>
          <w:p w14:paraId="01E935C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6D25405" w14:textId="77777777" w:rsidTr="00D07E30">
        <w:tc>
          <w:tcPr>
            <w:tcW w:w="0" w:type="auto"/>
            <w:vMerge/>
            <w:tcBorders>
              <w:top w:val="single" w:sz="6" w:space="0" w:color="DDDDDD"/>
            </w:tcBorders>
            <w:shd w:val="clear" w:color="auto" w:fill="F9F9F9"/>
            <w:vAlign w:val="center"/>
            <w:hideMark/>
          </w:tcPr>
          <w:p w14:paraId="247927E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6FD201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7C5C5C9"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94194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33E21C9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0470B56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2EC591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-0.0343</w:t>
            </w:r>
          </w:p>
        </w:tc>
        <w:tc>
          <w:tcPr>
            <w:tcW w:w="0" w:type="auto"/>
            <w:tcBorders>
              <w:top w:val="single" w:sz="6" w:space="0" w:color="DDDDDD"/>
            </w:tcBorders>
            <w:shd w:val="clear" w:color="auto" w:fill="F9F9F9"/>
            <w:tcMar>
              <w:top w:w="75" w:type="dxa"/>
              <w:left w:w="75" w:type="dxa"/>
              <w:bottom w:w="75" w:type="dxa"/>
              <w:right w:w="75" w:type="dxa"/>
            </w:tcMar>
            <w:hideMark/>
          </w:tcPr>
          <w:p w14:paraId="70224F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0.9299</w:t>
            </w:r>
          </w:p>
        </w:tc>
        <w:tc>
          <w:tcPr>
            <w:tcW w:w="1456" w:type="dxa"/>
            <w:tcBorders>
              <w:top w:val="single" w:sz="6" w:space="0" w:color="DDDDDD"/>
            </w:tcBorders>
            <w:shd w:val="clear" w:color="auto" w:fill="F9F9F9"/>
            <w:tcMar>
              <w:top w:w="75" w:type="dxa"/>
              <w:left w:w="75" w:type="dxa"/>
              <w:bottom w:w="75" w:type="dxa"/>
              <w:right w:w="75" w:type="dxa"/>
            </w:tcMar>
            <w:hideMark/>
          </w:tcPr>
          <w:p w14:paraId="6F5479D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0DA0CDCC" w14:textId="77777777" w:rsidTr="00D07E30">
        <w:tc>
          <w:tcPr>
            <w:tcW w:w="0" w:type="auto"/>
            <w:vMerge/>
            <w:tcBorders>
              <w:top w:val="single" w:sz="6" w:space="0" w:color="DDDDDD"/>
            </w:tcBorders>
            <w:shd w:val="clear" w:color="auto" w:fill="FFFFFF"/>
            <w:vAlign w:val="center"/>
            <w:hideMark/>
          </w:tcPr>
          <w:p w14:paraId="1DEDF87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D62C7D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199B40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09BAB4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4F07D5D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7AA327F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6040210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-0.0343</w:t>
            </w:r>
          </w:p>
        </w:tc>
        <w:tc>
          <w:tcPr>
            <w:tcW w:w="0" w:type="auto"/>
            <w:tcBorders>
              <w:top w:val="single" w:sz="6" w:space="0" w:color="DDDDDD"/>
            </w:tcBorders>
            <w:shd w:val="clear" w:color="auto" w:fill="FFFFFF"/>
            <w:tcMar>
              <w:top w:w="75" w:type="dxa"/>
              <w:left w:w="75" w:type="dxa"/>
              <w:bottom w:w="75" w:type="dxa"/>
              <w:right w:w="75" w:type="dxa"/>
            </w:tcMar>
            <w:hideMark/>
          </w:tcPr>
          <w:p w14:paraId="17406A6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0.9250</w:t>
            </w:r>
          </w:p>
        </w:tc>
        <w:tc>
          <w:tcPr>
            <w:tcW w:w="1456" w:type="dxa"/>
            <w:tcBorders>
              <w:top w:val="single" w:sz="6" w:space="0" w:color="DDDDDD"/>
            </w:tcBorders>
            <w:shd w:val="clear" w:color="auto" w:fill="FFFFFF"/>
            <w:tcMar>
              <w:top w:w="75" w:type="dxa"/>
              <w:left w:w="75" w:type="dxa"/>
              <w:bottom w:w="75" w:type="dxa"/>
              <w:right w:w="75" w:type="dxa"/>
            </w:tcMar>
            <w:hideMark/>
          </w:tcPr>
          <w:p w14:paraId="1D3ECF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1639400" w14:textId="77777777" w:rsidTr="00D07E30">
        <w:tc>
          <w:tcPr>
            <w:tcW w:w="0" w:type="auto"/>
            <w:vMerge/>
            <w:tcBorders>
              <w:top w:val="single" w:sz="6" w:space="0" w:color="DDDDDD"/>
            </w:tcBorders>
            <w:shd w:val="clear" w:color="auto" w:fill="F9F9F9"/>
            <w:vAlign w:val="center"/>
            <w:hideMark/>
          </w:tcPr>
          <w:p w14:paraId="6D03C9E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45655EA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0.70</w:t>
            </w: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5CEC643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Backward</w:t>
            </w:r>
          </w:p>
        </w:tc>
        <w:tc>
          <w:tcPr>
            <w:tcW w:w="0" w:type="auto"/>
            <w:tcBorders>
              <w:top w:val="single" w:sz="6" w:space="0" w:color="DDDDDD"/>
            </w:tcBorders>
            <w:shd w:val="clear" w:color="auto" w:fill="F9F9F9"/>
            <w:tcMar>
              <w:top w:w="75" w:type="dxa"/>
              <w:left w:w="75" w:type="dxa"/>
              <w:bottom w:w="75" w:type="dxa"/>
              <w:right w:w="75" w:type="dxa"/>
            </w:tcMar>
            <w:hideMark/>
          </w:tcPr>
          <w:p w14:paraId="73CD530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26F6B3C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615B550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0.6731</w:t>
            </w:r>
          </w:p>
        </w:tc>
        <w:tc>
          <w:tcPr>
            <w:tcW w:w="0" w:type="auto"/>
            <w:tcBorders>
              <w:top w:val="single" w:sz="6" w:space="0" w:color="DDDDDD"/>
            </w:tcBorders>
            <w:shd w:val="clear" w:color="auto" w:fill="F9F9F9"/>
            <w:tcMar>
              <w:top w:w="75" w:type="dxa"/>
              <w:left w:w="75" w:type="dxa"/>
              <w:bottom w:w="75" w:type="dxa"/>
              <w:right w:w="75" w:type="dxa"/>
            </w:tcMar>
            <w:hideMark/>
          </w:tcPr>
          <w:p w14:paraId="07D9937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-0.0147</w:t>
            </w:r>
          </w:p>
        </w:tc>
        <w:tc>
          <w:tcPr>
            <w:tcW w:w="0" w:type="auto"/>
            <w:tcBorders>
              <w:top w:val="single" w:sz="6" w:space="0" w:color="DDDDDD"/>
            </w:tcBorders>
            <w:shd w:val="clear" w:color="auto" w:fill="F9F9F9"/>
            <w:tcMar>
              <w:top w:w="75" w:type="dxa"/>
              <w:left w:w="75" w:type="dxa"/>
              <w:bottom w:w="75" w:type="dxa"/>
              <w:right w:w="75" w:type="dxa"/>
            </w:tcMar>
            <w:hideMark/>
          </w:tcPr>
          <w:p w14:paraId="40FAC5E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0.6332</w:t>
            </w:r>
          </w:p>
        </w:tc>
        <w:tc>
          <w:tcPr>
            <w:tcW w:w="1456" w:type="dxa"/>
            <w:tcBorders>
              <w:top w:val="single" w:sz="6" w:space="0" w:color="DDDDDD"/>
            </w:tcBorders>
            <w:shd w:val="clear" w:color="auto" w:fill="F9F9F9"/>
            <w:tcMar>
              <w:top w:w="75" w:type="dxa"/>
              <w:left w:w="75" w:type="dxa"/>
              <w:bottom w:w="75" w:type="dxa"/>
              <w:right w:w="75" w:type="dxa"/>
            </w:tcMar>
            <w:hideMark/>
          </w:tcPr>
          <w:p w14:paraId="6F86CC9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0.6650</w:t>
            </w:r>
          </w:p>
        </w:tc>
      </w:tr>
      <w:tr w:rsidR="00B733EF" w:rsidRPr="00B733EF" w14:paraId="69EF1840" w14:textId="77777777" w:rsidTr="00D07E30">
        <w:tc>
          <w:tcPr>
            <w:tcW w:w="0" w:type="auto"/>
            <w:vMerge/>
            <w:tcBorders>
              <w:top w:val="single" w:sz="6" w:space="0" w:color="DDDDDD"/>
            </w:tcBorders>
            <w:shd w:val="clear" w:color="auto" w:fill="FFFFFF"/>
            <w:vAlign w:val="center"/>
            <w:hideMark/>
          </w:tcPr>
          <w:p w14:paraId="0431811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A31446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F1B5FA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831FB0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60777E6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633906D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0.9684</w:t>
            </w:r>
          </w:p>
        </w:tc>
        <w:tc>
          <w:tcPr>
            <w:tcW w:w="0" w:type="auto"/>
            <w:tcBorders>
              <w:top w:val="single" w:sz="6" w:space="0" w:color="DDDDDD"/>
            </w:tcBorders>
            <w:shd w:val="clear" w:color="auto" w:fill="FFFFFF"/>
            <w:tcMar>
              <w:top w:w="75" w:type="dxa"/>
              <w:left w:w="75" w:type="dxa"/>
              <w:bottom w:w="75" w:type="dxa"/>
              <w:right w:w="75" w:type="dxa"/>
            </w:tcMar>
            <w:hideMark/>
          </w:tcPr>
          <w:p w14:paraId="1DC937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0.0005</w:t>
            </w:r>
          </w:p>
        </w:tc>
        <w:tc>
          <w:tcPr>
            <w:tcW w:w="0" w:type="auto"/>
            <w:tcBorders>
              <w:top w:val="single" w:sz="6" w:space="0" w:color="DDDDDD"/>
            </w:tcBorders>
            <w:shd w:val="clear" w:color="auto" w:fill="FFFFFF"/>
            <w:tcMar>
              <w:top w:w="75" w:type="dxa"/>
              <w:left w:w="75" w:type="dxa"/>
              <w:bottom w:w="75" w:type="dxa"/>
              <w:right w:w="75" w:type="dxa"/>
            </w:tcMar>
            <w:hideMark/>
          </w:tcPr>
          <w:p w14:paraId="4B54EDF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0.9292</w:t>
            </w:r>
          </w:p>
        </w:tc>
        <w:tc>
          <w:tcPr>
            <w:tcW w:w="1456" w:type="dxa"/>
            <w:tcBorders>
              <w:top w:val="single" w:sz="6" w:space="0" w:color="DDDDDD"/>
            </w:tcBorders>
            <w:shd w:val="clear" w:color="auto" w:fill="FFFFFF"/>
            <w:tcMar>
              <w:top w:w="75" w:type="dxa"/>
              <w:left w:w="75" w:type="dxa"/>
              <w:bottom w:w="75" w:type="dxa"/>
              <w:right w:w="75" w:type="dxa"/>
            </w:tcMar>
            <w:hideMark/>
          </w:tcPr>
          <w:p w14:paraId="1439012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0.1510</w:t>
            </w:r>
          </w:p>
        </w:tc>
      </w:tr>
      <w:tr w:rsidR="00B733EF" w:rsidRPr="00B733EF" w14:paraId="7927654D" w14:textId="77777777" w:rsidTr="00D07E30">
        <w:tc>
          <w:tcPr>
            <w:tcW w:w="0" w:type="auto"/>
            <w:vMerge/>
            <w:tcBorders>
              <w:top w:val="single" w:sz="6" w:space="0" w:color="DDDDDD"/>
            </w:tcBorders>
            <w:shd w:val="clear" w:color="auto" w:fill="F9F9F9"/>
            <w:vAlign w:val="center"/>
            <w:hideMark/>
          </w:tcPr>
          <w:p w14:paraId="1482479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501146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578246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D1A83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1D3682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4F42221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0.9992</w:t>
            </w:r>
          </w:p>
        </w:tc>
        <w:tc>
          <w:tcPr>
            <w:tcW w:w="0" w:type="auto"/>
            <w:tcBorders>
              <w:top w:val="single" w:sz="6" w:space="0" w:color="DDDDDD"/>
            </w:tcBorders>
            <w:shd w:val="clear" w:color="auto" w:fill="F9F9F9"/>
            <w:tcMar>
              <w:top w:w="75" w:type="dxa"/>
              <w:left w:w="75" w:type="dxa"/>
              <w:bottom w:w="75" w:type="dxa"/>
              <w:right w:w="75" w:type="dxa"/>
            </w:tcMar>
            <w:hideMark/>
          </w:tcPr>
          <w:p w14:paraId="3722A43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0.0012</w:t>
            </w:r>
          </w:p>
        </w:tc>
        <w:tc>
          <w:tcPr>
            <w:tcW w:w="0" w:type="auto"/>
            <w:tcBorders>
              <w:top w:val="single" w:sz="6" w:space="0" w:color="DDDDDD"/>
            </w:tcBorders>
            <w:shd w:val="clear" w:color="auto" w:fill="F9F9F9"/>
            <w:tcMar>
              <w:top w:w="75" w:type="dxa"/>
              <w:left w:w="75" w:type="dxa"/>
              <w:bottom w:w="75" w:type="dxa"/>
              <w:right w:w="75" w:type="dxa"/>
            </w:tcMar>
            <w:hideMark/>
          </w:tcPr>
          <w:p w14:paraId="4703E13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0.9362</w:t>
            </w:r>
          </w:p>
        </w:tc>
        <w:tc>
          <w:tcPr>
            <w:tcW w:w="1456" w:type="dxa"/>
            <w:tcBorders>
              <w:top w:val="single" w:sz="6" w:space="0" w:color="DDDDDD"/>
            </w:tcBorders>
            <w:shd w:val="clear" w:color="auto" w:fill="F9F9F9"/>
            <w:tcMar>
              <w:top w:w="75" w:type="dxa"/>
              <w:left w:w="75" w:type="dxa"/>
              <w:bottom w:w="75" w:type="dxa"/>
              <w:right w:w="75" w:type="dxa"/>
            </w:tcMar>
            <w:hideMark/>
          </w:tcPr>
          <w:p w14:paraId="7AE332F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0.0092</w:t>
            </w:r>
          </w:p>
        </w:tc>
      </w:tr>
      <w:tr w:rsidR="00B733EF" w:rsidRPr="00B733EF" w14:paraId="6BD7313C" w14:textId="77777777" w:rsidTr="00D07E30">
        <w:tc>
          <w:tcPr>
            <w:tcW w:w="0" w:type="auto"/>
            <w:vMerge/>
            <w:tcBorders>
              <w:top w:val="single" w:sz="6" w:space="0" w:color="DDDDDD"/>
            </w:tcBorders>
            <w:shd w:val="clear" w:color="auto" w:fill="FFFFFF"/>
            <w:vAlign w:val="center"/>
            <w:hideMark/>
          </w:tcPr>
          <w:p w14:paraId="77663C1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81B7D8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1AC12D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015B97A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31D68BF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0EC4141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344874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0.0020</w:t>
            </w:r>
          </w:p>
        </w:tc>
        <w:tc>
          <w:tcPr>
            <w:tcW w:w="0" w:type="auto"/>
            <w:tcBorders>
              <w:top w:val="single" w:sz="6" w:space="0" w:color="DDDDDD"/>
            </w:tcBorders>
            <w:shd w:val="clear" w:color="auto" w:fill="FFFFFF"/>
            <w:tcMar>
              <w:top w:w="75" w:type="dxa"/>
              <w:left w:w="75" w:type="dxa"/>
              <w:bottom w:w="75" w:type="dxa"/>
              <w:right w:w="75" w:type="dxa"/>
            </w:tcMar>
            <w:hideMark/>
          </w:tcPr>
          <w:p w14:paraId="4706456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0.9359</w:t>
            </w:r>
          </w:p>
        </w:tc>
        <w:tc>
          <w:tcPr>
            <w:tcW w:w="1456" w:type="dxa"/>
            <w:tcBorders>
              <w:top w:val="single" w:sz="6" w:space="0" w:color="DDDDDD"/>
            </w:tcBorders>
            <w:shd w:val="clear" w:color="auto" w:fill="FFFFFF"/>
            <w:tcMar>
              <w:top w:w="75" w:type="dxa"/>
              <w:left w:w="75" w:type="dxa"/>
              <w:bottom w:w="75" w:type="dxa"/>
              <w:right w:w="75" w:type="dxa"/>
            </w:tcMar>
            <w:hideMark/>
          </w:tcPr>
          <w:p w14:paraId="56A0A4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r>
      <w:tr w:rsidR="00B733EF" w:rsidRPr="00B733EF" w14:paraId="624F7579" w14:textId="77777777" w:rsidTr="00D07E30">
        <w:tc>
          <w:tcPr>
            <w:tcW w:w="0" w:type="auto"/>
            <w:vMerge/>
            <w:tcBorders>
              <w:top w:val="single" w:sz="6" w:space="0" w:color="DDDDDD"/>
            </w:tcBorders>
            <w:shd w:val="clear" w:color="auto" w:fill="F9F9F9"/>
            <w:vAlign w:val="center"/>
            <w:hideMark/>
          </w:tcPr>
          <w:p w14:paraId="3988B8B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D23304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A00E26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EFB2B0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34AE13D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153CF63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EBDF87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0.0013</w:t>
            </w:r>
          </w:p>
        </w:tc>
        <w:tc>
          <w:tcPr>
            <w:tcW w:w="0" w:type="auto"/>
            <w:tcBorders>
              <w:top w:val="single" w:sz="6" w:space="0" w:color="DDDDDD"/>
            </w:tcBorders>
            <w:shd w:val="clear" w:color="auto" w:fill="F9F9F9"/>
            <w:tcMar>
              <w:top w:w="75" w:type="dxa"/>
              <w:left w:w="75" w:type="dxa"/>
              <w:bottom w:w="75" w:type="dxa"/>
              <w:right w:w="75" w:type="dxa"/>
            </w:tcMar>
            <w:hideMark/>
          </w:tcPr>
          <w:p w14:paraId="38F1C35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0.9314</w:t>
            </w:r>
          </w:p>
        </w:tc>
        <w:tc>
          <w:tcPr>
            <w:tcW w:w="1456" w:type="dxa"/>
            <w:tcBorders>
              <w:top w:val="single" w:sz="6" w:space="0" w:color="DDDDDD"/>
            </w:tcBorders>
            <w:shd w:val="clear" w:color="auto" w:fill="F9F9F9"/>
            <w:tcMar>
              <w:top w:w="75" w:type="dxa"/>
              <w:left w:w="75" w:type="dxa"/>
              <w:bottom w:w="75" w:type="dxa"/>
              <w:right w:w="75" w:type="dxa"/>
            </w:tcMar>
            <w:hideMark/>
          </w:tcPr>
          <w:p w14:paraId="2DDF15A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C08DB28" w14:textId="77777777" w:rsidTr="00D07E30">
        <w:tc>
          <w:tcPr>
            <w:tcW w:w="0" w:type="auto"/>
            <w:vMerge/>
            <w:tcBorders>
              <w:top w:val="single" w:sz="6" w:space="0" w:color="DDDDDD"/>
            </w:tcBorders>
            <w:shd w:val="clear" w:color="auto" w:fill="FFFFFF"/>
            <w:vAlign w:val="center"/>
            <w:hideMark/>
          </w:tcPr>
          <w:p w14:paraId="1D5A84D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4A601F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5FA5675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AIC</w:t>
            </w:r>
          </w:p>
        </w:tc>
        <w:tc>
          <w:tcPr>
            <w:tcW w:w="0" w:type="auto"/>
            <w:tcBorders>
              <w:top w:val="single" w:sz="6" w:space="0" w:color="DDDDDD"/>
            </w:tcBorders>
            <w:shd w:val="clear" w:color="auto" w:fill="FFFFFF"/>
            <w:tcMar>
              <w:top w:w="75" w:type="dxa"/>
              <w:left w:w="75" w:type="dxa"/>
              <w:bottom w:w="75" w:type="dxa"/>
              <w:right w:w="75" w:type="dxa"/>
            </w:tcMar>
            <w:hideMark/>
          </w:tcPr>
          <w:p w14:paraId="677A91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642449B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5F2D44D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0.5467</w:t>
            </w:r>
          </w:p>
        </w:tc>
        <w:tc>
          <w:tcPr>
            <w:tcW w:w="0" w:type="auto"/>
            <w:tcBorders>
              <w:top w:val="single" w:sz="6" w:space="0" w:color="DDDDDD"/>
            </w:tcBorders>
            <w:shd w:val="clear" w:color="auto" w:fill="FFFFFF"/>
            <w:tcMar>
              <w:top w:w="75" w:type="dxa"/>
              <w:left w:w="75" w:type="dxa"/>
              <w:bottom w:w="75" w:type="dxa"/>
              <w:right w:w="75" w:type="dxa"/>
            </w:tcMar>
            <w:hideMark/>
          </w:tcPr>
          <w:p w14:paraId="66B748B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-0.0311</w:t>
            </w:r>
          </w:p>
        </w:tc>
        <w:tc>
          <w:tcPr>
            <w:tcW w:w="0" w:type="auto"/>
            <w:tcBorders>
              <w:top w:val="single" w:sz="6" w:space="0" w:color="DDDDDD"/>
            </w:tcBorders>
            <w:shd w:val="clear" w:color="auto" w:fill="FFFFFF"/>
            <w:tcMar>
              <w:top w:w="75" w:type="dxa"/>
              <w:left w:w="75" w:type="dxa"/>
              <w:bottom w:w="75" w:type="dxa"/>
              <w:right w:w="75" w:type="dxa"/>
            </w:tcMar>
            <w:hideMark/>
          </w:tcPr>
          <w:p w14:paraId="206CA4E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0.5118</w:t>
            </w:r>
          </w:p>
        </w:tc>
        <w:tc>
          <w:tcPr>
            <w:tcW w:w="1456" w:type="dxa"/>
            <w:tcBorders>
              <w:top w:val="single" w:sz="6" w:space="0" w:color="DDDDDD"/>
            </w:tcBorders>
            <w:shd w:val="clear" w:color="auto" w:fill="FFFFFF"/>
            <w:tcMar>
              <w:top w:w="75" w:type="dxa"/>
              <w:left w:w="75" w:type="dxa"/>
              <w:bottom w:w="75" w:type="dxa"/>
              <w:right w:w="75" w:type="dxa"/>
            </w:tcMar>
            <w:hideMark/>
          </w:tcPr>
          <w:p w14:paraId="02FF6D1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0.6552</w:t>
            </w:r>
          </w:p>
        </w:tc>
      </w:tr>
      <w:tr w:rsidR="00B733EF" w:rsidRPr="00B733EF" w14:paraId="540EBF74" w14:textId="77777777" w:rsidTr="00D07E30">
        <w:tc>
          <w:tcPr>
            <w:tcW w:w="0" w:type="auto"/>
            <w:vMerge/>
            <w:tcBorders>
              <w:top w:val="single" w:sz="6" w:space="0" w:color="DDDDDD"/>
            </w:tcBorders>
            <w:shd w:val="clear" w:color="auto" w:fill="F9F9F9"/>
            <w:vAlign w:val="center"/>
            <w:hideMark/>
          </w:tcPr>
          <w:p w14:paraId="1ACC522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B7914C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F1F42B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D4ECB8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62E2051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13E9BBB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0.9430</w:t>
            </w:r>
          </w:p>
        </w:tc>
        <w:tc>
          <w:tcPr>
            <w:tcW w:w="0" w:type="auto"/>
            <w:tcBorders>
              <w:top w:val="single" w:sz="6" w:space="0" w:color="DDDDDD"/>
            </w:tcBorders>
            <w:shd w:val="clear" w:color="auto" w:fill="F9F9F9"/>
            <w:tcMar>
              <w:top w:w="75" w:type="dxa"/>
              <w:left w:w="75" w:type="dxa"/>
              <w:bottom w:w="75" w:type="dxa"/>
              <w:right w:w="75" w:type="dxa"/>
            </w:tcMar>
            <w:hideMark/>
          </w:tcPr>
          <w:p w14:paraId="08D3211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-0.0014</w:t>
            </w:r>
          </w:p>
        </w:tc>
        <w:tc>
          <w:tcPr>
            <w:tcW w:w="0" w:type="auto"/>
            <w:tcBorders>
              <w:top w:val="single" w:sz="6" w:space="0" w:color="DDDDDD"/>
            </w:tcBorders>
            <w:shd w:val="clear" w:color="auto" w:fill="F9F9F9"/>
            <w:tcMar>
              <w:top w:w="75" w:type="dxa"/>
              <w:left w:w="75" w:type="dxa"/>
              <w:bottom w:w="75" w:type="dxa"/>
              <w:right w:w="75" w:type="dxa"/>
            </w:tcMar>
            <w:hideMark/>
          </w:tcPr>
          <w:p w14:paraId="26A93F6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0.9067</w:t>
            </w:r>
          </w:p>
        </w:tc>
        <w:tc>
          <w:tcPr>
            <w:tcW w:w="1456" w:type="dxa"/>
            <w:tcBorders>
              <w:top w:val="single" w:sz="6" w:space="0" w:color="DDDDDD"/>
            </w:tcBorders>
            <w:shd w:val="clear" w:color="auto" w:fill="F9F9F9"/>
            <w:tcMar>
              <w:top w:w="75" w:type="dxa"/>
              <w:left w:w="75" w:type="dxa"/>
              <w:bottom w:w="75" w:type="dxa"/>
              <w:right w:w="75" w:type="dxa"/>
            </w:tcMar>
            <w:hideMark/>
          </w:tcPr>
          <w:p w14:paraId="45F145C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0.1386</w:t>
            </w:r>
          </w:p>
        </w:tc>
      </w:tr>
      <w:tr w:rsidR="00B733EF" w:rsidRPr="00B733EF" w14:paraId="2D9DEAF9" w14:textId="77777777" w:rsidTr="00D07E30">
        <w:tc>
          <w:tcPr>
            <w:tcW w:w="0" w:type="auto"/>
            <w:vMerge/>
            <w:tcBorders>
              <w:top w:val="single" w:sz="6" w:space="0" w:color="DDDDDD"/>
            </w:tcBorders>
            <w:shd w:val="clear" w:color="auto" w:fill="FFFFFF"/>
            <w:vAlign w:val="center"/>
            <w:hideMark/>
          </w:tcPr>
          <w:p w14:paraId="54D3AF0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7EDF92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F7D338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12F79E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75641F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1D1C655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0.9984</w:t>
            </w:r>
          </w:p>
        </w:tc>
        <w:tc>
          <w:tcPr>
            <w:tcW w:w="0" w:type="auto"/>
            <w:tcBorders>
              <w:top w:val="single" w:sz="6" w:space="0" w:color="DDDDDD"/>
            </w:tcBorders>
            <w:shd w:val="clear" w:color="auto" w:fill="FFFFFF"/>
            <w:tcMar>
              <w:top w:w="75" w:type="dxa"/>
              <w:left w:w="75" w:type="dxa"/>
              <w:bottom w:w="75" w:type="dxa"/>
              <w:right w:w="75" w:type="dxa"/>
            </w:tcMar>
            <w:hideMark/>
          </w:tcPr>
          <w:p w14:paraId="65691F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0.0029</w:t>
            </w:r>
          </w:p>
        </w:tc>
        <w:tc>
          <w:tcPr>
            <w:tcW w:w="0" w:type="auto"/>
            <w:tcBorders>
              <w:top w:val="single" w:sz="6" w:space="0" w:color="DDDDDD"/>
            </w:tcBorders>
            <w:shd w:val="clear" w:color="auto" w:fill="FFFFFF"/>
            <w:tcMar>
              <w:top w:w="75" w:type="dxa"/>
              <w:left w:w="75" w:type="dxa"/>
              <w:bottom w:w="75" w:type="dxa"/>
              <w:right w:w="75" w:type="dxa"/>
            </w:tcMar>
            <w:hideMark/>
          </w:tcPr>
          <w:p w14:paraId="0CF63A8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0.9320</w:t>
            </w:r>
          </w:p>
        </w:tc>
        <w:tc>
          <w:tcPr>
            <w:tcW w:w="1456" w:type="dxa"/>
            <w:tcBorders>
              <w:top w:val="single" w:sz="6" w:space="0" w:color="DDDDDD"/>
            </w:tcBorders>
            <w:shd w:val="clear" w:color="auto" w:fill="FFFFFF"/>
            <w:tcMar>
              <w:top w:w="75" w:type="dxa"/>
              <w:left w:w="75" w:type="dxa"/>
              <w:bottom w:w="75" w:type="dxa"/>
              <w:right w:w="75" w:type="dxa"/>
            </w:tcMar>
            <w:hideMark/>
          </w:tcPr>
          <w:p w14:paraId="5D30A10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0.0082</w:t>
            </w:r>
          </w:p>
        </w:tc>
      </w:tr>
      <w:tr w:rsidR="00B733EF" w:rsidRPr="00B733EF" w14:paraId="5612C50D" w14:textId="77777777" w:rsidTr="00D07E30">
        <w:tc>
          <w:tcPr>
            <w:tcW w:w="0" w:type="auto"/>
            <w:vMerge/>
            <w:tcBorders>
              <w:top w:val="single" w:sz="6" w:space="0" w:color="DDDDDD"/>
            </w:tcBorders>
            <w:shd w:val="clear" w:color="auto" w:fill="F9F9F9"/>
            <w:vAlign w:val="center"/>
            <w:hideMark/>
          </w:tcPr>
          <w:p w14:paraId="1E4C281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AAB388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5A446A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A37EDB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5EA7F01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6BB2249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C33130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0.0039</w:t>
            </w:r>
          </w:p>
        </w:tc>
        <w:tc>
          <w:tcPr>
            <w:tcW w:w="0" w:type="auto"/>
            <w:tcBorders>
              <w:top w:val="single" w:sz="6" w:space="0" w:color="DDDDDD"/>
            </w:tcBorders>
            <w:shd w:val="clear" w:color="auto" w:fill="F9F9F9"/>
            <w:tcMar>
              <w:top w:w="75" w:type="dxa"/>
              <w:left w:w="75" w:type="dxa"/>
              <w:bottom w:w="75" w:type="dxa"/>
              <w:right w:w="75" w:type="dxa"/>
            </w:tcMar>
            <w:hideMark/>
          </w:tcPr>
          <w:p w14:paraId="3E6D700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0.9315</w:t>
            </w:r>
          </w:p>
        </w:tc>
        <w:tc>
          <w:tcPr>
            <w:tcW w:w="1456" w:type="dxa"/>
            <w:tcBorders>
              <w:top w:val="single" w:sz="6" w:space="0" w:color="DDDDDD"/>
            </w:tcBorders>
            <w:shd w:val="clear" w:color="auto" w:fill="F9F9F9"/>
            <w:tcMar>
              <w:top w:w="75" w:type="dxa"/>
              <w:left w:w="75" w:type="dxa"/>
              <w:bottom w:w="75" w:type="dxa"/>
              <w:right w:w="75" w:type="dxa"/>
            </w:tcMar>
            <w:hideMark/>
          </w:tcPr>
          <w:p w14:paraId="076F5B6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005D0FD5" w14:textId="77777777" w:rsidTr="00D07E30">
        <w:tc>
          <w:tcPr>
            <w:tcW w:w="0" w:type="auto"/>
            <w:vMerge/>
            <w:tcBorders>
              <w:top w:val="single" w:sz="6" w:space="0" w:color="DDDDDD"/>
            </w:tcBorders>
            <w:shd w:val="clear" w:color="auto" w:fill="FFFFFF"/>
            <w:vAlign w:val="center"/>
            <w:hideMark/>
          </w:tcPr>
          <w:p w14:paraId="291E71D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0032BF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4B96B4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856765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68079E4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074F26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0296952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0.0033</w:t>
            </w:r>
          </w:p>
        </w:tc>
        <w:tc>
          <w:tcPr>
            <w:tcW w:w="0" w:type="auto"/>
            <w:tcBorders>
              <w:top w:val="single" w:sz="6" w:space="0" w:color="DDDDDD"/>
            </w:tcBorders>
            <w:shd w:val="clear" w:color="auto" w:fill="FFFFFF"/>
            <w:tcMar>
              <w:top w:w="75" w:type="dxa"/>
              <w:left w:w="75" w:type="dxa"/>
              <w:bottom w:w="75" w:type="dxa"/>
              <w:right w:w="75" w:type="dxa"/>
            </w:tcMar>
            <w:hideMark/>
          </w:tcPr>
          <w:p w14:paraId="65E5586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0.9273</w:t>
            </w:r>
          </w:p>
        </w:tc>
        <w:tc>
          <w:tcPr>
            <w:tcW w:w="1456" w:type="dxa"/>
            <w:tcBorders>
              <w:top w:val="single" w:sz="6" w:space="0" w:color="DDDDDD"/>
            </w:tcBorders>
            <w:shd w:val="clear" w:color="auto" w:fill="FFFFFF"/>
            <w:tcMar>
              <w:top w:w="75" w:type="dxa"/>
              <w:left w:w="75" w:type="dxa"/>
              <w:bottom w:w="75" w:type="dxa"/>
              <w:right w:w="75" w:type="dxa"/>
            </w:tcMar>
            <w:hideMark/>
          </w:tcPr>
          <w:p w14:paraId="2A7C5F3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ED32224" w14:textId="77777777" w:rsidTr="00D07E30">
        <w:tc>
          <w:tcPr>
            <w:tcW w:w="0" w:type="auto"/>
            <w:vMerge/>
            <w:tcBorders>
              <w:top w:val="single" w:sz="6" w:space="0" w:color="DDDDDD"/>
            </w:tcBorders>
            <w:shd w:val="clear" w:color="auto" w:fill="F9F9F9"/>
            <w:vAlign w:val="center"/>
            <w:hideMark/>
          </w:tcPr>
          <w:p w14:paraId="0D350BD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714DA9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061237F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BIC</w:t>
            </w:r>
          </w:p>
        </w:tc>
        <w:tc>
          <w:tcPr>
            <w:tcW w:w="0" w:type="auto"/>
            <w:tcBorders>
              <w:top w:val="single" w:sz="6" w:space="0" w:color="DDDDDD"/>
            </w:tcBorders>
            <w:shd w:val="clear" w:color="auto" w:fill="F9F9F9"/>
            <w:tcMar>
              <w:top w:w="75" w:type="dxa"/>
              <w:left w:w="75" w:type="dxa"/>
              <w:bottom w:w="75" w:type="dxa"/>
              <w:right w:w="75" w:type="dxa"/>
            </w:tcMar>
            <w:hideMark/>
          </w:tcPr>
          <w:p w14:paraId="03F927D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08793BC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2DF79D6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0.2395</w:t>
            </w:r>
          </w:p>
        </w:tc>
        <w:tc>
          <w:tcPr>
            <w:tcW w:w="0" w:type="auto"/>
            <w:tcBorders>
              <w:top w:val="single" w:sz="6" w:space="0" w:color="DDDDDD"/>
            </w:tcBorders>
            <w:shd w:val="clear" w:color="auto" w:fill="F9F9F9"/>
            <w:tcMar>
              <w:top w:w="75" w:type="dxa"/>
              <w:left w:w="75" w:type="dxa"/>
              <w:bottom w:w="75" w:type="dxa"/>
              <w:right w:w="75" w:type="dxa"/>
            </w:tcMar>
            <w:hideMark/>
          </w:tcPr>
          <w:p w14:paraId="0F5F782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-0.0907</w:t>
            </w:r>
          </w:p>
        </w:tc>
        <w:tc>
          <w:tcPr>
            <w:tcW w:w="0" w:type="auto"/>
            <w:tcBorders>
              <w:top w:val="single" w:sz="6" w:space="0" w:color="DDDDDD"/>
            </w:tcBorders>
            <w:shd w:val="clear" w:color="auto" w:fill="F9F9F9"/>
            <w:tcMar>
              <w:top w:w="75" w:type="dxa"/>
              <w:left w:w="75" w:type="dxa"/>
              <w:bottom w:w="75" w:type="dxa"/>
              <w:right w:w="75" w:type="dxa"/>
            </w:tcMar>
            <w:hideMark/>
          </w:tcPr>
          <w:p w14:paraId="5C90446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0.2012</w:t>
            </w:r>
          </w:p>
        </w:tc>
        <w:tc>
          <w:tcPr>
            <w:tcW w:w="1456" w:type="dxa"/>
            <w:tcBorders>
              <w:top w:val="single" w:sz="6" w:space="0" w:color="DDDDDD"/>
            </w:tcBorders>
            <w:shd w:val="clear" w:color="auto" w:fill="F9F9F9"/>
            <w:tcMar>
              <w:top w:w="75" w:type="dxa"/>
              <w:left w:w="75" w:type="dxa"/>
              <w:bottom w:w="75" w:type="dxa"/>
              <w:right w:w="75" w:type="dxa"/>
            </w:tcMar>
            <w:hideMark/>
          </w:tcPr>
          <w:p w14:paraId="259E23E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0.7605</w:t>
            </w:r>
          </w:p>
        </w:tc>
      </w:tr>
      <w:tr w:rsidR="00B733EF" w:rsidRPr="00B733EF" w14:paraId="73719947" w14:textId="77777777" w:rsidTr="00D07E30">
        <w:tc>
          <w:tcPr>
            <w:tcW w:w="0" w:type="auto"/>
            <w:vMerge/>
            <w:tcBorders>
              <w:top w:val="single" w:sz="6" w:space="0" w:color="DDDDDD"/>
            </w:tcBorders>
            <w:shd w:val="clear" w:color="auto" w:fill="FFFFFF"/>
            <w:vAlign w:val="center"/>
            <w:hideMark/>
          </w:tcPr>
          <w:p w14:paraId="44D189C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59F9B2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7108E79"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13687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03EEC30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79BC4F7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0.8111</w:t>
            </w:r>
          </w:p>
        </w:tc>
        <w:tc>
          <w:tcPr>
            <w:tcW w:w="0" w:type="auto"/>
            <w:tcBorders>
              <w:top w:val="single" w:sz="6" w:space="0" w:color="DDDDDD"/>
            </w:tcBorders>
            <w:shd w:val="clear" w:color="auto" w:fill="FFFFFF"/>
            <w:tcMar>
              <w:top w:w="75" w:type="dxa"/>
              <w:left w:w="75" w:type="dxa"/>
              <w:bottom w:w="75" w:type="dxa"/>
              <w:right w:w="75" w:type="dxa"/>
            </w:tcMar>
            <w:hideMark/>
          </w:tcPr>
          <w:p w14:paraId="484147F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-0.0195</w:t>
            </w:r>
          </w:p>
        </w:tc>
        <w:tc>
          <w:tcPr>
            <w:tcW w:w="0" w:type="auto"/>
            <w:tcBorders>
              <w:top w:val="single" w:sz="6" w:space="0" w:color="DDDDDD"/>
            </w:tcBorders>
            <w:shd w:val="clear" w:color="auto" w:fill="FFFFFF"/>
            <w:tcMar>
              <w:top w:w="75" w:type="dxa"/>
              <w:left w:w="75" w:type="dxa"/>
              <w:bottom w:w="75" w:type="dxa"/>
              <w:right w:w="75" w:type="dxa"/>
            </w:tcMar>
            <w:hideMark/>
          </w:tcPr>
          <w:p w14:paraId="0B73CB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0.7662</w:t>
            </w:r>
          </w:p>
        </w:tc>
        <w:tc>
          <w:tcPr>
            <w:tcW w:w="1456" w:type="dxa"/>
            <w:tcBorders>
              <w:top w:val="single" w:sz="6" w:space="0" w:color="DDDDDD"/>
            </w:tcBorders>
            <w:shd w:val="clear" w:color="auto" w:fill="FFFFFF"/>
            <w:tcMar>
              <w:top w:w="75" w:type="dxa"/>
              <w:left w:w="75" w:type="dxa"/>
              <w:bottom w:w="75" w:type="dxa"/>
              <w:right w:w="75" w:type="dxa"/>
            </w:tcMar>
            <w:hideMark/>
          </w:tcPr>
          <w:p w14:paraId="744AC4E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0.1889</w:t>
            </w:r>
          </w:p>
        </w:tc>
      </w:tr>
      <w:tr w:rsidR="00B733EF" w:rsidRPr="00B733EF" w14:paraId="781FBB25" w14:textId="77777777" w:rsidTr="00D07E30">
        <w:tc>
          <w:tcPr>
            <w:tcW w:w="0" w:type="auto"/>
            <w:vMerge/>
            <w:tcBorders>
              <w:top w:val="single" w:sz="6" w:space="0" w:color="DDDDDD"/>
            </w:tcBorders>
            <w:shd w:val="clear" w:color="auto" w:fill="F9F9F9"/>
            <w:vAlign w:val="center"/>
            <w:hideMark/>
          </w:tcPr>
          <w:p w14:paraId="6812294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BC5BB8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BB892E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2E92FE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06DF149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3725F21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0.9889</w:t>
            </w:r>
          </w:p>
        </w:tc>
        <w:tc>
          <w:tcPr>
            <w:tcW w:w="0" w:type="auto"/>
            <w:tcBorders>
              <w:top w:val="single" w:sz="6" w:space="0" w:color="DDDDDD"/>
            </w:tcBorders>
            <w:shd w:val="clear" w:color="auto" w:fill="F9F9F9"/>
            <w:tcMar>
              <w:top w:w="75" w:type="dxa"/>
              <w:left w:w="75" w:type="dxa"/>
              <w:bottom w:w="75" w:type="dxa"/>
              <w:right w:w="75" w:type="dxa"/>
            </w:tcMar>
            <w:hideMark/>
          </w:tcPr>
          <w:p w14:paraId="45C56B9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0.0179</w:t>
            </w:r>
          </w:p>
        </w:tc>
        <w:tc>
          <w:tcPr>
            <w:tcW w:w="0" w:type="auto"/>
            <w:tcBorders>
              <w:top w:val="single" w:sz="6" w:space="0" w:color="DDDDDD"/>
            </w:tcBorders>
            <w:shd w:val="clear" w:color="auto" w:fill="F9F9F9"/>
            <w:tcMar>
              <w:top w:w="75" w:type="dxa"/>
              <w:left w:w="75" w:type="dxa"/>
              <w:bottom w:w="75" w:type="dxa"/>
              <w:right w:w="75" w:type="dxa"/>
            </w:tcMar>
            <w:hideMark/>
          </w:tcPr>
          <w:p w14:paraId="41BE71A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0.9209</w:t>
            </w:r>
          </w:p>
        </w:tc>
        <w:tc>
          <w:tcPr>
            <w:tcW w:w="1456" w:type="dxa"/>
            <w:tcBorders>
              <w:top w:val="single" w:sz="6" w:space="0" w:color="DDDDDD"/>
            </w:tcBorders>
            <w:shd w:val="clear" w:color="auto" w:fill="F9F9F9"/>
            <w:tcMar>
              <w:top w:w="75" w:type="dxa"/>
              <w:left w:w="75" w:type="dxa"/>
              <w:bottom w:w="75" w:type="dxa"/>
              <w:right w:w="75" w:type="dxa"/>
            </w:tcMar>
            <w:hideMark/>
          </w:tcPr>
          <w:p w14:paraId="4219F02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0.0111</w:t>
            </w:r>
          </w:p>
        </w:tc>
      </w:tr>
      <w:tr w:rsidR="00B733EF" w:rsidRPr="00B733EF" w14:paraId="1A6FE4AF" w14:textId="77777777" w:rsidTr="00D07E30">
        <w:tc>
          <w:tcPr>
            <w:tcW w:w="0" w:type="auto"/>
            <w:vMerge/>
            <w:tcBorders>
              <w:top w:val="single" w:sz="6" w:space="0" w:color="DDDDDD"/>
            </w:tcBorders>
            <w:shd w:val="clear" w:color="auto" w:fill="FFFFFF"/>
            <w:vAlign w:val="center"/>
            <w:hideMark/>
          </w:tcPr>
          <w:p w14:paraId="745B819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588319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4E3215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18828BA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6333597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43FCB42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09808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0.0215</w:t>
            </w:r>
          </w:p>
        </w:tc>
        <w:tc>
          <w:tcPr>
            <w:tcW w:w="0" w:type="auto"/>
            <w:tcBorders>
              <w:top w:val="single" w:sz="6" w:space="0" w:color="DDDDDD"/>
            </w:tcBorders>
            <w:shd w:val="clear" w:color="auto" w:fill="FFFFFF"/>
            <w:tcMar>
              <w:top w:w="75" w:type="dxa"/>
              <w:left w:w="75" w:type="dxa"/>
              <w:bottom w:w="75" w:type="dxa"/>
              <w:right w:w="75" w:type="dxa"/>
            </w:tcMar>
            <w:hideMark/>
          </w:tcPr>
          <w:p w14:paraId="7383141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0.9202</w:t>
            </w:r>
          </w:p>
        </w:tc>
        <w:tc>
          <w:tcPr>
            <w:tcW w:w="1456" w:type="dxa"/>
            <w:tcBorders>
              <w:top w:val="single" w:sz="6" w:space="0" w:color="DDDDDD"/>
            </w:tcBorders>
            <w:shd w:val="clear" w:color="auto" w:fill="FFFFFF"/>
            <w:tcMar>
              <w:top w:w="75" w:type="dxa"/>
              <w:left w:w="75" w:type="dxa"/>
              <w:bottom w:w="75" w:type="dxa"/>
              <w:right w:w="75" w:type="dxa"/>
            </w:tcMar>
            <w:hideMark/>
          </w:tcPr>
          <w:p w14:paraId="06A59C7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E3DB5B7" w14:textId="77777777" w:rsidTr="00D07E30">
        <w:tc>
          <w:tcPr>
            <w:tcW w:w="0" w:type="auto"/>
            <w:vMerge/>
            <w:tcBorders>
              <w:top w:val="single" w:sz="6" w:space="0" w:color="DDDDDD"/>
            </w:tcBorders>
            <w:shd w:val="clear" w:color="auto" w:fill="F9F9F9"/>
            <w:vAlign w:val="center"/>
            <w:hideMark/>
          </w:tcPr>
          <w:p w14:paraId="51A4DF8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D20CCC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E5C129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D41AB6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7B588C7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0F1298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782F17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0.0208</w:t>
            </w:r>
          </w:p>
        </w:tc>
        <w:tc>
          <w:tcPr>
            <w:tcW w:w="0" w:type="auto"/>
            <w:tcBorders>
              <w:top w:val="single" w:sz="6" w:space="0" w:color="DDDDDD"/>
            </w:tcBorders>
            <w:shd w:val="clear" w:color="auto" w:fill="F9F9F9"/>
            <w:tcMar>
              <w:top w:w="75" w:type="dxa"/>
              <w:left w:w="75" w:type="dxa"/>
              <w:bottom w:w="75" w:type="dxa"/>
              <w:right w:w="75" w:type="dxa"/>
            </w:tcMar>
            <w:hideMark/>
          </w:tcPr>
          <w:p w14:paraId="5575D20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0.9212</w:t>
            </w:r>
          </w:p>
        </w:tc>
        <w:tc>
          <w:tcPr>
            <w:tcW w:w="1456" w:type="dxa"/>
            <w:tcBorders>
              <w:top w:val="single" w:sz="6" w:space="0" w:color="DDDDDD"/>
            </w:tcBorders>
            <w:shd w:val="clear" w:color="auto" w:fill="F9F9F9"/>
            <w:tcMar>
              <w:top w:w="75" w:type="dxa"/>
              <w:left w:w="75" w:type="dxa"/>
              <w:bottom w:w="75" w:type="dxa"/>
              <w:right w:w="75" w:type="dxa"/>
            </w:tcMar>
            <w:hideMark/>
          </w:tcPr>
          <w:p w14:paraId="2407E73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89312EF" w14:textId="77777777" w:rsidTr="00D07E30">
        <w:tc>
          <w:tcPr>
            <w:tcW w:w="0" w:type="auto"/>
            <w:vMerge/>
            <w:tcBorders>
              <w:top w:val="single" w:sz="6" w:space="0" w:color="DDDDDD"/>
            </w:tcBorders>
            <w:shd w:val="clear" w:color="auto" w:fill="FFFFFF"/>
            <w:vAlign w:val="center"/>
            <w:hideMark/>
          </w:tcPr>
          <w:p w14:paraId="0071290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0402C4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08EEF90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λmin</w:t>
            </w:r>
          </w:p>
        </w:tc>
        <w:tc>
          <w:tcPr>
            <w:tcW w:w="0" w:type="auto"/>
            <w:tcBorders>
              <w:top w:val="single" w:sz="6" w:space="0" w:color="DDDDDD"/>
            </w:tcBorders>
            <w:shd w:val="clear" w:color="auto" w:fill="FFFFFF"/>
            <w:tcMar>
              <w:top w:w="75" w:type="dxa"/>
              <w:left w:w="75" w:type="dxa"/>
              <w:bottom w:w="75" w:type="dxa"/>
              <w:right w:w="75" w:type="dxa"/>
            </w:tcMar>
            <w:hideMark/>
          </w:tcPr>
          <w:p w14:paraId="52D576F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624116D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76160E1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0.8271</w:t>
            </w:r>
          </w:p>
        </w:tc>
        <w:tc>
          <w:tcPr>
            <w:tcW w:w="0" w:type="auto"/>
            <w:tcBorders>
              <w:top w:val="single" w:sz="6" w:space="0" w:color="DDDDDD"/>
            </w:tcBorders>
            <w:shd w:val="clear" w:color="auto" w:fill="FFFFFF"/>
            <w:tcMar>
              <w:top w:w="75" w:type="dxa"/>
              <w:left w:w="75" w:type="dxa"/>
              <w:bottom w:w="75" w:type="dxa"/>
              <w:right w:w="75" w:type="dxa"/>
            </w:tcMar>
            <w:hideMark/>
          </w:tcPr>
          <w:p w14:paraId="4726ABD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-0.0388</w:t>
            </w:r>
          </w:p>
        </w:tc>
        <w:tc>
          <w:tcPr>
            <w:tcW w:w="0" w:type="auto"/>
            <w:tcBorders>
              <w:top w:val="single" w:sz="6" w:space="0" w:color="DDDDDD"/>
            </w:tcBorders>
            <w:shd w:val="clear" w:color="auto" w:fill="FFFFFF"/>
            <w:tcMar>
              <w:top w:w="75" w:type="dxa"/>
              <w:left w:w="75" w:type="dxa"/>
              <w:bottom w:w="75" w:type="dxa"/>
              <w:right w:w="75" w:type="dxa"/>
            </w:tcMar>
            <w:hideMark/>
          </w:tcPr>
          <w:p w14:paraId="319A64B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0.8134</w:t>
            </w:r>
          </w:p>
        </w:tc>
        <w:tc>
          <w:tcPr>
            <w:tcW w:w="1456" w:type="dxa"/>
            <w:tcBorders>
              <w:top w:val="single" w:sz="6" w:space="0" w:color="DDDDDD"/>
            </w:tcBorders>
            <w:shd w:val="clear" w:color="auto" w:fill="FFFFFF"/>
            <w:tcMar>
              <w:top w:w="75" w:type="dxa"/>
              <w:left w:w="75" w:type="dxa"/>
              <w:bottom w:w="75" w:type="dxa"/>
              <w:right w:w="75" w:type="dxa"/>
            </w:tcMar>
            <w:hideMark/>
          </w:tcPr>
          <w:p w14:paraId="0B15A62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0.8036</w:t>
            </w:r>
          </w:p>
        </w:tc>
      </w:tr>
      <w:tr w:rsidR="00B733EF" w:rsidRPr="00B733EF" w14:paraId="1DE9223A" w14:textId="77777777" w:rsidTr="00D07E30">
        <w:tc>
          <w:tcPr>
            <w:tcW w:w="0" w:type="auto"/>
            <w:vMerge/>
            <w:tcBorders>
              <w:top w:val="single" w:sz="6" w:space="0" w:color="DDDDDD"/>
            </w:tcBorders>
            <w:shd w:val="clear" w:color="auto" w:fill="F9F9F9"/>
            <w:vAlign w:val="center"/>
            <w:hideMark/>
          </w:tcPr>
          <w:p w14:paraId="1D4A379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3434A6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7898A1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2834AD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41DA82E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76DBBF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0.9922</w:t>
            </w:r>
          </w:p>
        </w:tc>
        <w:tc>
          <w:tcPr>
            <w:tcW w:w="0" w:type="auto"/>
            <w:tcBorders>
              <w:top w:val="single" w:sz="6" w:space="0" w:color="DDDDDD"/>
            </w:tcBorders>
            <w:shd w:val="clear" w:color="auto" w:fill="F9F9F9"/>
            <w:tcMar>
              <w:top w:w="75" w:type="dxa"/>
              <w:left w:w="75" w:type="dxa"/>
              <w:bottom w:w="75" w:type="dxa"/>
              <w:right w:w="75" w:type="dxa"/>
            </w:tcMar>
            <w:hideMark/>
          </w:tcPr>
          <w:p w14:paraId="675792D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-0.0458</w:t>
            </w:r>
          </w:p>
        </w:tc>
        <w:tc>
          <w:tcPr>
            <w:tcW w:w="0" w:type="auto"/>
            <w:tcBorders>
              <w:top w:val="single" w:sz="6" w:space="0" w:color="DDDDDD"/>
            </w:tcBorders>
            <w:shd w:val="clear" w:color="auto" w:fill="F9F9F9"/>
            <w:tcMar>
              <w:top w:w="75" w:type="dxa"/>
              <w:left w:w="75" w:type="dxa"/>
              <w:bottom w:w="75" w:type="dxa"/>
              <w:right w:w="75" w:type="dxa"/>
            </w:tcMar>
            <w:hideMark/>
          </w:tcPr>
          <w:p w14:paraId="25AA4D5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0.9253</w:t>
            </w:r>
          </w:p>
        </w:tc>
        <w:tc>
          <w:tcPr>
            <w:tcW w:w="1456" w:type="dxa"/>
            <w:tcBorders>
              <w:top w:val="single" w:sz="6" w:space="0" w:color="DDDDDD"/>
            </w:tcBorders>
            <w:shd w:val="clear" w:color="auto" w:fill="F9F9F9"/>
            <w:tcMar>
              <w:top w:w="75" w:type="dxa"/>
              <w:left w:w="75" w:type="dxa"/>
              <w:bottom w:w="75" w:type="dxa"/>
              <w:right w:w="75" w:type="dxa"/>
            </w:tcMar>
            <w:hideMark/>
          </w:tcPr>
          <w:p w14:paraId="1166557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0.2808</w:t>
            </w:r>
          </w:p>
        </w:tc>
      </w:tr>
      <w:tr w:rsidR="00B733EF" w:rsidRPr="00B733EF" w14:paraId="4526D529" w14:textId="77777777" w:rsidTr="00D07E30">
        <w:tc>
          <w:tcPr>
            <w:tcW w:w="0" w:type="auto"/>
            <w:vMerge/>
            <w:tcBorders>
              <w:top w:val="single" w:sz="6" w:space="0" w:color="DDDDDD"/>
            </w:tcBorders>
            <w:shd w:val="clear" w:color="auto" w:fill="FFFFFF"/>
            <w:vAlign w:val="center"/>
            <w:hideMark/>
          </w:tcPr>
          <w:p w14:paraId="13D2D1C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9C7914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81DD2B3"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B28D87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790468D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3936579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0.9999</w:t>
            </w:r>
          </w:p>
        </w:tc>
        <w:tc>
          <w:tcPr>
            <w:tcW w:w="0" w:type="auto"/>
            <w:tcBorders>
              <w:top w:val="single" w:sz="6" w:space="0" w:color="DDDDDD"/>
            </w:tcBorders>
            <w:shd w:val="clear" w:color="auto" w:fill="FFFFFF"/>
            <w:tcMar>
              <w:top w:w="75" w:type="dxa"/>
              <w:left w:w="75" w:type="dxa"/>
              <w:bottom w:w="75" w:type="dxa"/>
              <w:right w:w="75" w:type="dxa"/>
            </w:tcMar>
            <w:hideMark/>
          </w:tcPr>
          <w:p w14:paraId="74CA4BA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-0.0477</w:t>
            </w:r>
          </w:p>
        </w:tc>
        <w:tc>
          <w:tcPr>
            <w:tcW w:w="0" w:type="auto"/>
            <w:tcBorders>
              <w:top w:val="single" w:sz="6" w:space="0" w:color="DDDDDD"/>
            </w:tcBorders>
            <w:shd w:val="clear" w:color="auto" w:fill="FFFFFF"/>
            <w:tcMar>
              <w:top w:w="75" w:type="dxa"/>
              <w:left w:w="75" w:type="dxa"/>
              <w:bottom w:w="75" w:type="dxa"/>
              <w:right w:w="75" w:type="dxa"/>
            </w:tcMar>
            <w:hideMark/>
          </w:tcPr>
          <w:p w14:paraId="0FC67C0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0.9195</w:t>
            </w:r>
          </w:p>
        </w:tc>
        <w:tc>
          <w:tcPr>
            <w:tcW w:w="1456" w:type="dxa"/>
            <w:tcBorders>
              <w:top w:val="single" w:sz="6" w:space="0" w:color="DDDDDD"/>
            </w:tcBorders>
            <w:shd w:val="clear" w:color="auto" w:fill="FFFFFF"/>
            <w:tcMar>
              <w:top w:w="75" w:type="dxa"/>
              <w:left w:w="75" w:type="dxa"/>
              <w:bottom w:w="75" w:type="dxa"/>
              <w:right w:w="75" w:type="dxa"/>
            </w:tcMar>
            <w:hideMark/>
          </w:tcPr>
          <w:p w14:paraId="4C8FD68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0.0264</w:t>
            </w:r>
          </w:p>
        </w:tc>
      </w:tr>
      <w:tr w:rsidR="00B733EF" w:rsidRPr="00B733EF" w14:paraId="38E6C3B4" w14:textId="77777777" w:rsidTr="00D07E30">
        <w:tc>
          <w:tcPr>
            <w:tcW w:w="0" w:type="auto"/>
            <w:vMerge/>
            <w:tcBorders>
              <w:top w:val="single" w:sz="6" w:space="0" w:color="DDDDDD"/>
            </w:tcBorders>
            <w:shd w:val="clear" w:color="auto" w:fill="F9F9F9"/>
            <w:vAlign w:val="center"/>
            <w:hideMark/>
          </w:tcPr>
          <w:p w14:paraId="7DCC5BF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3F1C77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D7CD4F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90250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38C90A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13AD94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052F99E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-0.0469</w:t>
            </w:r>
          </w:p>
        </w:tc>
        <w:tc>
          <w:tcPr>
            <w:tcW w:w="0" w:type="auto"/>
            <w:tcBorders>
              <w:top w:val="single" w:sz="6" w:space="0" w:color="DDDDDD"/>
            </w:tcBorders>
            <w:shd w:val="clear" w:color="auto" w:fill="F9F9F9"/>
            <w:tcMar>
              <w:top w:w="75" w:type="dxa"/>
              <w:left w:w="75" w:type="dxa"/>
              <w:bottom w:w="75" w:type="dxa"/>
              <w:right w:w="75" w:type="dxa"/>
            </w:tcMar>
            <w:hideMark/>
          </w:tcPr>
          <w:p w14:paraId="0E2F45A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0.9227</w:t>
            </w:r>
          </w:p>
        </w:tc>
        <w:tc>
          <w:tcPr>
            <w:tcW w:w="1456" w:type="dxa"/>
            <w:tcBorders>
              <w:top w:val="single" w:sz="6" w:space="0" w:color="DDDDDD"/>
            </w:tcBorders>
            <w:shd w:val="clear" w:color="auto" w:fill="F9F9F9"/>
            <w:tcMar>
              <w:top w:w="75" w:type="dxa"/>
              <w:left w:w="75" w:type="dxa"/>
              <w:bottom w:w="75" w:type="dxa"/>
              <w:right w:w="75" w:type="dxa"/>
            </w:tcMar>
            <w:hideMark/>
          </w:tcPr>
          <w:p w14:paraId="4690B7C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r>
      <w:tr w:rsidR="00B733EF" w:rsidRPr="00B733EF" w14:paraId="62E3A885" w14:textId="77777777" w:rsidTr="00D07E30">
        <w:tc>
          <w:tcPr>
            <w:tcW w:w="0" w:type="auto"/>
            <w:vMerge/>
            <w:tcBorders>
              <w:top w:val="single" w:sz="6" w:space="0" w:color="DDDDDD"/>
            </w:tcBorders>
            <w:shd w:val="clear" w:color="auto" w:fill="FFFFFF"/>
            <w:vAlign w:val="center"/>
            <w:hideMark/>
          </w:tcPr>
          <w:p w14:paraId="07EEA0A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8957BA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9B5D23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5F4D8CC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3D1F56A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764B6D9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6B8843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-0.0477</w:t>
            </w:r>
          </w:p>
        </w:tc>
        <w:tc>
          <w:tcPr>
            <w:tcW w:w="0" w:type="auto"/>
            <w:tcBorders>
              <w:top w:val="single" w:sz="6" w:space="0" w:color="DDDDDD"/>
            </w:tcBorders>
            <w:shd w:val="clear" w:color="auto" w:fill="FFFFFF"/>
            <w:tcMar>
              <w:top w:w="75" w:type="dxa"/>
              <w:left w:w="75" w:type="dxa"/>
              <w:bottom w:w="75" w:type="dxa"/>
              <w:right w:w="75" w:type="dxa"/>
            </w:tcMar>
            <w:hideMark/>
          </w:tcPr>
          <w:p w14:paraId="2FB5E32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0.9176</w:t>
            </w:r>
          </w:p>
        </w:tc>
        <w:tc>
          <w:tcPr>
            <w:tcW w:w="1456" w:type="dxa"/>
            <w:tcBorders>
              <w:top w:val="single" w:sz="6" w:space="0" w:color="DDDDDD"/>
            </w:tcBorders>
            <w:shd w:val="clear" w:color="auto" w:fill="FFFFFF"/>
            <w:tcMar>
              <w:top w:w="75" w:type="dxa"/>
              <w:left w:w="75" w:type="dxa"/>
              <w:bottom w:w="75" w:type="dxa"/>
              <w:right w:w="75" w:type="dxa"/>
            </w:tcMar>
            <w:hideMark/>
          </w:tcPr>
          <w:p w14:paraId="6FD895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418D291" w14:textId="77777777" w:rsidTr="00D07E30">
        <w:tc>
          <w:tcPr>
            <w:tcW w:w="0" w:type="auto"/>
            <w:vMerge/>
            <w:tcBorders>
              <w:top w:val="single" w:sz="6" w:space="0" w:color="DDDDDD"/>
            </w:tcBorders>
            <w:shd w:val="clear" w:color="auto" w:fill="F9F9F9"/>
            <w:vAlign w:val="center"/>
            <w:hideMark/>
          </w:tcPr>
          <w:p w14:paraId="52C4ED8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7D92D8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11B3A96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λ1se</w:t>
            </w:r>
          </w:p>
        </w:tc>
        <w:tc>
          <w:tcPr>
            <w:tcW w:w="0" w:type="auto"/>
            <w:tcBorders>
              <w:top w:val="single" w:sz="6" w:space="0" w:color="DDDDDD"/>
            </w:tcBorders>
            <w:shd w:val="clear" w:color="auto" w:fill="F9F9F9"/>
            <w:tcMar>
              <w:top w:w="75" w:type="dxa"/>
              <w:left w:w="75" w:type="dxa"/>
              <w:bottom w:w="75" w:type="dxa"/>
              <w:right w:w="75" w:type="dxa"/>
            </w:tcMar>
            <w:hideMark/>
          </w:tcPr>
          <w:p w14:paraId="34775BD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620C200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06347D5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0.7079</w:t>
            </w:r>
          </w:p>
        </w:tc>
        <w:tc>
          <w:tcPr>
            <w:tcW w:w="0" w:type="auto"/>
            <w:tcBorders>
              <w:top w:val="single" w:sz="6" w:space="0" w:color="DDDDDD"/>
            </w:tcBorders>
            <w:shd w:val="clear" w:color="auto" w:fill="F9F9F9"/>
            <w:tcMar>
              <w:top w:w="75" w:type="dxa"/>
              <w:left w:w="75" w:type="dxa"/>
              <w:bottom w:w="75" w:type="dxa"/>
              <w:right w:w="75" w:type="dxa"/>
            </w:tcMar>
            <w:hideMark/>
          </w:tcPr>
          <w:p w14:paraId="26BA18B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-0.0522</w:t>
            </w:r>
          </w:p>
        </w:tc>
        <w:tc>
          <w:tcPr>
            <w:tcW w:w="0" w:type="auto"/>
            <w:tcBorders>
              <w:top w:val="single" w:sz="6" w:space="0" w:color="DDDDDD"/>
            </w:tcBorders>
            <w:shd w:val="clear" w:color="auto" w:fill="F9F9F9"/>
            <w:tcMar>
              <w:top w:w="75" w:type="dxa"/>
              <w:left w:w="75" w:type="dxa"/>
              <w:bottom w:w="75" w:type="dxa"/>
              <w:right w:w="75" w:type="dxa"/>
            </w:tcMar>
            <w:hideMark/>
          </w:tcPr>
          <w:p w14:paraId="4C52628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0.7008</w:t>
            </w:r>
          </w:p>
        </w:tc>
        <w:tc>
          <w:tcPr>
            <w:tcW w:w="1456" w:type="dxa"/>
            <w:tcBorders>
              <w:top w:val="single" w:sz="6" w:space="0" w:color="DDDDDD"/>
            </w:tcBorders>
            <w:shd w:val="clear" w:color="auto" w:fill="F9F9F9"/>
            <w:tcMar>
              <w:top w:w="75" w:type="dxa"/>
              <w:left w:w="75" w:type="dxa"/>
              <w:bottom w:w="75" w:type="dxa"/>
              <w:right w:w="75" w:type="dxa"/>
            </w:tcMar>
            <w:hideMark/>
          </w:tcPr>
          <w:p w14:paraId="0F9B4E5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0.8298</w:t>
            </w:r>
          </w:p>
        </w:tc>
      </w:tr>
      <w:tr w:rsidR="00B733EF" w:rsidRPr="00B733EF" w14:paraId="2005247F" w14:textId="77777777" w:rsidTr="00D07E30">
        <w:tc>
          <w:tcPr>
            <w:tcW w:w="0" w:type="auto"/>
            <w:vMerge/>
            <w:tcBorders>
              <w:top w:val="single" w:sz="6" w:space="0" w:color="DDDDDD"/>
            </w:tcBorders>
            <w:shd w:val="clear" w:color="auto" w:fill="FFFFFF"/>
            <w:vAlign w:val="center"/>
            <w:hideMark/>
          </w:tcPr>
          <w:p w14:paraId="5752EDA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373E58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038446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9A5FD2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6FED04F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72E5B06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0.9796</w:t>
            </w:r>
          </w:p>
        </w:tc>
        <w:tc>
          <w:tcPr>
            <w:tcW w:w="0" w:type="auto"/>
            <w:tcBorders>
              <w:top w:val="single" w:sz="6" w:space="0" w:color="DDDDDD"/>
            </w:tcBorders>
            <w:shd w:val="clear" w:color="auto" w:fill="FFFFFF"/>
            <w:tcMar>
              <w:top w:w="75" w:type="dxa"/>
              <w:left w:w="75" w:type="dxa"/>
              <w:bottom w:w="75" w:type="dxa"/>
              <w:right w:w="75" w:type="dxa"/>
            </w:tcMar>
            <w:hideMark/>
          </w:tcPr>
          <w:p w14:paraId="70AC824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-0.0564</w:t>
            </w:r>
          </w:p>
        </w:tc>
        <w:tc>
          <w:tcPr>
            <w:tcW w:w="0" w:type="auto"/>
            <w:tcBorders>
              <w:top w:val="single" w:sz="6" w:space="0" w:color="DDDDDD"/>
            </w:tcBorders>
            <w:shd w:val="clear" w:color="auto" w:fill="FFFFFF"/>
            <w:tcMar>
              <w:top w:w="75" w:type="dxa"/>
              <w:left w:w="75" w:type="dxa"/>
              <w:bottom w:w="75" w:type="dxa"/>
              <w:right w:w="75" w:type="dxa"/>
            </w:tcMar>
            <w:hideMark/>
          </w:tcPr>
          <w:p w14:paraId="250EE68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0.9200</w:t>
            </w:r>
          </w:p>
        </w:tc>
        <w:tc>
          <w:tcPr>
            <w:tcW w:w="1456" w:type="dxa"/>
            <w:tcBorders>
              <w:top w:val="single" w:sz="6" w:space="0" w:color="DDDDDD"/>
            </w:tcBorders>
            <w:shd w:val="clear" w:color="auto" w:fill="FFFFFF"/>
            <w:tcMar>
              <w:top w:w="75" w:type="dxa"/>
              <w:left w:w="75" w:type="dxa"/>
              <w:bottom w:w="75" w:type="dxa"/>
              <w:right w:w="75" w:type="dxa"/>
            </w:tcMar>
            <w:hideMark/>
          </w:tcPr>
          <w:p w14:paraId="47AF02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0.2939</w:t>
            </w:r>
          </w:p>
        </w:tc>
      </w:tr>
      <w:tr w:rsidR="00B733EF" w:rsidRPr="00B733EF" w14:paraId="688C6F91" w14:textId="77777777" w:rsidTr="00D07E30">
        <w:tc>
          <w:tcPr>
            <w:tcW w:w="0" w:type="auto"/>
            <w:vMerge/>
            <w:tcBorders>
              <w:top w:val="single" w:sz="6" w:space="0" w:color="DDDDDD"/>
            </w:tcBorders>
            <w:shd w:val="clear" w:color="auto" w:fill="F9F9F9"/>
            <w:vAlign w:val="center"/>
            <w:hideMark/>
          </w:tcPr>
          <w:p w14:paraId="0055EA9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B155D2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DA360C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7FC4C91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3B649CD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1DE1408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0.9996</w:t>
            </w:r>
          </w:p>
        </w:tc>
        <w:tc>
          <w:tcPr>
            <w:tcW w:w="0" w:type="auto"/>
            <w:tcBorders>
              <w:top w:val="single" w:sz="6" w:space="0" w:color="DDDDDD"/>
            </w:tcBorders>
            <w:shd w:val="clear" w:color="auto" w:fill="F9F9F9"/>
            <w:tcMar>
              <w:top w:w="75" w:type="dxa"/>
              <w:left w:w="75" w:type="dxa"/>
              <w:bottom w:w="75" w:type="dxa"/>
              <w:right w:w="75" w:type="dxa"/>
            </w:tcMar>
            <w:hideMark/>
          </w:tcPr>
          <w:p w14:paraId="6574D71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-0.0578</w:t>
            </w:r>
          </w:p>
        </w:tc>
        <w:tc>
          <w:tcPr>
            <w:tcW w:w="0" w:type="auto"/>
            <w:tcBorders>
              <w:top w:val="single" w:sz="6" w:space="0" w:color="DDDDDD"/>
            </w:tcBorders>
            <w:shd w:val="clear" w:color="auto" w:fill="F9F9F9"/>
            <w:tcMar>
              <w:top w:w="75" w:type="dxa"/>
              <w:left w:w="75" w:type="dxa"/>
              <w:bottom w:w="75" w:type="dxa"/>
              <w:right w:w="75" w:type="dxa"/>
            </w:tcMar>
            <w:hideMark/>
          </w:tcPr>
          <w:p w14:paraId="4E6BECE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0.9141</w:t>
            </w:r>
          </w:p>
        </w:tc>
        <w:tc>
          <w:tcPr>
            <w:tcW w:w="1456" w:type="dxa"/>
            <w:tcBorders>
              <w:top w:val="single" w:sz="6" w:space="0" w:color="DDDDDD"/>
            </w:tcBorders>
            <w:shd w:val="clear" w:color="auto" w:fill="F9F9F9"/>
            <w:tcMar>
              <w:top w:w="75" w:type="dxa"/>
              <w:left w:w="75" w:type="dxa"/>
              <w:bottom w:w="75" w:type="dxa"/>
              <w:right w:w="75" w:type="dxa"/>
            </w:tcMar>
            <w:hideMark/>
          </w:tcPr>
          <w:p w14:paraId="1D6C8DE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0.0276</w:t>
            </w:r>
          </w:p>
        </w:tc>
      </w:tr>
      <w:tr w:rsidR="00B733EF" w:rsidRPr="00B733EF" w14:paraId="7DDF21FC" w14:textId="77777777" w:rsidTr="00D07E30">
        <w:tc>
          <w:tcPr>
            <w:tcW w:w="0" w:type="auto"/>
            <w:vMerge/>
            <w:tcBorders>
              <w:top w:val="single" w:sz="6" w:space="0" w:color="DDDDDD"/>
            </w:tcBorders>
            <w:shd w:val="clear" w:color="auto" w:fill="FFFFFF"/>
            <w:vAlign w:val="center"/>
            <w:hideMark/>
          </w:tcPr>
          <w:p w14:paraId="6EA104A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23CB25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D91AF0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8F59FE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420519E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58BF350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3A61B79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-0.0569</w:t>
            </w:r>
          </w:p>
        </w:tc>
        <w:tc>
          <w:tcPr>
            <w:tcW w:w="0" w:type="auto"/>
            <w:tcBorders>
              <w:top w:val="single" w:sz="6" w:space="0" w:color="DDDDDD"/>
            </w:tcBorders>
            <w:shd w:val="clear" w:color="auto" w:fill="FFFFFF"/>
            <w:tcMar>
              <w:top w:w="75" w:type="dxa"/>
              <w:left w:w="75" w:type="dxa"/>
              <w:bottom w:w="75" w:type="dxa"/>
              <w:right w:w="75" w:type="dxa"/>
            </w:tcMar>
            <w:hideMark/>
          </w:tcPr>
          <w:p w14:paraId="51CCED3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0.9166</w:t>
            </w:r>
          </w:p>
        </w:tc>
        <w:tc>
          <w:tcPr>
            <w:tcW w:w="1456" w:type="dxa"/>
            <w:tcBorders>
              <w:top w:val="single" w:sz="6" w:space="0" w:color="DDDDDD"/>
            </w:tcBorders>
            <w:shd w:val="clear" w:color="auto" w:fill="FFFFFF"/>
            <w:tcMar>
              <w:top w:w="75" w:type="dxa"/>
              <w:left w:w="75" w:type="dxa"/>
              <w:bottom w:w="75" w:type="dxa"/>
              <w:right w:w="75" w:type="dxa"/>
            </w:tcMar>
            <w:hideMark/>
          </w:tcPr>
          <w:p w14:paraId="3DB5ADF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r>
      <w:tr w:rsidR="00B733EF" w:rsidRPr="00B733EF" w14:paraId="590FE243" w14:textId="77777777" w:rsidTr="00D07E30">
        <w:tc>
          <w:tcPr>
            <w:tcW w:w="0" w:type="auto"/>
            <w:vMerge/>
            <w:tcBorders>
              <w:top w:val="single" w:sz="6" w:space="0" w:color="DDDDDD"/>
            </w:tcBorders>
            <w:shd w:val="clear" w:color="auto" w:fill="F9F9F9"/>
            <w:vAlign w:val="center"/>
            <w:hideMark/>
          </w:tcPr>
          <w:p w14:paraId="7427B12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1C4726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8657A4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8121EF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7A39A8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110D31C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23BD52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-0.0577</w:t>
            </w:r>
          </w:p>
        </w:tc>
        <w:tc>
          <w:tcPr>
            <w:tcW w:w="0" w:type="auto"/>
            <w:tcBorders>
              <w:top w:val="single" w:sz="6" w:space="0" w:color="DDDDDD"/>
            </w:tcBorders>
            <w:shd w:val="clear" w:color="auto" w:fill="F9F9F9"/>
            <w:tcMar>
              <w:top w:w="75" w:type="dxa"/>
              <w:left w:w="75" w:type="dxa"/>
              <w:bottom w:w="75" w:type="dxa"/>
              <w:right w:w="75" w:type="dxa"/>
            </w:tcMar>
            <w:hideMark/>
          </w:tcPr>
          <w:p w14:paraId="0C6CC03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0.9103</w:t>
            </w:r>
          </w:p>
        </w:tc>
        <w:tc>
          <w:tcPr>
            <w:tcW w:w="1456" w:type="dxa"/>
            <w:tcBorders>
              <w:top w:val="single" w:sz="6" w:space="0" w:color="DDDDDD"/>
            </w:tcBorders>
            <w:shd w:val="clear" w:color="auto" w:fill="F9F9F9"/>
            <w:tcMar>
              <w:top w:w="75" w:type="dxa"/>
              <w:left w:w="75" w:type="dxa"/>
              <w:bottom w:w="75" w:type="dxa"/>
              <w:right w:w="75" w:type="dxa"/>
            </w:tcMar>
            <w:hideMark/>
          </w:tcPr>
          <w:p w14:paraId="4316B44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E5AD436" w14:textId="77777777" w:rsidTr="00D07E30">
        <w:tc>
          <w:tcPr>
            <w:tcW w:w="0" w:type="auto"/>
            <w:vMerge/>
            <w:tcBorders>
              <w:top w:val="single" w:sz="6" w:space="0" w:color="DDDDDD"/>
            </w:tcBorders>
            <w:shd w:val="clear" w:color="auto" w:fill="FFFFFF"/>
            <w:vAlign w:val="center"/>
            <w:hideMark/>
          </w:tcPr>
          <w:p w14:paraId="5167FA9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D05029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64413A3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λmin</w:t>
            </w:r>
          </w:p>
        </w:tc>
        <w:tc>
          <w:tcPr>
            <w:tcW w:w="0" w:type="auto"/>
            <w:tcBorders>
              <w:top w:val="single" w:sz="6" w:space="0" w:color="DDDDDD"/>
            </w:tcBorders>
            <w:shd w:val="clear" w:color="auto" w:fill="FFFFFF"/>
            <w:tcMar>
              <w:top w:w="75" w:type="dxa"/>
              <w:left w:w="75" w:type="dxa"/>
              <w:bottom w:w="75" w:type="dxa"/>
              <w:right w:w="75" w:type="dxa"/>
            </w:tcMar>
            <w:hideMark/>
          </w:tcPr>
          <w:p w14:paraId="356418C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5C16F28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7763821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0.8582</w:t>
            </w:r>
          </w:p>
        </w:tc>
        <w:tc>
          <w:tcPr>
            <w:tcW w:w="0" w:type="auto"/>
            <w:tcBorders>
              <w:top w:val="single" w:sz="6" w:space="0" w:color="DDDDDD"/>
            </w:tcBorders>
            <w:shd w:val="clear" w:color="auto" w:fill="FFFFFF"/>
            <w:tcMar>
              <w:top w:w="75" w:type="dxa"/>
              <w:left w:w="75" w:type="dxa"/>
              <w:bottom w:w="75" w:type="dxa"/>
              <w:right w:w="75" w:type="dxa"/>
            </w:tcMar>
            <w:hideMark/>
          </w:tcPr>
          <w:p w14:paraId="3F82335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-0.0370</w:t>
            </w:r>
          </w:p>
        </w:tc>
        <w:tc>
          <w:tcPr>
            <w:tcW w:w="0" w:type="auto"/>
            <w:tcBorders>
              <w:top w:val="single" w:sz="6" w:space="0" w:color="DDDDDD"/>
            </w:tcBorders>
            <w:shd w:val="clear" w:color="auto" w:fill="FFFFFF"/>
            <w:tcMar>
              <w:top w:w="75" w:type="dxa"/>
              <w:left w:w="75" w:type="dxa"/>
              <w:bottom w:w="75" w:type="dxa"/>
              <w:right w:w="75" w:type="dxa"/>
            </w:tcMar>
            <w:hideMark/>
          </w:tcPr>
          <w:p w14:paraId="00F7CCF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0.8441</w:t>
            </w:r>
          </w:p>
        </w:tc>
        <w:tc>
          <w:tcPr>
            <w:tcW w:w="1456" w:type="dxa"/>
            <w:tcBorders>
              <w:top w:val="single" w:sz="6" w:space="0" w:color="DDDDDD"/>
            </w:tcBorders>
            <w:shd w:val="clear" w:color="auto" w:fill="FFFFFF"/>
            <w:tcMar>
              <w:top w:w="75" w:type="dxa"/>
              <w:left w:w="75" w:type="dxa"/>
              <w:bottom w:w="75" w:type="dxa"/>
              <w:right w:w="75" w:type="dxa"/>
            </w:tcMar>
            <w:hideMark/>
          </w:tcPr>
          <w:p w14:paraId="3D7E38E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0.8012</w:t>
            </w:r>
          </w:p>
        </w:tc>
      </w:tr>
      <w:tr w:rsidR="00B733EF" w:rsidRPr="00B733EF" w14:paraId="035C4528" w14:textId="77777777" w:rsidTr="00D07E30">
        <w:tc>
          <w:tcPr>
            <w:tcW w:w="0" w:type="auto"/>
            <w:vMerge/>
            <w:tcBorders>
              <w:top w:val="single" w:sz="6" w:space="0" w:color="DDDDDD"/>
            </w:tcBorders>
            <w:shd w:val="clear" w:color="auto" w:fill="F9F9F9"/>
            <w:vAlign w:val="center"/>
            <w:hideMark/>
          </w:tcPr>
          <w:p w14:paraId="6D8BE11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A467E5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D6A24A0"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C0BF77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1221C5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34AD67E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0.9947</w:t>
            </w:r>
          </w:p>
        </w:tc>
        <w:tc>
          <w:tcPr>
            <w:tcW w:w="0" w:type="auto"/>
            <w:tcBorders>
              <w:top w:val="single" w:sz="6" w:space="0" w:color="DDDDDD"/>
            </w:tcBorders>
            <w:shd w:val="clear" w:color="auto" w:fill="F9F9F9"/>
            <w:tcMar>
              <w:top w:w="75" w:type="dxa"/>
              <w:left w:w="75" w:type="dxa"/>
              <w:bottom w:w="75" w:type="dxa"/>
              <w:right w:w="75" w:type="dxa"/>
            </w:tcMar>
            <w:hideMark/>
          </w:tcPr>
          <w:p w14:paraId="7B78692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-0.0437</w:t>
            </w:r>
          </w:p>
        </w:tc>
        <w:tc>
          <w:tcPr>
            <w:tcW w:w="0" w:type="auto"/>
            <w:tcBorders>
              <w:top w:val="single" w:sz="6" w:space="0" w:color="DDDDDD"/>
            </w:tcBorders>
            <w:shd w:val="clear" w:color="auto" w:fill="F9F9F9"/>
            <w:tcMar>
              <w:top w:w="75" w:type="dxa"/>
              <w:left w:w="75" w:type="dxa"/>
              <w:bottom w:w="75" w:type="dxa"/>
              <w:right w:w="75" w:type="dxa"/>
            </w:tcMar>
            <w:hideMark/>
          </w:tcPr>
          <w:p w14:paraId="5567D6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0.9269</w:t>
            </w:r>
          </w:p>
        </w:tc>
        <w:tc>
          <w:tcPr>
            <w:tcW w:w="1456" w:type="dxa"/>
            <w:tcBorders>
              <w:top w:val="single" w:sz="6" w:space="0" w:color="DDDDDD"/>
            </w:tcBorders>
            <w:shd w:val="clear" w:color="auto" w:fill="F9F9F9"/>
            <w:tcMar>
              <w:top w:w="75" w:type="dxa"/>
              <w:left w:w="75" w:type="dxa"/>
              <w:bottom w:w="75" w:type="dxa"/>
              <w:right w:w="75" w:type="dxa"/>
            </w:tcMar>
            <w:hideMark/>
          </w:tcPr>
          <w:p w14:paraId="0B8EE10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0.2799</w:t>
            </w:r>
          </w:p>
        </w:tc>
      </w:tr>
      <w:tr w:rsidR="00B733EF" w:rsidRPr="00B733EF" w14:paraId="6BE1672F" w14:textId="77777777" w:rsidTr="00D07E30">
        <w:tc>
          <w:tcPr>
            <w:tcW w:w="0" w:type="auto"/>
            <w:vMerge/>
            <w:tcBorders>
              <w:top w:val="single" w:sz="6" w:space="0" w:color="DDDDDD"/>
            </w:tcBorders>
            <w:shd w:val="clear" w:color="auto" w:fill="FFFFFF"/>
            <w:vAlign w:val="center"/>
            <w:hideMark/>
          </w:tcPr>
          <w:p w14:paraId="05D5C11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45C38C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0FA624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099757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4A3B51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60B6945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0.9999</w:t>
            </w:r>
          </w:p>
        </w:tc>
        <w:tc>
          <w:tcPr>
            <w:tcW w:w="0" w:type="auto"/>
            <w:tcBorders>
              <w:top w:val="single" w:sz="6" w:space="0" w:color="DDDDDD"/>
            </w:tcBorders>
            <w:shd w:val="clear" w:color="auto" w:fill="FFFFFF"/>
            <w:tcMar>
              <w:top w:w="75" w:type="dxa"/>
              <w:left w:w="75" w:type="dxa"/>
              <w:bottom w:w="75" w:type="dxa"/>
              <w:right w:w="75" w:type="dxa"/>
            </w:tcMar>
            <w:hideMark/>
          </w:tcPr>
          <w:p w14:paraId="57653F5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-0.0457</w:t>
            </w:r>
          </w:p>
        </w:tc>
        <w:tc>
          <w:tcPr>
            <w:tcW w:w="0" w:type="auto"/>
            <w:tcBorders>
              <w:top w:val="single" w:sz="6" w:space="0" w:color="DDDDDD"/>
            </w:tcBorders>
            <w:shd w:val="clear" w:color="auto" w:fill="FFFFFF"/>
            <w:tcMar>
              <w:top w:w="75" w:type="dxa"/>
              <w:left w:w="75" w:type="dxa"/>
              <w:bottom w:w="75" w:type="dxa"/>
              <w:right w:w="75" w:type="dxa"/>
            </w:tcMar>
            <w:hideMark/>
          </w:tcPr>
          <w:p w14:paraId="623CE5B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0.9218</w:t>
            </w:r>
          </w:p>
        </w:tc>
        <w:tc>
          <w:tcPr>
            <w:tcW w:w="1456" w:type="dxa"/>
            <w:tcBorders>
              <w:top w:val="single" w:sz="6" w:space="0" w:color="DDDDDD"/>
            </w:tcBorders>
            <w:shd w:val="clear" w:color="auto" w:fill="FFFFFF"/>
            <w:tcMar>
              <w:top w:w="75" w:type="dxa"/>
              <w:left w:w="75" w:type="dxa"/>
              <w:bottom w:w="75" w:type="dxa"/>
              <w:right w:w="75" w:type="dxa"/>
            </w:tcMar>
            <w:hideMark/>
          </w:tcPr>
          <w:p w14:paraId="5545A54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0.0261</w:t>
            </w:r>
          </w:p>
        </w:tc>
      </w:tr>
      <w:tr w:rsidR="00B733EF" w:rsidRPr="00B733EF" w14:paraId="5538AB27" w14:textId="77777777" w:rsidTr="00D07E30">
        <w:tc>
          <w:tcPr>
            <w:tcW w:w="0" w:type="auto"/>
            <w:vMerge/>
            <w:tcBorders>
              <w:top w:val="single" w:sz="6" w:space="0" w:color="DDDDDD"/>
            </w:tcBorders>
            <w:shd w:val="clear" w:color="auto" w:fill="F9F9F9"/>
            <w:vAlign w:val="center"/>
            <w:hideMark/>
          </w:tcPr>
          <w:p w14:paraId="4140553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C12ACA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3762B9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7772AD5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05710E5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5D4005B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C28C6E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-0.0448</w:t>
            </w:r>
          </w:p>
        </w:tc>
        <w:tc>
          <w:tcPr>
            <w:tcW w:w="0" w:type="auto"/>
            <w:tcBorders>
              <w:top w:val="single" w:sz="6" w:space="0" w:color="DDDDDD"/>
            </w:tcBorders>
            <w:shd w:val="clear" w:color="auto" w:fill="F9F9F9"/>
            <w:tcMar>
              <w:top w:w="75" w:type="dxa"/>
              <w:left w:w="75" w:type="dxa"/>
              <w:bottom w:w="75" w:type="dxa"/>
              <w:right w:w="75" w:type="dxa"/>
            </w:tcMar>
            <w:hideMark/>
          </w:tcPr>
          <w:p w14:paraId="4362677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0.9259</w:t>
            </w:r>
          </w:p>
        </w:tc>
        <w:tc>
          <w:tcPr>
            <w:tcW w:w="1456" w:type="dxa"/>
            <w:tcBorders>
              <w:top w:val="single" w:sz="6" w:space="0" w:color="DDDDDD"/>
            </w:tcBorders>
            <w:shd w:val="clear" w:color="auto" w:fill="F9F9F9"/>
            <w:tcMar>
              <w:top w:w="75" w:type="dxa"/>
              <w:left w:w="75" w:type="dxa"/>
              <w:bottom w:w="75" w:type="dxa"/>
              <w:right w:w="75" w:type="dxa"/>
            </w:tcMar>
            <w:hideMark/>
          </w:tcPr>
          <w:p w14:paraId="31278C2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r>
      <w:tr w:rsidR="00B733EF" w:rsidRPr="00B733EF" w14:paraId="6C97E042" w14:textId="77777777" w:rsidTr="00D07E30">
        <w:tc>
          <w:tcPr>
            <w:tcW w:w="0" w:type="auto"/>
            <w:vMerge/>
            <w:tcBorders>
              <w:top w:val="single" w:sz="6" w:space="0" w:color="DDDDDD"/>
            </w:tcBorders>
            <w:shd w:val="clear" w:color="auto" w:fill="FFFFFF"/>
            <w:vAlign w:val="center"/>
            <w:hideMark/>
          </w:tcPr>
          <w:p w14:paraId="7A0AE21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E906DE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5D570A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8500E9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324D633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5DE5230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3A7CC34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-0.0459</w:t>
            </w:r>
          </w:p>
        </w:tc>
        <w:tc>
          <w:tcPr>
            <w:tcW w:w="0" w:type="auto"/>
            <w:tcBorders>
              <w:top w:val="single" w:sz="6" w:space="0" w:color="DDDDDD"/>
            </w:tcBorders>
            <w:shd w:val="clear" w:color="auto" w:fill="FFFFFF"/>
            <w:tcMar>
              <w:top w:w="75" w:type="dxa"/>
              <w:left w:w="75" w:type="dxa"/>
              <w:bottom w:w="75" w:type="dxa"/>
              <w:right w:w="75" w:type="dxa"/>
            </w:tcMar>
            <w:hideMark/>
          </w:tcPr>
          <w:p w14:paraId="5F5BE2B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0.9190</w:t>
            </w:r>
          </w:p>
        </w:tc>
        <w:tc>
          <w:tcPr>
            <w:tcW w:w="1456" w:type="dxa"/>
            <w:tcBorders>
              <w:top w:val="single" w:sz="6" w:space="0" w:color="DDDDDD"/>
            </w:tcBorders>
            <w:shd w:val="clear" w:color="auto" w:fill="FFFFFF"/>
            <w:tcMar>
              <w:top w:w="75" w:type="dxa"/>
              <w:left w:w="75" w:type="dxa"/>
              <w:bottom w:w="75" w:type="dxa"/>
              <w:right w:w="75" w:type="dxa"/>
            </w:tcMar>
            <w:hideMark/>
          </w:tcPr>
          <w:p w14:paraId="6316611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0C7077B" w14:textId="77777777" w:rsidTr="00D07E30">
        <w:tc>
          <w:tcPr>
            <w:tcW w:w="0" w:type="auto"/>
            <w:vMerge/>
            <w:tcBorders>
              <w:top w:val="single" w:sz="6" w:space="0" w:color="DDDDDD"/>
            </w:tcBorders>
            <w:shd w:val="clear" w:color="auto" w:fill="F9F9F9"/>
            <w:vAlign w:val="center"/>
            <w:hideMark/>
          </w:tcPr>
          <w:p w14:paraId="19833E9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B03D41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3CEC053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λ1se</w:t>
            </w:r>
          </w:p>
        </w:tc>
        <w:tc>
          <w:tcPr>
            <w:tcW w:w="0" w:type="auto"/>
            <w:tcBorders>
              <w:top w:val="single" w:sz="6" w:space="0" w:color="DDDDDD"/>
            </w:tcBorders>
            <w:shd w:val="clear" w:color="auto" w:fill="F9F9F9"/>
            <w:tcMar>
              <w:top w:w="75" w:type="dxa"/>
              <w:left w:w="75" w:type="dxa"/>
              <w:bottom w:w="75" w:type="dxa"/>
              <w:right w:w="75" w:type="dxa"/>
            </w:tcMar>
            <w:hideMark/>
          </w:tcPr>
          <w:p w14:paraId="459001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408E61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3142419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0.8895</w:t>
            </w:r>
          </w:p>
        </w:tc>
        <w:tc>
          <w:tcPr>
            <w:tcW w:w="0" w:type="auto"/>
            <w:tcBorders>
              <w:top w:val="single" w:sz="6" w:space="0" w:color="DDDDDD"/>
            </w:tcBorders>
            <w:shd w:val="clear" w:color="auto" w:fill="F9F9F9"/>
            <w:tcMar>
              <w:top w:w="75" w:type="dxa"/>
              <w:left w:w="75" w:type="dxa"/>
              <w:bottom w:w="75" w:type="dxa"/>
              <w:right w:w="75" w:type="dxa"/>
            </w:tcMar>
            <w:hideMark/>
          </w:tcPr>
          <w:p w14:paraId="55DBC52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-0.0503</w:t>
            </w:r>
          </w:p>
        </w:tc>
        <w:tc>
          <w:tcPr>
            <w:tcW w:w="0" w:type="auto"/>
            <w:tcBorders>
              <w:top w:val="single" w:sz="6" w:space="0" w:color="DDDDDD"/>
            </w:tcBorders>
            <w:shd w:val="clear" w:color="auto" w:fill="F9F9F9"/>
            <w:tcMar>
              <w:top w:w="75" w:type="dxa"/>
              <w:left w:w="75" w:type="dxa"/>
              <w:bottom w:w="75" w:type="dxa"/>
              <w:right w:w="75" w:type="dxa"/>
            </w:tcMar>
            <w:hideMark/>
          </w:tcPr>
          <w:p w14:paraId="6B274DF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0.8834</w:t>
            </w:r>
          </w:p>
        </w:tc>
        <w:tc>
          <w:tcPr>
            <w:tcW w:w="1456" w:type="dxa"/>
            <w:tcBorders>
              <w:top w:val="single" w:sz="6" w:space="0" w:color="DDDDDD"/>
            </w:tcBorders>
            <w:shd w:val="clear" w:color="auto" w:fill="F9F9F9"/>
            <w:tcMar>
              <w:top w:w="75" w:type="dxa"/>
              <w:left w:w="75" w:type="dxa"/>
              <w:bottom w:w="75" w:type="dxa"/>
              <w:right w:w="75" w:type="dxa"/>
            </w:tcMar>
            <w:hideMark/>
          </w:tcPr>
          <w:p w14:paraId="5DE6228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0.8481</w:t>
            </w:r>
          </w:p>
        </w:tc>
      </w:tr>
      <w:tr w:rsidR="00B733EF" w:rsidRPr="00B733EF" w14:paraId="70147F0E" w14:textId="77777777" w:rsidTr="00D07E30">
        <w:tc>
          <w:tcPr>
            <w:tcW w:w="0" w:type="auto"/>
            <w:vMerge/>
            <w:tcBorders>
              <w:top w:val="single" w:sz="6" w:space="0" w:color="DDDDDD"/>
            </w:tcBorders>
            <w:shd w:val="clear" w:color="auto" w:fill="FFFFFF"/>
            <w:vAlign w:val="center"/>
            <w:hideMark/>
          </w:tcPr>
          <w:p w14:paraId="4E76D83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052A53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D989E3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22F9C9F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63C6E95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60F2A72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0.9967</w:t>
            </w:r>
          </w:p>
        </w:tc>
        <w:tc>
          <w:tcPr>
            <w:tcW w:w="0" w:type="auto"/>
            <w:tcBorders>
              <w:top w:val="single" w:sz="6" w:space="0" w:color="DDDDDD"/>
            </w:tcBorders>
            <w:shd w:val="clear" w:color="auto" w:fill="FFFFFF"/>
            <w:tcMar>
              <w:top w:w="75" w:type="dxa"/>
              <w:left w:w="75" w:type="dxa"/>
              <w:bottom w:w="75" w:type="dxa"/>
              <w:right w:w="75" w:type="dxa"/>
            </w:tcMar>
            <w:hideMark/>
          </w:tcPr>
          <w:p w14:paraId="5803DA1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-0.0577</w:t>
            </w:r>
          </w:p>
        </w:tc>
        <w:tc>
          <w:tcPr>
            <w:tcW w:w="0" w:type="auto"/>
            <w:tcBorders>
              <w:top w:val="single" w:sz="6" w:space="0" w:color="DDDDDD"/>
            </w:tcBorders>
            <w:shd w:val="clear" w:color="auto" w:fill="FFFFFF"/>
            <w:tcMar>
              <w:top w:w="75" w:type="dxa"/>
              <w:left w:w="75" w:type="dxa"/>
              <w:bottom w:w="75" w:type="dxa"/>
              <w:right w:w="75" w:type="dxa"/>
            </w:tcMar>
            <w:hideMark/>
          </w:tcPr>
          <w:p w14:paraId="26D16F8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0.9281</w:t>
            </w:r>
          </w:p>
        </w:tc>
        <w:tc>
          <w:tcPr>
            <w:tcW w:w="1456" w:type="dxa"/>
            <w:tcBorders>
              <w:top w:val="single" w:sz="6" w:space="0" w:color="DDDDDD"/>
            </w:tcBorders>
            <w:shd w:val="clear" w:color="auto" w:fill="FFFFFF"/>
            <w:tcMar>
              <w:top w:w="75" w:type="dxa"/>
              <w:left w:w="75" w:type="dxa"/>
              <w:bottom w:w="75" w:type="dxa"/>
              <w:right w:w="75" w:type="dxa"/>
            </w:tcMar>
            <w:hideMark/>
          </w:tcPr>
          <w:p w14:paraId="4BB168F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0.3207</w:t>
            </w:r>
          </w:p>
        </w:tc>
      </w:tr>
      <w:tr w:rsidR="00B733EF" w:rsidRPr="00B733EF" w14:paraId="65DC1490" w14:textId="77777777" w:rsidTr="00D07E30">
        <w:tc>
          <w:tcPr>
            <w:tcW w:w="0" w:type="auto"/>
            <w:vMerge/>
            <w:tcBorders>
              <w:top w:val="single" w:sz="6" w:space="0" w:color="DDDDDD"/>
            </w:tcBorders>
            <w:shd w:val="clear" w:color="auto" w:fill="F9F9F9"/>
            <w:vAlign w:val="center"/>
            <w:hideMark/>
          </w:tcPr>
          <w:p w14:paraId="5D5B262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CD4BAB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80B7F3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C1CCD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07FA1F4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218E041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60409DE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-0.0594</w:t>
            </w:r>
          </w:p>
        </w:tc>
        <w:tc>
          <w:tcPr>
            <w:tcW w:w="0" w:type="auto"/>
            <w:tcBorders>
              <w:top w:val="single" w:sz="6" w:space="0" w:color="DDDDDD"/>
            </w:tcBorders>
            <w:shd w:val="clear" w:color="auto" w:fill="F9F9F9"/>
            <w:tcMar>
              <w:top w:w="75" w:type="dxa"/>
              <w:left w:w="75" w:type="dxa"/>
              <w:bottom w:w="75" w:type="dxa"/>
              <w:right w:w="75" w:type="dxa"/>
            </w:tcMar>
            <w:hideMark/>
          </w:tcPr>
          <w:p w14:paraId="29F6B12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0.9239</w:t>
            </w:r>
          </w:p>
        </w:tc>
        <w:tc>
          <w:tcPr>
            <w:tcW w:w="1456" w:type="dxa"/>
            <w:tcBorders>
              <w:top w:val="single" w:sz="6" w:space="0" w:color="DDDDDD"/>
            </w:tcBorders>
            <w:shd w:val="clear" w:color="auto" w:fill="F9F9F9"/>
            <w:tcMar>
              <w:top w:w="75" w:type="dxa"/>
              <w:left w:w="75" w:type="dxa"/>
              <w:bottom w:w="75" w:type="dxa"/>
              <w:right w:w="75" w:type="dxa"/>
            </w:tcMar>
            <w:hideMark/>
          </w:tcPr>
          <w:p w14:paraId="77F7509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0.0305</w:t>
            </w:r>
          </w:p>
        </w:tc>
      </w:tr>
      <w:tr w:rsidR="00B733EF" w:rsidRPr="00B733EF" w14:paraId="00066BC7" w14:textId="77777777" w:rsidTr="00D07E30">
        <w:tc>
          <w:tcPr>
            <w:tcW w:w="0" w:type="auto"/>
            <w:vMerge/>
            <w:tcBorders>
              <w:top w:val="single" w:sz="6" w:space="0" w:color="DDDDDD"/>
            </w:tcBorders>
            <w:shd w:val="clear" w:color="auto" w:fill="FFFFFF"/>
            <w:vAlign w:val="center"/>
            <w:hideMark/>
          </w:tcPr>
          <w:p w14:paraId="470DB27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383D35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34EE00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23F66F4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4016AEE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413FFCA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ECB6EE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-0.0583</w:t>
            </w:r>
          </w:p>
        </w:tc>
        <w:tc>
          <w:tcPr>
            <w:tcW w:w="0" w:type="auto"/>
            <w:tcBorders>
              <w:top w:val="single" w:sz="6" w:space="0" w:color="DDDDDD"/>
            </w:tcBorders>
            <w:shd w:val="clear" w:color="auto" w:fill="FFFFFF"/>
            <w:tcMar>
              <w:top w:w="75" w:type="dxa"/>
              <w:left w:w="75" w:type="dxa"/>
              <w:bottom w:w="75" w:type="dxa"/>
              <w:right w:w="75" w:type="dxa"/>
            </w:tcMar>
            <w:hideMark/>
          </w:tcPr>
          <w:p w14:paraId="6D695EA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0.9267</w:t>
            </w:r>
          </w:p>
        </w:tc>
        <w:tc>
          <w:tcPr>
            <w:tcW w:w="1456" w:type="dxa"/>
            <w:tcBorders>
              <w:top w:val="single" w:sz="6" w:space="0" w:color="DDDDDD"/>
            </w:tcBorders>
            <w:shd w:val="clear" w:color="auto" w:fill="FFFFFF"/>
            <w:tcMar>
              <w:top w:w="75" w:type="dxa"/>
              <w:left w:w="75" w:type="dxa"/>
              <w:bottom w:w="75" w:type="dxa"/>
              <w:right w:w="75" w:type="dxa"/>
            </w:tcMar>
            <w:hideMark/>
          </w:tcPr>
          <w:p w14:paraId="7E61910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r>
      <w:tr w:rsidR="00B733EF" w:rsidRPr="00B733EF" w14:paraId="4A465571" w14:textId="77777777" w:rsidTr="00D07E30">
        <w:tc>
          <w:tcPr>
            <w:tcW w:w="0" w:type="auto"/>
            <w:vMerge/>
            <w:tcBorders>
              <w:top w:val="single" w:sz="6" w:space="0" w:color="DDDDDD"/>
            </w:tcBorders>
            <w:shd w:val="clear" w:color="auto" w:fill="F9F9F9"/>
            <w:vAlign w:val="center"/>
            <w:hideMark/>
          </w:tcPr>
          <w:p w14:paraId="116172D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28012E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662EDA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7C43E1F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53412A8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06088C4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10FA4B7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-0.0588</w:t>
            </w:r>
          </w:p>
        </w:tc>
        <w:tc>
          <w:tcPr>
            <w:tcW w:w="0" w:type="auto"/>
            <w:tcBorders>
              <w:top w:val="single" w:sz="6" w:space="0" w:color="DDDDDD"/>
            </w:tcBorders>
            <w:shd w:val="clear" w:color="auto" w:fill="F9F9F9"/>
            <w:tcMar>
              <w:top w:w="75" w:type="dxa"/>
              <w:left w:w="75" w:type="dxa"/>
              <w:bottom w:w="75" w:type="dxa"/>
              <w:right w:w="75" w:type="dxa"/>
            </w:tcMar>
            <w:hideMark/>
          </w:tcPr>
          <w:p w14:paraId="6D2E25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0.9217</w:t>
            </w:r>
          </w:p>
        </w:tc>
        <w:tc>
          <w:tcPr>
            <w:tcW w:w="1456" w:type="dxa"/>
            <w:tcBorders>
              <w:top w:val="single" w:sz="6" w:space="0" w:color="DDDDDD"/>
            </w:tcBorders>
            <w:shd w:val="clear" w:color="auto" w:fill="F9F9F9"/>
            <w:tcMar>
              <w:top w:w="75" w:type="dxa"/>
              <w:left w:w="75" w:type="dxa"/>
              <w:bottom w:w="75" w:type="dxa"/>
              <w:right w:w="75" w:type="dxa"/>
            </w:tcMar>
            <w:hideMark/>
          </w:tcPr>
          <w:p w14:paraId="1E7359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A8A78BA" w14:textId="77777777" w:rsidTr="00D07E30">
        <w:tc>
          <w:tcPr>
            <w:tcW w:w="0" w:type="auto"/>
            <w:vMerge w:val="restart"/>
            <w:tcBorders>
              <w:top w:val="single" w:sz="6" w:space="0" w:color="DDDDDD"/>
            </w:tcBorders>
            <w:shd w:val="clear" w:color="auto" w:fill="FFFFFF"/>
            <w:tcMar>
              <w:top w:w="75" w:type="dxa"/>
              <w:left w:w="75" w:type="dxa"/>
              <w:bottom w:w="75" w:type="dxa"/>
              <w:right w:w="75" w:type="dxa"/>
            </w:tcMar>
            <w:hideMark/>
          </w:tcPr>
          <w:p w14:paraId="0748A93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500</w:t>
            </w: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099082A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w:t>
            </w: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07F18BE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Backward</w:t>
            </w:r>
          </w:p>
        </w:tc>
        <w:tc>
          <w:tcPr>
            <w:tcW w:w="0" w:type="auto"/>
            <w:tcBorders>
              <w:top w:val="single" w:sz="6" w:space="0" w:color="DDDDDD"/>
            </w:tcBorders>
            <w:shd w:val="clear" w:color="auto" w:fill="FFFFFF"/>
            <w:tcMar>
              <w:top w:w="75" w:type="dxa"/>
              <w:left w:w="75" w:type="dxa"/>
              <w:bottom w:w="75" w:type="dxa"/>
              <w:right w:w="75" w:type="dxa"/>
            </w:tcMar>
            <w:hideMark/>
          </w:tcPr>
          <w:p w14:paraId="588FDB3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21DA2B8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49C452E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0.9965</w:t>
            </w:r>
          </w:p>
        </w:tc>
        <w:tc>
          <w:tcPr>
            <w:tcW w:w="0" w:type="auto"/>
            <w:tcBorders>
              <w:top w:val="single" w:sz="6" w:space="0" w:color="DDDDDD"/>
            </w:tcBorders>
            <w:shd w:val="clear" w:color="auto" w:fill="FFFFFF"/>
            <w:tcMar>
              <w:top w:w="75" w:type="dxa"/>
              <w:left w:w="75" w:type="dxa"/>
              <w:bottom w:w="75" w:type="dxa"/>
              <w:right w:w="75" w:type="dxa"/>
            </w:tcMar>
            <w:hideMark/>
          </w:tcPr>
          <w:p w14:paraId="0BAE1E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-0.0005</w:t>
            </w:r>
          </w:p>
        </w:tc>
        <w:tc>
          <w:tcPr>
            <w:tcW w:w="0" w:type="auto"/>
            <w:tcBorders>
              <w:top w:val="single" w:sz="6" w:space="0" w:color="DDDDDD"/>
            </w:tcBorders>
            <w:shd w:val="clear" w:color="auto" w:fill="FFFFFF"/>
            <w:tcMar>
              <w:top w:w="75" w:type="dxa"/>
              <w:left w:w="75" w:type="dxa"/>
              <w:bottom w:w="75" w:type="dxa"/>
              <w:right w:w="75" w:type="dxa"/>
            </w:tcMar>
            <w:hideMark/>
          </w:tcPr>
          <w:p w14:paraId="31C664C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0.9454</w:t>
            </w:r>
          </w:p>
        </w:tc>
        <w:tc>
          <w:tcPr>
            <w:tcW w:w="1456" w:type="dxa"/>
            <w:tcBorders>
              <w:top w:val="single" w:sz="6" w:space="0" w:color="DDDDDD"/>
            </w:tcBorders>
            <w:shd w:val="clear" w:color="auto" w:fill="FFFFFF"/>
            <w:tcMar>
              <w:top w:w="75" w:type="dxa"/>
              <w:left w:w="75" w:type="dxa"/>
              <w:bottom w:w="75" w:type="dxa"/>
              <w:right w:w="75" w:type="dxa"/>
            </w:tcMar>
            <w:hideMark/>
          </w:tcPr>
          <w:p w14:paraId="2315E8A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0.0438</w:t>
            </w:r>
          </w:p>
        </w:tc>
      </w:tr>
      <w:tr w:rsidR="00B733EF" w:rsidRPr="00B733EF" w14:paraId="15CCA5C0" w14:textId="77777777" w:rsidTr="00D07E30">
        <w:tc>
          <w:tcPr>
            <w:tcW w:w="0" w:type="auto"/>
            <w:vMerge/>
            <w:tcBorders>
              <w:top w:val="single" w:sz="6" w:space="0" w:color="DDDDDD"/>
            </w:tcBorders>
            <w:shd w:val="clear" w:color="auto" w:fill="F9F9F9"/>
            <w:vAlign w:val="center"/>
            <w:hideMark/>
          </w:tcPr>
          <w:p w14:paraId="4D46444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BB6F17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4599A73"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C87072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332ACAD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0BB4B29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E33F07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c>
          <w:tcPr>
            <w:tcW w:w="0" w:type="auto"/>
            <w:tcBorders>
              <w:top w:val="single" w:sz="6" w:space="0" w:color="DDDDDD"/>
            </w:tcBorders>
            <w:shd w:val="clear" w:color="auto" w:fill="F9F9F9"/>
            <w:tcMar>
              <w:top w:w="75" w:type="dxa"/>
              <w:left w:w="75" w:type="dxa"/>
              <w:bottom w:w="75" w:type="dxa"/>
              <w:right w:w="75" w:type="dxa"/>
            </w:tcMar>
            <w:hideMark/>
          </w:tcPr>
          <w:p w14:paraId="199D0C7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0.9507</w:t>
            </w:r>
          </w:p>
        </w:tc>
        <w:tc>
          <w:tcPr>
            <w:tcW w:w="1456" w:type="dxa"/>
            <w:tcBorders>
              <w:top w:val="single" w:sz="6" w:space="0" w:color="DDDDDD"/>
            </w:tcBorders>
            <w:shd w:val="clear" w:color="auto" w:fill="F9F9F9"/>
            <w:tcMar>
              <w:top w:w="75" w:type="dxa"/>
              <w:left w:w="75" w:type="dxa"/>
              <w:bottom w:w="75" w:type="dxa"/>
              <w:right w:w="75" w:type="dxa"/>
            </w:tcMar>
            <w:hideMark/>
          </w:tcPr>
          <w:p w14:paraId="38F478D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8A68CF3" w14:textId="77777777" w:rsidTr="00D07E30">
        <w:tc>
          <w:tcPr>
            <w:tcW w:w="0" w:type="auto"/>
            <w:vMerge/>
            <w:tcBorders>
              <w:top w:val="single" w:sz="6" w:space="0" w:color="DDDDDD"/>
            </w:tcBorders>
            <w:shd w:val="clear" w:color="auto" w:fill="FFFFFF"/>
            <w:vAlign w:val="center"/>
            <w:hideMark/>
          </w:tcPr>
          <w:p w14:paraId="66FF81D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3247C0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9B611F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8DC4E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76C05F4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4D14383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BBDF8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c>
          <w:tcPr>
            <w:tcW w:w="0" w:type="auto"/>
            <w:tcBorders>
              <w:top w:val="single" w:sz="6" w:space="0" w:color="DDDDDD"/>
            </w:tcBorders>
            <w:shd w:val="clear" w:color="auto" w:fill="FFFFFF"/>
            <w:tcMar>
              <w:top w:w="75" w:type="dxa"/>
              <w:left w:w="75" w:type="dxa"/>
              <w:bottom w:w="75" w:type="dxa"/>
              <w:right w:w="75" w:type="dxa"/>
            </w:tcMar>
            <w:hideMark/>
          </w:tcPr>
          <w:p w14:paraId="61F870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0.9468</w:t>
            </w:r>
          </w:p>
        </w:tc>
        <w:tc>
          <w:tcPr>
            <w:tcW w:w="1456" w:type="dxa"/>
            <w:tcBorders>
              <w:top w:val="single" w:sz="6" w:space="0" w:color="DDDDDD"/>
            </w:tcBorders>
            <w:shd w:val="clear" w:color="auto" w:fill="FFFFFF"/>
            <w:tcMar>
              <w:top w:w="75" w:type="dxa"/>
              <w:left w:w="75" w:type="dxa"/>
              <w:bottom w:w="75" w:type="dxa"/>
              <w:right w:w="75" w:type="dxa"/>
            </w:tcMar>
            <w:hideMark/>
          </w:tcPr>
          <w:p w14:paraId="130CAF1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95B9197" w14:textId="77777777" w:rsidTr="00D07E30">
        <w:tc>
          <w:tcPr>
            <w:tcW w:w="0" w:type="auto"/>
            <w:vMerge/>
            <w:tcBorders>
              <w:top w:val="single" w:sz="6" w:space="0" w:color="DDDDDD"/>
            </w:tcBorders>
            <w:shd w:val="clear" w:color="auto" w:fill="F9F9F9"/>
            <w:vAlign w:val="center"/>
            <w:hideMark/>
          </w:tcPr>
          <w:p w14:paraId="587A46E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5FFED9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64A2DC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6CB953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4B28625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67511A5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D6B5B2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c>
          <w:tcPr>
            <w:tcW w:w="0" w:type="auto"/>
            <w:tcBorders>
              <w:top w:val="single" w:sz="6" w:space="0" w:color="DDDDDD"/>
            </w:tcBorders>
            <w:shd w:val="clear" w:color="auto" w:fill="F9F9F9"/>
            <w:tcMar>
              <w:top w:w="75" w:type="dxa"/>
              <w:left w:w="75" w:type="dxa"/>
              <w:bottom w:w="75" w:type="dxa"/>
              <w:right w:w="75" w:type="dxa"/>
            </w:tcMar>
            <w:hideMark/>
          </w:tcPr>
          <w:p w14:paraId="0A95F80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0.9467</w:t>
            </w:r>
          </w:p>
        </w:tc>
        <w:tc>
          <w:tcPr>
            <w:tcW w:w="1456" w:type="dxa"/>
            <w:tcBorders>
              <w:top w:val="single" w:sz="6" w:space="0" w:color="DDDDDD"/>
            </w:tcBorders>
            <w:shd w:val="clear" w:color="auto" w:fill="F9F9F9"/>
            <w:tcMar>
              <w:top w:w="75" w:type="dxa"/>
              <w:left w:w="75" w:type="dxa"/>
              <w:bottom w:w="75" w:type="dxa"/>
              <w:right w:w="75" w:type="dxa"/>
            </w:tcMar>
            <w:hideMark/>
          </w:tcPr>
          <w:p w14:paraId="3659429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B57B61E" w14:textId="77777777" w:rsidTr="00D07E30">
        <w:tc>
          <w:tcPr>
            <w:tcW w:w="0" w:type="auto"/>
            <w:vMerge/>
            <w:tcBorders>
              <w:top w:val="single" w:sz="6" w:space="0" w:color="DDDDDD"/>
            </w:tcBorders>
            <w:shd w:val="clear" w:color="auto" w:fill="FFFFFF"/>
            <w:vAlign w:val="center"/>
            <w:hideMark/>
          </w:tcPr>
          <w:p w14:paraId="68ED0A5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8B1DC0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A52FC7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2CAD42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0DE08C6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7A75F97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AF04C1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-0.0004</w:t>
            </w:r>
          </w:p>
        </w:tc>
        <w:tc>
          <w:tcPr>
            <w:tcW w:w="0" w:type="auto"/>
            <w:tcBorders>
              <w:top w:val="single" w:sz="6" w:space="0" w:color="DDDDDD"/>
            </w:tcBorders>
            <w:shd w:val="clear" w:color="auto" w:fill="FFFFFF"/>
            <w:tcMar>
              <w:top w:w="75" w:type="dxa"/>
              <w:left w:w="75" w:type="dxa"/>
              <w:bottom w:w="75" w:type="dxa"/>
              <w:right w:w="75" w:type="dxa"/>
            </w:tcMar>
            <w:hideMark/>
          </w:tcPr>
          <w:p w14:paraId="0FA393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0.9489</w:t>
            </w:r>
          </w:p>
        </w:tc>
        <w:tc>
          <w:tcPr>
            <w:tcW w:w="1456" w:type="dxa"/>
            <w:tcBorders>
              <w:top w:val="single" w:sz="6" w:space="0" w:color="DDDDDD"/>
            </w:tcBorders>
            <w:shd w:val="clear" w:color="auto" w:fill="FFFFFF"/>
            <w:tcMar>
              <w:top w:w="75" w:type="dxa"/>
              <w:left w:w="75" w:type="dxa"/>
              <w:bottom w:w="75" w:type="dxa"/>
              <w:right w:w="75" w:type="dxa"/>
            </w:tcMar>
            <w:hideMark/>
          </w:tcPr>
          <w:p w14:paraId="1153EA7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CC5529F" w14:textId="77777777" w:rsidTr="00D07E30">
        <w:tc>
          <w:tcPr>
            <w:tcW w:w="0" w:type="auto"/>
            <w:vMerge/>
            <w:tcBorders>
              <w:top w:val="single" w:sz="6" w:space="0" w:color="DDDDDD"/>
            </w:tcBorders>
            <w:shd w:val="clear" w:color="auto" w:fill="F9F9F9"/>
            <w:vAlign w:val="center"/>
            <w:hideMark/>
          </w:tcPr>
          <w:p w14:paraId="4EF28EA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A56F91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059E436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AIC</w:t>
            </w:r>
          </w:p>
        </w:tc>
        <w:tc>
          <w:tcPr>
            <w:tcW w:w="0" w:type="auto"/>
            <w:tcBorders>
              <w:top w:val="single" w:sz="6" w:space="0" w:color="DDDDDD"/>
            </w:tcBorders>
            <w:shd w:val="clear" w:color="auto" w:fill="F9F9F9"/>
            <w:tcMar>
              <w:top w:w="75" w:type="dxa"/>
              <w:left w:w="75" w:type="dxa"/>
              <w:bottom w:w="75" w:type="dxa"/>
              <w:right w:w="75" w:type="dxa"/>
            </w:tcMar>
            <w:hideMark/>
          </w:tcPr>
          <w:p w14:paraId="238C25F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5299A8B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6BEA0D2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0.9878</w:t>
            </w:r>
          </w:p>
        </w:tc>
        <w:tc>
          <w:tcPr>
            <w:tcW w:w="0" w:type="auto"/>
            <w:tcBorders>
              <w:top w:val="single" w:sz="6" w:space="0" w:color="DDDDDD"/>
            </w:tcBorders>
            <w:shd w:val="clear" w:color="auto" w:fill="F9F9F9"/>
            <w:tcMar>
              <w:top w:w="75" w:type="dxa"/>
              <w:left w:w="75" w:type="dxa"/>
              <w:bottom w:w="75" w:type="dxa"/>
              <w:right w:w="75" w:type="dxa"/>
            </w:tcMar>
            <w:hideMark/>
          </w:tcPr>
          <w:p w14:paraId="0D06A1F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-0.0011</w:t>
            </w:r>
          </w:p>
        </w:tc>
        <w:tc>
          <w:tcPr>
            <w:tcW w:w="0" w:type="auto"/>
            <w:tcBorders>
              <w:top w:val="single" w:sz="6" w:space="0" w:color="DDDDDD"/>
            </w:tcBorders>
            <w:shd w:val="clear" w:color="auto" w:fill="F9F9F9"/>
            <w:tcMar>
              <w:top w:w="75" w:type="dxa"/>
              <w:left w:w="75" w:type="dxa"/>
              <w:bottom w:w="75" w:type="dxa"/>
              <w:right w:w="75" w:type="dxa"/>
            </w:tcMar>
            <w:hideMark/>
          </w:tcPr>
          <w:p w14:paraId="5280B86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0.9449</w:t>
            </w:r>
          </w:p>
        </w:tc>
        <w:tc>
          <w:tcPr>
            <w:tcW w:w="1456" w:type="dxa"/>
            <w:tcBorders>
              <w:top w:val="single" w:sz="6" w:space="0" w:color="DDDDDD"/>
            </w:tcBorders>
            <w:shd w:val="clear" w:color="auto" w:fill="F9F9F9"/>
            <w:tcMar>
              <w:top w:w="75" w:type="dxa"/>
              <w:left w:w="75" w:type="dxa"/>
              <w:bottom w:w="75" w:type="dxa"/>
              <w:right w:w="75" w:type="dxa"/>
            </w:tcMar>
            <w:hideMark/>
          </w:tcPr>
          <w:p w14:paraId="2F2E42C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0.0437</w:t>
            </w:r>
          </w:p>
        </w:tc>
      </w:tr>
      <w:tr w:rsidR="00B733EF" w:rsidRPr="00B733EF" w14:paraId="367ACB04" w14:textId="77777777" w:rsidTr="00D07E30">
        <w:tc>
          <w:tcPr>
            <w:tcW w:w="0" w:type="auto"/>
            <w:vMerge/>
            <w:tcBorders>
              <w:top w:val="single" w:sz="6" w:space="0" w:color="DDDDDD"/>
            </w:tcBorders>
            <w:shd w:val="clear" w:color="auto" w:fill="FFFFFF"/>
            <w:vAlign w:val="center"/>
            <w:hideMark/>
          </w:tcPr>
          <w:p w14:paraId="58FF4E5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56C47E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60E3D09"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5B4841E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7E145D1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6E44C5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F4B414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c>
          <w:tcPr>
            <w:tcW w:w="0" w:type="auto"/>
            <w:tcBorders>
              <w:top w:val="single" w:sz="6" w:space="0" w:color="DDDDDD"/>
            </w:tcBorders>
            <w:shd w:val="clear" w:color="auto" w:fill="FFFFFF"/>
            <w:tcMar>
              <w:top w:w="75" w:type="dxa"/>
              <w:left w:w="75" w:type="dxa"/>
              <w:bottom w:w="75" w:type="dxa"/>
              <w:right w:w="75" w:type="dxa"/>
            </w:tcMar>
            <w:hideMark/>
          </w:tcPr>
          <w:p w14:paraId="6513325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0.9514</w:t>
            </w:r>
          </w:p>
        </w:tc>
        <w:tc>
          <w:tcPr>
            <w:tcW w:w="1456" w:type="dxa"/>
            <w:tcBorders>
              <w:top w:val="single" w:sz="6" w:space="0" w:color="DDDDDD"/>
            </w:tcBorders>
            <w:shd w:val="clear" w:color="auto" w:fill="FFFFFF"/>
            <w:tcMar>
              <w:top w:w="75" w:type="dxa"/>
              <w:left w:w="75" w:type="dxa"/>
              <w:bottom w:w="75" w:type="dxa"/>
              <w:right w:w="75" w:type="dxa"/>
            </w:tcMar>
            <w:hideMark/>
          </w:tcPr>
          <w:p w14:paraId="2C7F9B6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C65AAED" w14:textId="77777777" w:rsidTr="00D07E30">
        <w:tc>
          <w:tcPr>
            <w:tcW w:w="0" w:type="auto"/>
            <w:vMerge/>
            <w:tcBorders>
              <w:top w:val="single" w:sz="6" w:space="0" w:color="DDDDDD"/>
            </w:tcBorders>
            <w:shd w:val="clear" w:color="auto" w:fill="F9F9F9"/>
            <w:vAlign w:val="center"/>
            <w:hideMark/>
          </w:tcPr>
          <w:p w14:paraId="1FCB1C3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E053F1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A51630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F50633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29FC5D1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518B7F0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6F95740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c>
          <w:tcPr>
            <w:tcW w:w="0" w:type="auto"/>
            <w:tcBorders>
              <w:top w:val="single" w:sz="6" w:space="0" w:color="DDDDDD"/>
            </w:tcBorders>
            <w:shd w:val="clear" w:color="auto" w:fill="F9F9F9"/>
            <w:tcMar>
              <w:top w:w="75" w:type="dxa"/>
              <w:left w:w="75" w:type="dxa"/>
              <w:bottom w:w="75" w:type="dxa"/>
              <w:right w:w="75" w:type="dxa"/>
            </w:tcMar>
            <w:hideMark/>
          </w:tcPr>
          <w:p w14:paraId="53902E3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0.9471</w:t>
            </w:r>
          </w:p>
        </w:tc>
        <w:tc>
          <w:tcPr>
            <w:tcW w:w="1456" w:type="dxa"/>
            <w:tcBorders>
              <w:top w:val="single" w:sz="6" w:space="0" w:color="DDDDDD"/>
            </w:tcBorders>
            <w:shd w:val="clear" w:color="auto" w:fill="F9F9F9"/>
            <w:tcMar>
              <w:top w:w="75" w:type="dxa"/>
              <w:left w:w="75" w:type="dxa"/>
              <w:bottom w:w="75" w:type="dxa"/>
              <w:right w:w="75" w:type="dxa"/>
            </w:tcMar>
            <w:hideMark/>
          </w:tcPr>
          <w:p w14:paraId="5D4ADF4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FA4F0BC" w14:textId="77777777" w:rsidTr="00D07E30">
        <w:tc>
          <w:tcPr>
            <w:tcW w:w="0" w:type="auto"/>
            <w:vMerge/>
            <w:tcBorders>
              <w:top w:val="single" w:sz="6" w:space="0" w:color="DDDDDD"/>
            </w:tcBorders>
            <w:shd w:val="clear" w:color="auto" w:fill="FFFFFF"/>
            <w:vAlign w:val="center"/>
            <w:hideMark/>
          </w:tcPr>
          <w:p w14:paraId="035AF5A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38FD4C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FE385F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697A8E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6338758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08015E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37A4CF9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c>
          <w:tcPr>
            <w:tcW w:w="0" w:type="auto"/>
            <w:tcBorders>
              <w:top w:val="single" w:sz="6" w:space="0" w:color="DDDDDD"/>
            </w:tcBorders>
            <w:shd w:val="clear" w:color="auto" w:fill="FFFFFF"/>
            <w:tcMar>
              <w:top w:w="75" w:type="dxa"/>
              <w:left w:w="75" w:type="dxa"/>
              <w:bottom w:w="75" w:type="dxa"/>
              <w:right w:w="75" w:type="dxa"/>
            </w:tcMar>
            <w:hideMark/>
          </w:tcPr>
          <w:p w14:paraId="48BBE37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0.9449</w:t>
            </w:r>
          </w:p>
        </w:tc>
        <w:tc>
          <w:tcPr>
            <w:tcW w:w="1456" w:type="dxa"/>
            <w:tcBorders>
              <w:top w:val="single" w:sz="6" w:space="0" w:color="DDDDDD"/>
            </w:tcBorders>
            <w:shd w:val="clear" w:color="auto" w:fill="FFFFFF"/>
            <w:tcMar>
              <w:top w:w="75" w:type="dxa"/>
              <w:left w:w="75" w:type="dxa"/>
              <w:bottom w:w="75" w:type="dxa"/>
              <w:right w:w="75" w:type="dxa"/>
            </w:tcMar>
            <w:hideMark/>
          </w:tcPr>
          <w:p w14:paraId="6B12146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F862C19" w14:textId="77777777" w:rsidTr="00D07E30">
        <w:tc>
          <w:tcPr>
            <w:tcW w:w="0" w:type="auto"/>
            <w:vMerge/>
            <w:tcBorders>
              <w:top w:val="single" w:sz="6" w:space="0" w:color="DDDDDD"/>
            </w:tcBorders>
            <w:shd w:val="clear" w:color="auto" w:fill="F9F9F9"/>
            <w:vAlign w:val="center"/>
            <w:hideMark/>
          </w:tcPr>
          <w:p w14:paraId="65B41CF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9C7D9D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2FCEA1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BAD5E2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1501EA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0585F6D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F5B8DC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-0.0005</w:t>
            </w:r>
          </w:p>
        </w:tc>
        <w:tc>
          <w:tcPr>
            <w:tcW w:w="0" w:type="auto"/>
            <w:tcBorders>
              <w:top w:val="single" w:sz="6" w:space="0" w:color="DDDDDD"/>
            </w:tcBorders>
            <w:shd w:val="clear" w:color="auto" w:fill="F9F9F9"/>
            <w:tcMar>
              <w:top w:w="75" w:type="dxa"/>
              <w:left w:w="75" w:type="dxa"/>
              <w:bottom w:w="75" w:type="dxa"/>
              <w:right w:w="75" w:type="dxa"/>
            </w:tcMar>
            <w:hideMark/>
          </w:tcPr>
          <w:p w14:paraId="765A751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0.9489</w:t>
            </w:r>
          </w:p>
        </w:tc>
        <w:tc>
          <w:tcPr>
            <w:tcW w:w="1456" w:type="dxa"/>
            <w:tcBorders>
              <w:top w:val="single" w:sz="6" w:space="0" w:color="DDDDDD"/>
            </w:tcBorders>
            <w:shd w:val="clear" w:color="auto" w:fill="F9F9F9"/>
            <w:tcMar>
              <w:top w:w="75" w:type="dxa"/>
              <w:left w:w="75" w:type="dxa"/>
              <w:bottom w:w="75" w:type="dxa"/>
              <w:right w:w="75" w:type="dxa"/>
            </w:tcMar>
            <w:hideMark/>
          </w:tcPr>
          <w:p w14:paraId="074BBC5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F38A335" w14:textId="77777777" w:rsidTr="00D07E30">
        <w:tc>
          <w:tcPr>
            <w:tcW w:w="0" w:type="auto"/>
            <w:vMerge/>
            <w:tcBorders>
              <w:top w:val="single" w:sz="6" w:space="0" w:color="DDDDDD"/>
            </w:tcBorders>
            <w:shd w:val="clear" w:color="auto" w:fill="FFFFFF"/>
            <w:vAlign w:val="center"/>
            <w:hideMark/>
          </w:tcPr>
          <w:p w14:paraId="5956C5F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0F6BED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4504644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BIC</w:t>
            </w:r>
          </w:p>
        </w:tc>
        <w:tc>
          <w:tcPr>
            <w:tcW w:w="0" w:type="auto"/>
            <w:tcBorders>
              <w:top w:val="single" w:sz="6" w:space="0" w:color="DDDDDD"/>
            </w:tcBorders>
            <w:shd w:val="clear" w:color="auto" w:fill="FFFFFF"/>
            <w:tcMar>
              <w:top w:w="75" w:type="dxa"/>
              <w:left w:w="75" w:type="dxa"/>
              <w:bottom w:w="75" w:type="dxa"/>
              <w:right w:w="75" w:type="dxa"/>
            </w:tcMar>
            <w:hideMark/>
          </w:tcPr>
          <w:p w14:paraId="54888CF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1594423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73BCD5B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0.8861</w:t>
            </w:r>
          </w:p>
        </w:tc>
        <w:tc>
          <w:tcPr>
            <w:tcW w:w="0" w:type="auto"/>
            <w:tcBorders>
              <w:top w:val="single" w:sz="6" w:space="0" w:color="DDDDDD"/>
            </w:tcBorders>
            <w:shd w:val="clear" w:color="auto" w:fill="FFFFFF"/>
            <w:tcMar>
              <w:top w:w="75" w:type="dxa"/>
              <w:left w:w="75" w:type="dxa"/>
              <w:bottom w:w="75" w:type="dxa"/>
              <w:right w:w="75" w:type="dxa"/>
            </w:tcMar>
            <w:hideMark/>
          </w:tcPr>
          <w:p w14:paraId="2E601EA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-0.0108</w:t>
            </w:r>
          </w:p>
        </w:tc>
        <w:tc>
          <w:tcPr>
            <w:tcW w:w="0" w:type="auto"/>
            <w:tcBorders>
              <w:top w:val="single" w:sz="6" w:space="0" w:color="DDDDDD"/>
            </w:tcBorders>
            <w:shd w:val="clear" w:color="auto" w:fill="FFFFFF"/>
            <w:tcMar>
              <w:top w:w="75" w:type="dxa"/>
              <w:left w:w="75" w:type="dxa"/>
              <w:bottom w:w="75" w:type="dxa"/>
              <w:right w:w="75" w:type="dxa"/>
            </w:tcMar>
            <w:hideMark/>
          </w:tcPr>
          <w:p w14:paraId="3885D87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0.8602</w:t>
            </w:r>
          </w:p>
        </w:tc>
        <w:tc>
          <w:tcPr>
            <w:tcW w:w="1456" w:type="dxa"/>
            <w:tcBorders>
              <w:top w:val="single" w:sz="6" w:space="0" w:color="DDDDDD"/>
            </w:tcBorders>
            <w:shd w:val="clear" w:color="auto" w:fill="FFFFFF"/>
            <w:tcMar>
              <w:top w:w="75" w:type="dxa"/>
              <w:left w:w="75" w:type="dxa"/>
              <w:bottom w:w="75" w:type="dxa"/>
              <w:right w:w="75" w:type="dxa"/>
            </w:tcMar>
            <w:hideMark/>
          </w:tcPr>
          <w:p w14:paraId="01CD621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0.1139</w:t>
            </w:r>
          </w:p>
        </w:tc>
      </w:tr>
      <w:tr w:rsidR="00B733EF" w:rsidRPr="00B733EF" w14:paraId="21670560" w14:textId="77777777" w:rsidTr="00D07E30">
        <w:tc>
          <w:tcPr>
            <w:tcW w:w="0" w:type="auto"/>
            <w:vMerge/>
            <w:tcBorders>
              <w:top w:val="single" w:sz="6" w:space="0" w:color="DDDDDD"/>
            </w:tcBorders>
            <w:shd w:val="clear" w:color="auto" w:fill="F9F9F9"/>
            <w:vAlign w:val="center"/>
            <w:hideMark/>
          </w:tcPr>
          <w:p w14:paraId="7ADA117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ADC80E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8492DC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A6CFBD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520524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2A67FF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2CA874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c>
          <w:tcPr>
            <w:tcW w:w="0" w:type="auto"/>
            <w:tcBorders>
              <w:top w:val="single" w:sz="6" w:space="0" w:color="DDDDDD"/>
            </w:tcBorders>
            <w:shd w:val="clear" w:color="auto" w:fill="F9F9F9"/>
            <w:tcMar>
              <w:top w:w="75" w:type="dxa"/>
              <w:left w:w="75" w:type="dxa"/>
              <w:bottom w:w="75" w:type="dxa"/>
              <w:right w:w="75" w:type="dxa"/>
            </w:tcMar>
            <w:hideMark/>
          </w:tcPr>
          <w:p w14:paraId="5EB42FD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0.9520</w:t>
            </w:r>
          </w:p>
        </w:tc>
        <w:tc>
          <w:tcPr>
            <w:tcW w:w="1456" w:type="dxa"/>
            <w:tcBorders>
              <w:top w:val="single" w:sz="6" w:space="0" w:color="DDDDDD"/>
            </w:tcBorders>
            <w:shd w:val="clear" w:color="auto" w:fill="F9F9F9"/>
            <w:tcMar>
              <w:top w:w="75" w:type="dxa"/>
              <w:left w:w="75" w:type="dxa"/>
              <w:bottom w:w="75" w:type="dxa"/>
              <w:right w:w="75" w:type="dxa"/>
            </w:tcMar>
            <w:hideMark/>
          </w:tcPr>
          <w:p w14:paraId="419C39E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814EF2C" w14:textId="77777777" w:rsidTr="00D07E30">
        <w:tc>
          <w:tcPr>
            <w:tcW w:w="0" w:type="auto"/>
            <w:vMerge/>
            <w:tcBorders>
              <w:top w:val="single" w:sz="6" w:space="0" w:color="DDDDDD"/>
            </w:tcBorders>
            <w:shd w:val="clear" w:color="auto" w:fill="FFFFFF"/>
            <w:vAlign w:val="center"/>
            <w:hideMark/>
          </w:tcPr>
          <w:p w14:paraId="08460A4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204BD1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AD7659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04610ED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1A83861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42BD220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6CCFB73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c>
          <w:tcPr>
            <w:tcW w:w="0" w:type="auto"/>
            <w:tcBorders>
              <w:top w:val="single" w:sz="6" w:space="0" w:color="DDDDDD"/>
            </w:tcBorders>
            <w:shd w:val="clear" w:color="auto" w:fill="FFFFFF"/>
            <w:tcMar>
              <w:top w:w="75" w:type="dxa"/>
              <w:left w:w="75" w:type="dxa"/>
              <w:bottom w:w="75" w:type="dxa"/>
              <w:right w:w="75" w:type="dxa"/>
            </w:tcMar>
            <w:hideMark/>
          </w:tcPr>
          <w:p w14:paraId="77B4B42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0.9492</w:t>
            </w:r>
          </w:p>
        </w:tc>
        <w:tc>
          <w:tcPr>
            <w:tcW w:w="1456" w:type="dxa"/>
            <w:tcBorders>
              <w:top w:val="single" w:sz="6" w:space="0" w:color="DDDDDD"/>
            </w:tcBorders>
            <w:shd w:val="clear" w:color="auto" w:fill="FFFFFF"/>
            <w:tcMar>
              <w:top w:w="75" w:type="dxa"/>
              <w:left w:w="75" w:type="dxa"/>
              <w:bottom w:w="75" w:type="dxa"/>
              <w:right w:w="75" w:type="dxa"/>
            </w:tcMar>
            <w:hideMark/>
          </w:tcPr>
          <w:p w14:paraId="6A707A6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792A52A" w14:textId="77777777" w:rsidTr="00D07E30">
        <w:tc>
          <w:tcPr>
            <w:tcW w:w="0" w:type="auto"/>
            <w:vMerge/>
            <w:tcBorders>
              <w:top w:val="single" w:sz="6" w:space="0" w:color="DDDDDD"/>
            </w:tcBorders>
            <w:shd w:val="clear" w:color="auto" w:fill="F9F9F9"/>
            <w:vAlign w:val="center"/>
            <w:hideMark/>
          </w:tcPr>
          <w:p w14:paraId="562873C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8EF736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52A76B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919AE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394D80B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6D502D6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37EB578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c>
          <w:tcPr>
            <w:tcW w:w="0" w:type="auto"/>
            <w:tcBorders>
              <w:top w:val="single" w:sz="6" w:space="0" w:color="DDDDDD"/>
            </w:tcBorders>
            <w:shd w:val="clear" w:color="auto" w:fill="F9F9F9"/>
            <w:tcMar>
              <w:top w:w="75" w:type="dxa"/>
              <w:left w:w="75" w:type="dxa"/>
              <w:bottom w:w="75" w:type="dxa"/>
              <w:right w:w="75" w:type="dxa"/>
            </w:tcMar>
            <w:hideMark/>
          </w:tcPr>
          <w:p w14:paraId="5A88F6F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0.9469</w:t>
            </w:r>
          </w:p>
        </w:tc>
        <w:tc>
          <w:tcPr>
            <w:tcW w:w="1456" w:type="dxa"/>
            <w:tcBorders>
              <w:top w:val="single" w:sz="6" w:space="0" w:color="DDDDDD"/>
            </w:tcBorders>
            <w:shd w:val="clear" w:color="auto" w:fill="F9F9F9"/>
            <w:tcMar>
              <w:top w:w="75" w:type="dxa"/>
              <w:left w:w="75" w:type="dxa"/>
              <w:bottom w:w="75" w:type="dxa"/>
              <w:right w:w="75" w:type="dxa"/>
            </w:tcMar>
            <w:hideMark/>
          </w:tcPr>
          <w:p w14:paraId="537701F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26B4D65" w14:textId="77777777" w:rsidTr="00D07E30">
        <w:tc>
          <w:tcPr>
            <w:tcW w:w="0" w:type="auto"/>
            <w:vMerge/>
            <w:tcBorders>
              <w:top w:val="single" w:sz="6" w:space="0" w:color="DDDDDD"/>
            </w:tcBorders>
            <w:shd w:val="clear" w:color="auto" w:fill="FFFFFF"/>
            <w:vAlign w:val="center"/>
            <w:hideMark/>
          </w:tcPr>
          <w:p w14:paraId="6FD7069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724898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FBCBC3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68D37F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32A9AC9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324FFCB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19EF81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-0.0005</w:t>
            </w:r>
          </w:p>
        </w:tc>
        <w:tc>
          <w:tcPr>
            <w:tcW w:w="0" w:type="auto"/>
            <w:tcBorders>
              <w:top w:val="single" w:sz="6" w:space="0" w:color="DDDDDD"/>
            </w:tcBorders>
            <w:shd w:val="clear" w:color="auto" w:fill="FFFFFF"/>
            <w:tcMar>
              <w:top w:w="75" w:type="dxa"/>
              <w:left w:w="75" w:type="dxa"/>
              <w:bottom w:w="75" w:type="dxa"/>
              <w:right w:w="75" w:type="dxa"/>
            </w:tcMar>
            <w:hideMark/>
          </w:tcPr>
          <w:p w14:paraId="0AA0244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0.9514</w:t>
            </w:r>
          </w:p>
        </w:tc>
        <w:tc>
          <w:tcPr>
            <w:tcW w:w="1456" w:type="dxa"/>
            <w:tcBorders>
              <w:top w:val="single" w:sz="6" w:space="0" w:color="DDDDDD"/>
            </w:tcBorders>
            <w:shd w:val="clear" w:color="auto" w:fill="FFFFFF"/>
            <w:tcMar>
              <w:top w:w="75" w:type="dxa"/>
              <w:left w:w="75" w:type="dxa"/>
              <w:bottom w:w="75" w:type="dxa"/>
              <w:right w:w="75" w:type="dxa"/>
            </w:tcMar>
            <w:hideMark/>
          </w:tcPr>
          <w:p w14:paraId="3C9CB22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6152175" w14:textId="77777777" w:rsidTr="00D07E30">
        <w:tc>
          <w:tcPr>
            <w:tcW w:w="0" w:type="auto"/>
            <w:vMerge/>
            <w:tcBorders>
              <w:top w:val="single" w:sz="6" w:space="0" w:color="DDDDDD"/>
            </w:tcBorders>
            <w:shd w:val="clear" w:color="auto" w:fill="F9F9F9"/>
            <w:vAlign w:val="center"/>
            <w:hideMark/>
          </w:tcPr>
          <w:p w14:paraId="4985039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EE89BC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0CAC801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λmin</w:t>
            </w:r>
          </w:p>
        </w:tc>
        <w:tc>
          <w:tcPr>
            <w:tcW w:w="0" w:type="auto"/>
            <w:tcBorders>
              <w:top w:val="single" w:sz="6" w:space="0" w:color="DDDDDD"/>
            </w:tcBorders>
            <w:shd w:val="clear" w:color="auto" w:fill="F9F9F9"/>
            <w:tcMar>
              <w:top w:w="75" w:type="dxa"/>
              <w:left w:w="75" w:type="dxa"/>
              <w:bottom w:w="75" w:type="dxa"/>
              <w:right w:w="75" w:type="dxa"/>
            </w:tcMar>
            <w:hideMark/>
          </w:tcPr>
          <w:p w14:paraId="50BB2D6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37C8A41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274C465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0.9970</w:t>
            </w:r>
          </w:p>
        </w:tc>
        <w:tc>
          <w:tcPr>
            <w:tcW w:w="0" w:type="auto"/>
            <w:tcBorders>
              <w:top w:val="single" w:sz="6" w:space="0" w:color="DDDDDD"/>
            </w:tcBorders>
            <w:shd w:val="clear" w:color="auto" w:fill="F9F9F9"/>
            <w:tcMar>
              <w:top w:w="75" w:type="dxa"/>
              <w:left w:w="75" w:type="dxa"/>
              <w:bottom w:w="75" w:type="dxa"/>
              <w:right w:w="75" w:type="dxa"/>
            </w:tcMar>
            <w:hideMark/>
          </w:tcPr>
          <w:p w14:paraId="34329F9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-0.0011</w:t>
            </w:r>
          </w:p>
        </w:tc>
        <w:tc>
          <w:tcPr>
            <w:tcW w:w="0" w:type="auto"/>
            <w:tcBorders>
              <w:top w:val="single" w:sz="6" w:space="0" w:color="DDDDDD"/>
            </w:tcBorders>
            <w:shd w:val="clear" w:color="auto" w:fill="F9F9F9"/>
            <w:tcMar>
              <w:top w:w="75" w:type="dxa"/>
              <w:left w:w="75" w:type="dxa"/>
              <w:bottom w:w="75" w:type="dxa"/>
              <w:right w:w="75" w:type="dxa"/>
            </w:tcMar>
            <w:hideMark/>
          </w:tcPr>
          <w:p w14:paraId="1520471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0.9452</w:t>
            </w:r>
          </w:p>
        </w:tc>
        <w:tc>
          <w:tcPr>
            <w:tcW w:w="1456" w:type="dxa"/>
            <w:tcBorders>
              <w:top w:val="single" w:sz="6" w:space="0" w:color="DDDDDD"/>
            </w:tcBorders>
            <w:shd w:val="clear" w:color="auto" w:fill="F9F9F9"/>
            <w:tcMar>
              <w:top w:w="75" w:type="dxa"/>
              <w:left w:w="75" w:type="dxa"/>
              <w:bottom w:w="75" w:type="dxa"/>
              <w:right w:w="75" w:type="dxa"/>
            </w:tcMar>
            <w:hideMark/>
          </w:tcPr>
          <w:p w14:paraId="1254B0F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0.0450</w:t>
            </w:r>
          </w:p>
        </w:tc>
      </w:tr>
      <w:tr w:rsidR="00B733EF" w:rsidRPr="00B733EF" w14:paraId="0EAC929E" w14:textId="77777777" w:rsidTr="00D07E30">
        <w:tc>
          <w:tcPr>
            <w:tcW w:w="0" w:type="auto"/>
            <w:vMerge/>
            <w:tcBorders>
              <w:top w:val="single" w:sz="6" w:space="0" w:color="DDDDDD"/>
            </w:tcBorders>
            <w:shd w:val="clear" w:color="auto" w:fill="FFFFFF"/>
            <w:vAlign w:val="center"/>
            <w:hideMark/>
          </w:tcPr>
          <w:p w14:paraId="03B174C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9D99FA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CCEADB3"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5FEA724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4030291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12A498B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F83840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c>
          <w:tcPr>
            <w:tcW w:w="0" w:type="auto"/>
            <w:tcBorders>
              <w:top w:val="single" w:sz="6" w:space="0" w:color="DDDDDD"/>
            </w:tcBorders>
            <w:shd w:val="clear" w:color="auto" w:fill="FFFFFF"/>
            <w:tcMar>
              <w:top w:w="75" w:type="dxa"/>
              <w:left w:w="75" w:type="dxa"/>
              <w:bottom w:w="75" w:type="dxa"/>
              <w:right w:w="75" w:type="dxa"/>
            </w:tcMar>
            <w:hideMark/>
          </w:tcPr>
          <w:p w14:paraId="036C57A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0.9498</w:t>
            </w:r>
          </w:p>
        </w:tc>
        <w:tc>
          <w:tcPr>
            <w:tcW w:w="1456" w:type="dxa"/>
            <w:tcBorders>
              <w:top w:val="single" w:sz="6" w:space="0" w:color="DDDDDD"/>
            </w:tcBorders>
            <w:shd w:val="clear" w:color="auto" w:fill="FFFFFF"/>
            <w:tcMar>
              <w:top w:w="75" w:type="dxa"/>
              <w:left w:w="75" w:type="dxa"/>
              <w:bottom w:w="75" w:type="dxa"/>
              <w:right w:w="75" w:type="dxa"/>
            </w:tcMar>
            <w:hideMark/>
          </w:tcPr>
          <w:p w14:paraId="6E6AB4F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CE090C9" w14:textId="77777777" w:rsidTr="00D07E30">
        <w:tc>
          <w:tcPr>
            <w:tcW w:w="0" w:type="auto"/>
            <w:vMerge/>
            <w:tcBorders>
              <w:top w:val="single" w:sz="6" w:space="0" w:color="DDDDDD"/>
            </w:tcBorders>
            <w:shd w:val="clear" w:color="auto" w:fill="F9F9F9"/>
            <w:vAlign w:val="center"/>
            <w:hideMark/>
          </w:tcPr>
          <w:p w14:paraId="0D815DB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6F3FBC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91009F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75C2E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76689EA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269A66D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0C685D1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-0.0008</w:t>
            </w:r>
          </w:p>
        </w:tc>
        <w:tc>
          <w:tcPr>
            <w:tcW w:w="0" w:type="auto"/>
            <w:tcBorders>
              <w:top w:val="single" w:sz="6" w:space="0" w:color="DDDDDD"/>
            </w:tcBorders>
            <w:shd w:val="clear" w:color="auto" w:fill="F9F9F9"/>
            <w:tcMar>
              <w:top w:w="75" w:type="dxa"/>
              <w:left w:w="75" w:type="dxa"/>
              <w:bottom w:w="75" w:type="dxa"/>
              <w:right w:w="75" w:type="dxa"/>
            </w:tcMar>
            <w:hideMark/>
          </w:tcPr>
          <w:p w14:paraId="1AC7EF0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0.9479</w:t>
            </w:r>
          </w:p>
        </w:tc>
        <w:tc>
          <w:tcPr>
            <w:tcW w:w="1456" w:type="dxa"/>
            <w:tcBorders>
              <w:top w:val="single" w:sz="6" w:space="0" w:color="DDDDDD"/>
            </w:tcBorders>
            <w:shd w:val="clear" w:color="auto" w:fill="F9F9F9"/>
            <w:tcMar>
              <w:top w:w="75" w:type="dxa"/>
              <w:left w:w="75" w:type="dxa"/>
              <w:bottom w:w="75" w:type="dxa"/>
              <w:right w:w="75" w:type="dxa"/>
            </w:tcMar>
            <w:hideMark/>
          </w:tcPr>
          <w:p w14:paraId="032AD2A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F5EF666" w14:textId="77777777" w:rsidTr="00D07E30">
        <w:tc>
          <w:tcPr>
            <w:tcW w:w="0" w:type="auto"/>
            <w:vMerge/>
            <w:tcBorders>
              <w:top w:val="single" w:sz="6" w:space="0" w:color="DDDDDD"/>
            </w:tcBorders>
            <w:shd w:val="clear" w:color="auto" w:fill="FFFFFF"/>
            <w:vAlign w:val="center"/>
            <w:hideMark/>
          </w:tcPr>
          <w:p w14:paraId="6E1F3E5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FA89AB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243BD4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BC187D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0A841EC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099DF84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0C49E3C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-0.0007</w:t>
            </w:r>
          </w:p>
        </w:tc>
        <w:tc>
          <w:tcPr>
            <w:tcW w:w="0" w:type="auto"/>
            <w:tcBorders>
              <w:top w:val="single" w:sz="6" w:space="0" w:color="DDDDDD"/>
            </w:tcBorders>
            <w:shd w:val="clear" w:color="auto" w:fill="FFFFFF"/>
            <w:tcMar>
              <w:top w:w="75" w:type="dxa"/>
              <w:left w:w="75" w:type="dxa"/>
              <w:bottom w:w="75" w:type="dxa"/>
              <w:right w:w="75" w:type="dxa"/>
            </w:tcMar>
            <w:hideMark/>
          </w:tcPr>
          <w:p w14:paraId="09B32C8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0.9459</w:t>
            </w:r>
          </w:p>
        </w:tc>
        <w:tc>
          <w:tcPr>
            <w:tcW w:w="1456" w:type="dxa"/>
            <w:tcBorders>
              <w:top w:val="single" w:sz="6" w:space="0" w:color="DDDDDD"/>
            </w:tcBorders>
            <w:shd w:val="clear" w:color="auto" w:fill="FFFFFF"/>
            <w:tcMar>
              <w:top w:w="75" w:type="dxa"/>
              <w:left w:w="75" w:type="dxa"/>
              <w:bottom w:w="75" w:type="dxa"/>
              <w:right w:w="75" w:type="dxa"/>
            </w:tcMar>
            <w:hideMark/>
          </w:tcPr>
          <w:p w14:paraId="39C0AAA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050FBC1D" w14:textId="77777777" w:rsidTr="00D07E30">
        <w:tc>
          <w:tcPr>
            <w:tcW w:w="0" w:type="auto"/>
            <w:vMerge/>
            <w:tcBorders>
              <w:top w:val="single" w:sz="6" w:space="0" w:color="DDDDDD"/>
            </w:tcBorders>
            <w:shd w:val="clear" w:color="auto" w:fill="F9F9F9"/>
            <w:vAlign w:val="center"/>
            <w:hideMark/>
          </w:tcPr>
          <w:p w14:paraId="691F6FF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617001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B6B566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FDDDA5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4D0D6B3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16D6ADE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4DAC5C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17E2EA2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0.9492</w:t>
            </w:r>
          </w:p>
        </w:tc>
        <w:tc>
          <w:tcPr>
            <w:tcW w:w="1456" w:type="dxa"/>
            <w:tcBorders>
              <w:top w:val="single" w:sz="6" w:space="0" w:color="DDDDDD"/>
            </w:tcBorders>
            <w:shd w:val="clear" w:color="auto" w:fill="F9F9F9"/>
            <w:tcMar>
              <w:top w:w="75" w:type="dxa"/>
              <w:left w:w="75" w:type="dxa"/>
              <w:bottom w:w="75" w:type="dxa"/>
              <w:right w:w="75" w:type="dxa"/>
            </w:tcMar>
            <w:hideMark/>
          </w:tcPr>
          <w:p w14:paraId="773D486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46C252FE" w14:textId="77777777" w:rsidTr="00D07E30">
        <w:tc>
          <w:tcPr>
            <w:tcW w:w="0" w:type="auto"/>
            <w:vMerge/>
            <w:tcBorders>
              <w:top w:val="single" w:sz="6" w:space="0" w:color="DDDDDD"/>
            </w:tcBorders>
            <w:shd w:val="clear" w:color="auto" w:fill="FFFFFF"/>
            <w:vAlign w:val="center"/>
            <w:hideMark/>
          </w:tcPr>
          <w:p w14:paraId="47B0619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49D2C3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2CB5D03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λ1se</w:t>
            </w:r>
          </w:p>
        </w:tc>
        <w:tc>
          <w:tcPr>
            <w:tcW w:w="0" w:type="auto"/>
            <w:tcBorders>
              <w:top w:val="single" w:sz="6" w:space="0" w:color="DDDDDD"/>
            </w:tcBorders>
            <w:shd w:val="clear" w:color="auto" w:fill="FFFFFF"/>
            <w:tcMar>
              <w:top w:w="75" w:type="dxa"/>
              <w:left w:w="75" w:type="dxa"/>
              <w:bottom w:w="75" w:type="dxa"/>
              <w:right w:w="75" w:type="dxa"/>
            </w:tcMar>
            <w:hideMark/>
          </w:tcPr>
          <w:p w14:paraId="5602659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35010D6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046B17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0.8293</w:t>
            </w:r>
          </w:p>
        </w:tc>
        <w:tc>
          <w:tcPr>
            <w:tcW w:w="0" w:type="auto"/>
            <w:tcBorders>
              <w:top w:val="single" w:sz="6" w:space="0" w:color="DDDDDD"/>
            </w:tcBorders>
            <w:shd w:val="clear" w:color="auto" w:fill="FFFFFF"/>
            <w:tcMar>
              <w:top w:w="75" w:type="dxa"/>
              <w:left w:w="75" w:type="dxa"/>
              <w:bottom w:w="75" w:type="dxa"/>
              <w:right w:w="75" w:type="dxa"/>
            </w:tcMar>
            <w:hideMark/>
          </w:tcPr>
          <w:p w14:paraId="1B7D245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-0.0186</w:t>
            </w:r>
          </w:p>
        </w:tc>
        <w:tc>
          <w:tcPr>
            <w:tcW w:w="0" w:type="auto"/>
            <w:tcBorders>
              <w:top w:val="single" w:sz="6" w:space="0" w:color="DDDDDD"/>
            </w:tcBorders>
            <w:shd w:val="clear" w:color="auto" w:fill="FFFFFF"/>
            <w:tcMar>
              <w:top w:w="75" w:type="dxa"/>
              <w:left w:w="75" w:type="dxa"/>
              <w:bottom w:w="75" w:type="dxa"/>
              <w:right w:w="75" w:type="dxa"/>
            </w:tcMar>
            <w:hideMark/>
          </w:tcPr>
          <w:p w14:paraId="2AE6C8D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0.8044</w:t>
            </w:r>
          </w:p>
        </w:tc>
        <w:tc>
          <w:tcPr>
            <w:tcW w:w="1456" w:type="dxa"/>
            <w:tcBorders>
              <w:top w:val="single" w:sz="6" w:space="0" w:color="DDDDDD"/>
            </w:tcBorders>
            <w:shd w:val="clear" w:color="auto" w:fill="FFFFFF"/>
            <w:tcMar>
              <w:top w:w="75" w:type="dxa"/>
              <w:left w:w="75" w:type="dxa"/>
              <w:bottom w:w="75" w:type="dxa"/>
              <w:right w:w="75" w:type="dxa"/>
            </w:tcMar>
            <w:hideMark/>
          </w:tcPr>
          <w:p w14:paraId="72B28C6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0.1711</w:t>
            </w:r>
          </w:p>
        </w:tc>
      </w:tr>
      <w:tr w:rsidR="00B733EF" w:rsidRPr="00B733EF" w14:paraId="71D9ED96" w14:textId="77777777" w:rsidTr="00D07E30">
        <w:tc>
          <w:tcPr>
            <w:tcW w:w="0" w:type="auto"/>
            <w:vMerge/>
            <w:tcBorders>
              <w:top w:val="single" w:sz="6" w:space="0" w:color="DDDDDD"/>
            </w:tcBorders>
            <w:shd w:val="clear" w:color="auto" w:fill="F9F9F9"/>
            <w:vAlign w:val="center"/>
            <w:hideMark/>
          </w:tcPr>
          <w:p w14:paraId="27F6BE0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FE3FD2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872FA3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DF5C2E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3844121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26767F8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B06437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-0.0006</w:t>
            </w:r>
          </w:p>
        </w:tc>
        <w:tc>
          <w:tcPr>
            <w:tcW w:w="0" w:type="auto"/>
            <w:tcBorders>
              <w:top w:val="single" w:sz="6" w:space="0" w:color="DDDDDD"/>
            </w:tcBorders>
            <w:shd w:val="clear" w:color="auto" w:fill="F9F9F9"/>
            <w:tcMar>
              <w:top w:w="75" w:type="dxa"/>
              <w:left w:w="75" w:type="dxa"/>
              <w:bottom w:w="75" w:type="dxa"/>
              <w:right w:w="75" w:type="dxa"/>
            </w:tcMar>
            <w:hideMark/>
          </w:tcPr>
          <w:p w14:paraId="2A5710A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0.9512</w:t>
            </w:r>
          </w:p>
        </w:tc>
        <w:tc>
          <w:tcPr>
            <w:tcW w:w="1456" w:type="dxa"/>
            <w:tcBorders>
              <w:top w:val="single" w:sz="6" w:space="0" w:color="DDDDDD"/>
            </w:tcBorders>
            <w:shd w:val="clear" w:color="auto" w:fill="F9F9F9"/>
            <w:tcMar>
              <w:top w:w="75" w:type="dxa"/>
              <w:left w:w="75" w:type="dxa"/>
              <w:bottom w:w="75" w:type="dxa"/>
              <w:right w:w="75" w:type="dxa"/>
            </w:tcMar>
            <w:hideMark/>
          </w:tcPr>
          <w:p w14:paraId="6925FFF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113B2A9" w14:textId="77777777" w:rsidTr="00D07E30">
        <w:tc>
          <w:tcPr>
            <w:tcW w:w="0" w:type="auto"/>
            <w:vMerge/>
            <w:tcBorders>
              <w:top w:val="single" w:sz="6" w:space="0" w:color="DDDDDD"/>
            </w:tcBorders>
            <w:shd w:val="clear" w:color="auto" w:fill="FFFFFF"/>
            <w:vAlign w:val="center"/>
            <w:hideMark/>
          </w:tcPr>
          <w:p w14:paraId="507C968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6A8207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AF3855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B4F7FA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73E1C93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37F22E9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60F2DD7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-0.0007</w:t>
            </w:r>
          </w:p>
        </w:tc>
        <w:tc>
          <w:tcPr>
            <w:tcW w:w="0" w:type="auto"/>
            <w:tcBorders>
              <w:top w:val="single" w:sz="6" w:space="0" w:color="DDDDDD"/>
            </w:tcBorders>
            <w:shd w:val="clear" w:color="auto" w:fill="FFFFFF"/>
            <w:tcMar>
              <w:top w:w="75" w:type="dxa"/>
              <w:left w:w="75" w:type="dxa"/>
              <w:bottom w:w="75" w:type="dxa"/>
              <w:right w:w="75" w:type="dxa"/>
            </w:tcMar>
            <w:hideMark/>
          </w:tcPr>
          <w:p w14:paraId="6027841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0.9479</w:t>
            </w:r>
          </w:p>
        </w:tc>
        <w:tc>
          <w:tcPr>
            <w:tcW w:w="1456" w:type="dxa"/>
            <w:tcBorders>
              <w:top w:val="single" w:sz="6" w:space="0" w:color="DDDDDD"/>
            </w:tcBorders>
            <w:shd w:val="clear" w:color="auto" w:fill="FFFFFF"/>
            <w:tcMar>
              <w:top w:w="75" w:type="dxa"/>
              <w:left w:w="75" w:type="dxa"/>
              <w:bottom w:w="75" w:type="dxa"/>
              <w:right w:w="75" w:type="dxa"/>
            </w:tcMar>
            <w:hideMark/>
          </w:tcPr>
          <w:p w14:paraId="67040A8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91CE191" w14:textId="77777777" w:rsidTr="00D07E30">
        <w:tc>
          <w:tcPr>
            <w:tcW w:w="0" w:type="auto"/>
            <w:vMerge/>
            <w:tcBorders>
              <w:top w:val="single" w:sz="6" w:space="0" w:color="DDDDDD"/>
            </w:tcBorders>
            <w:shd w:val="clear" w:color="auto" w:fill="F9F9F9"/>
            <w:vAlign w:val="center"/>
            <w:hideMark/>
          </w:tcPr>
          <w:p w14:paraId="0BB9AEE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D78700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06F4DC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908C2C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30246E0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009E15C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BB64A3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-0.0006</w:t>
            </w:r>
          </w:p>
        </w:tc>
        <w:tc>
          <w:tcPr>
            <w:tcW w:w="0" w:type="auto"/>
            <w:tcBorders>
              <w:top w:val="single" w:sz="6" w:space="0" w:color="DDDDDD"/>
            </w:tcBorders>
            <w:shd w:val="clear" w:color="auto" w:fill="F9F9F9"/>
            <w:tcMar>
              <w:top w:w="75" w:type="dxa"/>
              <w:left w:w="75" w:type="dxa"/>
              <w:bottom w:w="75" w:type="dxa"/>
              <w:right w:w="75" w:type="dxa"/>
            </w:tcMar>
            <w:hideMark/>
          </w:tcPr>
          <w:p w14:paraId="2B49C81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0.9461</w:t>
            </w:r>
          </w:p>
        </w:tc>
        <w:tc>
          <w:tcPr>
            <w:tcW w:w="1456" w:type="dxa"/>
            <w:tcBorders>
              <w:top w:val="single" w:sz="6" w:space="0" w:color="DDDDDD"/>
            </w:tcBorders>
            <w:shd w:val="clear" w:color="auto" w:fill="F9F9F9"/>
            <w:tcMar>
              <w:top w:w="75" w:type="dxa"/>
              <w:left w:w="75" w:type="dxa"/>
              <w:bottom w:w="75" w:type="dxa"/>
              <w:right w:w="75" w:type="dxa"/>
            </w:tcMar>
            <w:hideMark/>
          </w:tcPr>
          <w:p w14:paraId="488D204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CFE6757" w14:textId="77777777" w:rsidTr="00D07E30">
        <w:tc>
          <w:tcPr>
            <w:tcW w:w="0" w:type="auto"/>
            <w:vMerge/>
            <w:tcBorders>
              <w:top w:val="single" w:sz="6" w:space="0" w:color="DDDDDD"/>
            </w:tcBorders>
            <w:shd w:val="clear" w:color="auto" w:fill="FFFFFF"/>
            <w:vAlign w:val="center"/>
            <w:hideMark/>
          </w:tcPr>
          <w:p w14:paraId="14066F5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5EA132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FEDA200"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2A6CA3E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24D7CC5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05C660F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2682FB9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c>
          <w:tcPr>
            <w:tcW w:w="0" w:type="auto"/>
            <w:tcBorders>
              <w:top w:val="single" w:sz="6" w:space="0" w:color="DDDDDD"/>
            </w:tcBorders>
            <w:shd w:val="clear" w:color="auto" w:fill="FFFFFF"/>
            <w:tcMar>
              <w:top w:w="75" w:type="dxa"/>
              <w:left w:w="75" w:type="dxa"/>
              <w:bottom w:w="75" w:type="dxa"/>
              <w:right w:w="75" w:type="dxa"/>
            </w:tcMar>
            <w:hideMark/>
          </w:tcPr>
          <w:p w14:paraId="09FB70A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0.9508</w:t>
            </w:r>
          </w:p>
        </w:tc>
        <w:tc>
          <w:tcPr>
            <w:tcW w:w="1456" w:type="dxa"/>
            <w:tcBorders>
              <w:top w:val="single" w:sz="6" w:space="0" w:color="DDDDDD"/>
            </w:tcBorders>
            <w:shd w:val="clear" w:color="auto" w:fill="FFFFFF"/>
            <w:tcMar>
              <w:top w:w="75" w:type="dxa"/>
              <w:left w:w="75" w:type="dxa"/>
              <w:bottom w:w="75" w:type="dxa"/>
              <w:right w:w="75" w:type="dxa"/>
            </w:tcMar>
            <w:hideMark/>
          </w:tcPr>
          <w:p w14:paraId="0E1CABF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5FAA433" w14:textId="77777777" w:rsidTr="00D07E30">
        <w:tc>
          <w:tcPr>
            <w:tcW w:w="0" w:type="auto"/>
            <w:vMerge/>
            <w:tcBorders>
              <w:top w:val="single" w:sz="6" w:space="0" w:color="DDDDDD"/>
            </w:tcBorders>
            <w:shd w:val="clear" w:color="auto" w:fill="F9F9F9"/>
            <w:vAlign w:val="center"/>
            <w:hideMark/>
          </w:tcPr>
          <w:p w14:paraId="46CF666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D9913C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14988B4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λmin</w:t>
            </w:r>
          </w:p>
        </w:tc>
        <w:tc>
          <w:tcPr>
            <w:tcW w:w="0" w:type="auto"/>
            <w:tcBorders>
              <w:top w:val="single" w:sz="6" w:space="0" w:color="DDDDDD"/>
            </w:tcBorders>
            <w:shd w:val="clear" w:color="auto" w:fill="F9F9F9"/>
            <w:tcMar>
              <w:top w:w="75" w:type="dxa"/>
              <w:left w:w="75" w:type="dxa"/>
              <w:bottom w:w="75" w:type="dxa"/>
              <w:right w:w="75" w:type="dxa"/>
            </w:tcMar>
            <w:hideMark/>
          </w:tcPr>
          <w:p w14:paraId="3B237E9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5BBCBE0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72D3C5F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0.9986</w:t>
            </w:r>
          </w:p>
        </w:tc>
        <w:tc>
          <w:tcPr>
            <w:tcW w:w="0" w:type="auto"/>
            <w:tcBorders>
              <w:top w:val="single" w:sz="6" w:space="0" w:color="DDDDDD"/>
            </w:tcBorders>
            <w:shd w:val="clear" w:color="auto" w:fill="F9F9F9"/>
            <w:tcMar>
              <w:top w:w="75" w:type="dxa"/>
              <w:left w:w="75" w:type="dxa"/>
              <w:bottom w:w="75" w:type="dxa"/>
              <w:right w:w="75" w:type="dxa"/>
            </w:tcMar>
            <w:hideMark/>
          </w:tcPr>
          <w:p w14:paraId="415EC5B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6BD3B27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0.9449</w:t>
            </w:r>
          </w:p>
        </w:tc>
        <w:tc>
          <w:tcPr>
            <w:tcW w:w="1456" w:type="dxa"/>
            <w:tcBorders>
              <w:top w:val="single" w:sz="6" w:space="0" w:color="DDDDDD"/>
            </w:tcBorders>
            <w:shd w:val="clear" w:color="auto" w:fill="F9F9F9"/>
            <w:tcMar>
              <w:top w:w="75" w:type="dxa"/>
              <w:left w:w="75" w:type="dxa"/>
              <w:bottom w:w="75" w:type="dxa"/>
              <w:right w:w="75" w:type="dxa"/>
            </w:tcMar>
            <w:hideMark/>
          </w:tcPr>
          <w:p w14:paraId="3371F61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0.0456</w:t>
            </w:r>
          </w:p>
        </w:tc>
      </w:tr>
      <w:tr w:rsidR="00B733EF" w:rsidRPr="00B733EF" w14:paraId="34FAD5AB" w14:textId="77777777" w:rsidTr="00D07E30">
        <w:tc>
          <w:tcPr>
            <w:tcW w:w="0" w:type="auto"/>
            <w:vMerge/>
            <w:tcBorders>
              <w:top w:val="single" w:sz="6" w:space="0" w:color="DDDDDD"/>
            </w:tcBorders>
            <w:shd w:val="clear" w:color="auto" w:fill="FFFFFF"/>
            <w:vAlign w:val="center"/>
            <w:hideMark/>
          </w:tcPr>
          <w:p w14:paraId="6B7A1C2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69800E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0668E6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0972F1D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19B5BEA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6C608AF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EC05F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-0.0008</w:t>
            </w:r>
          </w:p>
        </w:tc>
        <w:tc>
          <w:tcPr>
            <w:tcW w:w="0" w:type="auto"/>
            <w:tcBorders>
              <w:top w:val="single" w:sz="6" w:space="0" w:color="DDDDDD"/>
            </w:tcBorders>
            <w:shd w:val="clear" w:color="auto" w:fill="FFFFFF"/>
            <w:tcMar>
              <w:top w:w="75" w:type="dxa"/>
              <w:left w:w="75" w:type="dxa"/>
              <w:bottom w:w="75" w:type="dxa"/>
              <w:right w:w="75" w:type="dxa"/>
            </w:tcMar>
            <w:hideMark/>
          </w:tcPr>
          <w:p w14:paraId="450A710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0.9495</w:t>
            </w:r>
          </w:p>
        </w:tc>
        <w:tc>
          <w:tcPr>
            <w:tcW w:w="1456" w:type="dxa"/>
            <w:tcBorders>
              <w:top w:val="single" w:sz="6" w:space="0" w:color="DDDDDD"/>
            </w:tcBorders>
            <w:shd w:val="clear" w:color="auto" w:fill="FFFFFF"/>
            <w:tcMar>
              <w:top w:w="75" w:type="dxa"/>
              <w:left w:w="75" w:type="dxa"/>
              <w:bottom w:w="75" w:type="dxa"/>
              <w:right w:w="75" w:type="dxa"/>
            </w:tcMar>
            <w:hideMark/>
          </w:tcPr>
          <w:p w14:paraId="3C9ED91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1A7E828" w14:textId="77777777" w:rsidTr="00D07E30">
        <w:tc>
          <w:tcPr>
            <w:tcW w:w="0" w:type="auto"/>
            <w:vMerge/>
            <w:tcBorders>
              <w:top w:val="single" w:sz="6" w:space="0" w:color="DDDDDD"/>
            </w:tcBorders>
            <w:shd w:val="clear" w:color="auto" w:fill="F9F9F9"/>
            <w:vAlign w:val="center"/>
            <w:hideMark/>
          </w:tcPr>
          <w:p w14:paraId="15E3CF3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F90955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8BE2530"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1A5829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058EF6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58974A6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3F0F720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-0.0008</w:t>
            </w:r>
          </w:p>
        </w:tc>
        <w:tc>
          <w:tcPr>
            <w:tcW w:w="0" w:type="auto"/>
            <w:tcBorders>
              <w:top w:val="single" w:sz="6" w:space="0" w:color="DDDDDD"/>
            </w:tcBorders>
            <w:shd w:val="clear" w:color="auto" w:fill="F9F9F9"/>
            <w:tcMar>
              <w:top w:w="75" w:type="dxa"/>
              <w:left w:w="75" w:type="dxa"/>
              <w:bottom w:w="75" w:type="dxa"/>
              <w:right w:w="75" w:type="dxa"/>
            </w:tcMar>
            <w:hideMark/>
          </w:tcPr>
          <w:p w14:paraId="4E9600A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0.9477</w:t>
            </w:r>
          </w:p>
        </w:tc>
        <w:tc>
          <w:tcPr>
            <w:tcW w:w="1456" w:type="dxa"/>
            <w:tcBorders>
              <w:top w:val="single" w:sz="6" w:space="0" w:color="DDDDDD"/>
            </w:tcBorders>
            <w:shd w:val="clear" w:color="auto" w:fill="F9F9F9"/>
            <w:tcMar>
              <w:top w:w="75" w:type="dxa"/>
              <w:left w:w="75" w:type="dxa"/>
              <w:bottom w:w="75" w:type="dxa"/>
              <w:right w:w="75" w:type="dxa"/>
            </w:tcMar>
            <w:hideMark/>
          </w:tcPr>
          <w:p w14:paraId="6BA41AE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A44CAD8" w14:textId="77777777" w:rsidTr="00D07E30">
        <w:tc>
          <w:tcPr>
            <w:tcW w:w="0" w:type="auto"/>
            <w:vMerge/>
            <w:tcBorders>
              <w:top w:val="single" w:sz="6" w:space="0" w:color="DDDDDD"/>
            </w:tcBorders>
            <w:shd w:val="clear" w:color="auto" w:fill="FFFFFF"/>
            <w:vAlign w:val="center"/>
            <w:hideMark/>
          </w:tcPr>
          <w:p w14:paraId="718205D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4271BF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B68AD2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9C82DA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1F8D24A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04C32C1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E7EAAD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-0.0007</w:t>
            </w:r>
          </w:p>
        </w:tc>
        <w:tc>
          <w:tcPr>
            <w:tcW w:w="0" w:type="auto"/>
            <w:tcBorders>
              <w:top w:val="single" w:sz="6" w:space="0" w:color="DDDDDD"/>
            </w:tcBorders>
            <w:shd w:val="clear" w:color="auto" w:fill="FFFFFF"/>
            <w:tcMar>
              <w:top w:w="75" w:type="dxa"/>
              <w:left w:w="75" w:type="dxa"/>
              <w:bottom w:w="75" w:type="dxa"/>
              <w:right w:w="75" w:type="dxa"/>
            </w:tcMar>
            <w:hideMark/>
          </w:tcPr>
          <w:p w14:paraId="6C6D076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0.9473</w:t>
            </w:r>
          </w:p>
        </w:tc>
        <w:tc>
          <w:tcPr>
            <w:tcW w:w="1456" w:type="dxa"/>
            <w:tcBorders>
              <w:top w:val="single" w:sz="6" w:space="0" w:color="DDDDDD"/>
            </w:tcBorders>
            <w:shd w:val="clear" w:color="auto" w:fill="FFFFFF"/>
            <w:tcMar>
              <w:top w:w="75" w:type="dxa"/>
              <w:left w:w="75" w:type="dxa"/>
              <w:bottom w:w="75" w:type="dxa"/>
              <w:right w:w="75" w:type="dxa"/>
            </w:tcMar>
            <w:hideMark/>
          </w:tcPr>
          <w:p w14:paraId="2DC283B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4D192737" w14:textId="77777777" w:rsidTr="00D07E30">
        <w:tc>
          <w:tcPr>
            <w:tcW w:w="0" w:type="auto"/>
            <w:vMerge/>
            <w:tcBorders>
              <w:top w:val="single" w:sz="6" w:space="0" w:color="DDDDDD"/>
            </w:tcBorders>
            <w:shd w:val="clear" w:color="auto" w:fill="F9F9F9"/>
            <w:vAlign w:val="center"/>
            <w:hideMark/>
          </w:tcPr>
          <w:p w14:paraId="5C268A7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D9C15A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7F7C0F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76B2DC5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46BC8F6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4AD68ED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432332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34E06A3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0.9489</w:t>
            </w:r>
          </w:p>
        </w:tc>
        <w:tc>
          <w:tcPr>
            <w:tcW w:w="1456" w:type="dxa"/>
            <w:tcBorders>
              <w:top w:val="single" w:sz="6" w:space="0" w:color="DDDDDD"/>
            </w:tcBorders>
            <w:shd w:val="clear" w:color="auto" w:fill="F9F9F9"/>
            <w:tcMar>
              <w:top w:w="75" w:type="dxa"/>
              <w:left w:w="75" w:type="dxa"/>
              <w:bottom w:w="75" w:type="dxa"/>
              <w:right w:w="75" w:type="dxa"/>
            </w:tcMar>
            <w:hideMark/>
          </w:tcPr>
          <w:p w14:paraId="2057385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0F202EF" w14:textId="77777777" w:rsidTr="00D07E30">
        <w:tc>
          <w:tcPr>
            <w:tcW w:w="0" w:type="auto"/>
            <w:vMerge/>
            <w:tcBorders>
              <w:top w:val="single" w:sz="6" w:space="0" w:color="DDDDDD"/>
            </w:tcBorders>
            <w:shd w:val="clear" w:color="auto" w:fill="FFFFFF"/>
            <w:vAlign w:val="center"/>
            <w:hideMark/>
          </w:tcPr>
          <w:p w14:paraId="5902390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551B4E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6A95DE1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λ1se</w:t>
            </w:r>
          </w:p>
        </w:tc>
        <w:tc>
          <w:tcPr>
            <w:tcW w:w="0" w:type="auto"/>
            <w:tcBorders>
              <w:top w:val="single" w:sz="6" w:space="0" w:color="DDDDDD"/>
            </w:tcBorders>
            <w:shd w:val="clear" w:color="auto" w:fill="FFFFFF"/>
            <w:tcMar>
              <w:top w:w="75" w:type="dxa"/>
              <w:left w:w="75" w:type="dxa"/>
              <w:bottom w:w="75" w:type="dxa"/>
              <w:right w:w="75" w:type="dxa"/>
            </w:tcMar>
            <w:hideMark/>
          </w:tcPr>
          <w:p w14:paraId="12758F2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430124C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1DEDCCA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0.9167</w:t>
            </w:r>
          </w:p>
        </w:tc>
        <w:tc>
          <w:tcPr>
            <w:tcW w:w="0" w:type="auto"/>
            <w:tcBorders>
              <w:top w:val="single" w:sz="6" w:space="0" w:color="DDDDDD"/>
            </w:tcBorders>
            <w:shd w:val="clear" w:color="auto" w:fill="FFFFFF"/>
            <w:tcMar>
              <w:top w:w="75" w:type="dxa"/>
              <w:left w:w="75" w:type="dxa"/>
              <w:bottom w:w="75" w:type="dxa"/>
              <w:right w:w="75" w:type="dxa"/>
            </w:tcMar>
            <w:hideMark/>
          </w:tcPr>
          <w:p w14:paraId="46D1DA8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-0.0084</w:t>
            </w:r>
          </w:p>
        </w:tc>
        <w:tc>
          <w:tcPr>
            <w:tcW w:w="0" w:type="auto"/>
            <w:tcBorders>
              <w:top w:val="single" w:sz="6" w:space="0" w:color="DDDDDD"/>
            </w:tcBorders>
            <w:shd w:val="clear" w:color="auto" w:fill="FFFFFF"/>
            <w:tcMar>
              <w:top w:w="75" w:type="dxa"/>
              <w:left w:w="75" w:type="dxa"/>
              <w:bottom w:w="75" w:type="dxa"/>
              <w:right w:w="75" w:type="dxa"/>
            </w:tcMar>
            <w:hideMark/>
          </w:tcPr>
          <w:p w14:paraId="7BB8F9B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0.8895</w:t>
            </w:r>
          </w:p>
        </w:tc>
        <w:tc>
          <w:tcPr>
            <w:tcW w:w="1456" w:type="dxa"/>
            <w:tcBorders>
              <w:top w:val="single" w:sz="6" w:space="0" w:color="DDDDDD"/>
            </w:tcBorders>
            <w:shd w:val="clear" w:color="auto" w:fill="FFFFFF"/>
            <w:tcMar>
              <w:top w:w="75" w:type="dxa"/>
              <w:left w:w="75" w:type="dxa"/>
              <w:bottom w:w="75" w:type="dxa"/>
              <w:right w:w="75" w:type="dxa"/>
            </w:tcMar>
            <w:hideMark/>
          </w:tcPr>
          <w:p w14:paraId="025062F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0.0880</w:t>
            </w:r>
          </w:p>
        </w:tc>
      </w:tr>
      <w:tr w:rsidR="00B733EF" w:rsidRPr="00B733EF" w14:paraId="097BD56A" w14:textId="77777777" w:rsidTr="00D07E30">
        <w:tc>
          <w:tcPr>
            <w:tcW w:w="0" w:type="auto"/>
            <w:vMerge/>
            <w:tcBorders>
              <w:top w:val="single" w:sz="6" w:space="0" w:color="DDDDDD"/>
            </w:tcBorders>
            <w:shd w:val="clear" w:color="auto" w:fill="F9F9F9"/>
            <w:vAlign w:val="center"/>
            <w:hideMark/>
          </w:tcPr>
          <w:p w14:paraId="3F677D2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039AC2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F8DD2E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3EE071A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437539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0336A24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61FB16A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78A05D8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0.9519</w:t>
            </w:r>
          </w:p>
        </w:tc>
        <w:tc>
          <w:tcPr>
            <w:tcW w:w="1456" w:type="dxa"/>
            <w:tcBorders>
              <w:top w:val="single" w:sz="6" w:space="0" w:color="DDDDDD"/>
            </w:tcBorders>
            <w:shd w:val="clear" w:color="auto" w:fill="F9F9F9"/>
            <w:tcMar>
              <w:top w:w="75" w:type="dxa"/>
              <w:left w:w="75" w:type="dxa"/>
              <w:bottom w:w="75" w:type="dxa"/>
              <w:right w:w="75" w:type="dxa"/>
            </w:tcMar>
            <w:hideMark/>
          </w:tcPr>
          <w:p w14:paraId="3B32087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4E700968" w14:textId="77777777" w:rsidTr="00D07E30">
        <w:tc>
          <w:tcPr>
            <w:tcW w:w="0" w:type="auto"/>
            <w:vMerge/>
            <w:tcBorders>
              <w:top w:val="single" w:sz="6" w:space="0" w:color="DDDDDD"/>
            </w:tcBorders>
            <w:shd w:val="clear" w:color="auto" w:fill="FFFFFF"/>
            <w:vAlign w:val="center"/>
            <w:hideMark/>
          </w:tcPr>
          <w:p w14:paraId="6EB6F39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BAC990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777E7B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E01B55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6296C49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4D00A3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2C91477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5C6FE8D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0.9476</w:t>
            </w:r>
          </w:p>
        </w:tc>
        <w:tc>
          <w:tcPr>
            <w:tcW w:w="1456" w:type="dxa"/>
            <w:tcBorders>
              <w:top w:val="single" w:sz="6" w:space="0" w:color="DDDDDD"/>
            </w:tcBorders>
            <w:shd w:val="clear" w:color="auto" w:fill="FFFFFF"/>
            <w:tcMar>
              <w:top w:w="75" w:type="dxa"/>
              <w:left w:w="75" w:type="dxa"/>
              <w:bottom w:w="75" w:type="dxa"/>
              <w:right w:w="75" w:type="dxa"/>
            </w:tcMar>
            <w:hideMark/>
          </w:tcPr>
          <w:p w14:paraId="4C43571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6617229" w14:textId="77777777" w:rsidTr="00D07E30">
        <w:tc>
          <w:tcPr>
            <w:tcW w:w="0" w:type="auto"/>
            <w:vMerge/>
            <w:tcBorders>
              <w:top w:val="single" w:sz="6" w:space="0" w:color="DDDDDD"/>
            </w:tcBorders>
            <w:shd w:val="clear" w:color="auto" w:fill="F9F9F9"/>
            <w:vAlign w:val="center"/>
            <w:hideMark/>
          </w:tcPr>
          <w:p w14:paraId="3B25B9A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14FA0C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6D77763"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230BF8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1D411B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65BE72E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64C261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425F514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0.9462</w:t>
            </w:r>
          </w:p>
        </w:tc>
        <w:tc>
          <w:tcPr>
            <w:tcW w:w="1456" w:type="dxa"/>
            <w:tcBorders>
              <w:top w:val="single" w:sz="6" w:space="0" w:color="DDDDDD"/>
            </w:tcBorders>
            <w:shd w:val="clear" w:color="auto" w:fill="F9F9F9"/>
            <w:tcMar>
              <w:top w:w="75" w:type="dxa"/>
              <w:left w:w="75" w:type="dxa"/>
              <w:bottom w:w="75" w:type="dxa"/>
              <w:right w:w="75" w:type="dxa"/>
            </w:tcMar>
            <w:hideMark/>
          </w:tcPr>
          <w:p w14:paraId="5DBEA8E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FD4C340" w14:textId="77777777" w:rsidTr="00D07E30">
        <w:tc>
          <w:tcPr>
            <w:tcW w:w="0" w:type="auto"/>
            <w:vMerge/>
            <w:tcBorders>
              <w:top w:val="single" w:sz="6" w:space="0" w:color="DDDDDD"/>
            </w:tcBorders>
            <w:shd w:val="clear" w:color="auto" w:fill="FFFFFF"/>
            <w:vAlign w:val="center"/>
            <w:hideMark/>
          </w:tcPr>
          <w:p w14:paraId="1365987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B96D39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44010D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8D2B86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56FA5A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5D64767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722124F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-0.0013</w:t>
            </w:r>
          </w:p>
        </w:tc>
        <w:tc>
          <w:tcPr>
            <w:tcW w:w="0" w:type="auto"/>
            <w:tcBorders>
              <w:top w:val="single" w:sz="6" w:space="0" w:color="DDDDDD"/>
            </w:tcBorders>
            <w:shd w:val="clear" w:color="auto" w:fill="FFFFFF"/>
            <w:tcMar>
              <w:top w:w="75" w:type="dxa"/>
              <w:left w:w="75" w:type="dxa"/>
              <w:bottom w:w="75" w:type="dxa"/>
              <w:right w:w="75" w:type="dxa"/>
            </w:tcMar>
            <w:hideMark/>
          </w:tcPr>
          <w:p w14:paraId="7C9510D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0.9504</w:t>
            </w:r>
          </w:p>
        </w:tc>
        <w:tc>
          <w:tcPr>
            <w:tcW w:w="1456" w:type="dxa"/>
            <w:tcBorders>
              <w:top w:val="single" w:sz="6" w:space="0" w:color="DDDDDD"/>
            </w:tcBorders>
            <w:shd w:val="clear" w:color="auto" w:fill="FFFFFF"/>
            <w:tcMar>
              <w:top w:w="75" w:type="dxa"/>
              <w:left w:w="75" w:type="dxa"/>
              <w:bottom w:w="75" w:type="dxa"/>
              <w:right w:w="75" w:type="dxa"/>
            </w:tcMar>
            <w:hideMark/>
          </w:tcPr>
          <w:p w14:paraId="7DB40FF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87C9425" w14:textId="77777777" w:rsidTr="00D07E30">
        <w:tc>
          <w:tcPr>
            <w:tcW w:w="0" w:type="auto"/>
            <w:vMerge/>
            <w:tcBorders>
              <w:top w:val="single" w:sz="6" w:space="0" w:color="DDDDDD"/>
            </w:tcBorders>
            <w:shd w:val="clear" w:color="auto" w:fill="F9F9F9"/>
            <w:vAlign w:val="center"/>
            <w:hideMark/>
          </w:tcPr>
          <w:p w14:paraId="205376B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3CFD5BA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0.35</w:t>
            </w: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5EB249C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Backward</w:t>
            </w:r>
          </w:p>
        </w:tc>
        <w:tc>
          <w:tcPr>
            <w:tcW w:w="0" w:type="auto"/>
            <w:tcBorders>
              <w:top w:val="single" w:sz="6" w:space="0" w:color="DDDDDD"/>
            </w:tcBorders>
            <w:shd w:val="clear" w:color="auto" w:fill="F9F9F9"/>
            <w:tcMar>
              <w:top w:w="75" w:type="dxa"/>
              <w:left w:w="75" w:type="dxa"/>
              <w:bottom w:w="75" w:type="dxa"/>
              <w:right w:w="75" w:type="dxa"/>
            </w:tcMar>
            <w:hideMark/>
          </w:tcPr>
          <w:p w14:paraId="78C5E40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5ACB023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391FFDA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0.9776</w:t>
            </w:r>
          </w:p>
        </w:tc>
        <w:tc>
          <w:tcPr>
            <w:tcW w:w="0" w:type="auto"/>
            <w:tcBorders>
              <w:top w:val="single" w:sz="6" w:space="0" w:color="DDDDDD"/>
            </w:tcBorders>
            <w:shd w:val="clear" w:color="auto" w:fill="F9F9F9"/>
            <w:tcMar>
              <w:top w:w="75" w:type="dxa"/>
              <w:left w:w="75" w:type="dxa"/>
              <w:bottom w:w="75" w:type="dxa"/>
              <w:right w:w="75" w:type="dxa"/>
            </w:tcMar>
            <w:hideMark/>
          </w:tcPr>
          <w:p w14:paraId="1B51A53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-0.0008</w:t>
            </w:r>
          </w:p>
        </w:tc>
        <w:tc>
          <w:tcPr>
            <w:tcW w:w="0" w:type="auto"/>
            <w:tcBorders>
              <w:top w:val="single" w:sz="6" w:space="0" w:color="DDDDDD"/>
            </w:tcBorders>
            <w:shd w:val="clear" w:color="auto" w:fill="F9F9F9"/>
            <w:tcMar>
              <w:top w:w="75" w:type="dxa"/>
              <w:left w:w="75" w:type="dxa"/>
              <w:bottom w:w="75" w:type="dxa"/>
              <w:right w:w="75" w:type="dxa"/>
            </w:tcMar>
            <w:hideMark/>
          </w:tcPr>
          <w:p w14:paraId="263BEA6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0.9414</w:t>
            </w:r>
          </w:p>
        </w:tc>
        <w:tc>
          <w:tcPr>
            <w:tcW w:w="1456" w:type="dxa"/>
            <w:tcBorders>
              <w:top w:val="single" w:sz="6" w:space="0" w:color="DDDDDD"/>
            </w:tcBorders>
            <w:shd w:val="clear" w:color="auto" w:fill="F9F9F9"/>
            <w:tcMar>
              <w:top w:w="75" w:type="dxa"/>
              <w:left w:w="75" w:type="dxa"/>
              <w:bottom w:w="75" w:type="dxa"/>
              <w:right w:w="75" w:type="dxa"/>
            </w:tcMar>
            <w:hideMark/>
          </w:tcPr>
          <w:p w14:paraId="639C267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0.1265</w:t>
            </w:r>
          </w:p>
        </w:tc>
      </w:tr>
      <w:tr w:rsidR="00B733EF" w:rsidRPr="00B733EF" w14:paraId="6D9E6E93" w14:textId="77777777" w:rsidTr="00D07E30">
        <w:tc>
          <w:tcPr>
            <w:tcW w:w="0" w:type="auto"/>
            <w:vMerge/>
            <w:tcBorders>
              <w:top w:val="single" w:sz="6" w:space="0" w:color="DDDDDD"/>
            </w:tcBorders>
            <w:shd w:val="clear" w:color="auto" w:fill="FFFFFF"/>
            <w:vAlign w:val="center"/>
            <w:hideMark/>
          </w:tcPr>
          <w:p w14:paraId="5E4C456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F0E707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7FDFB2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59899D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0A52164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0A2CBD5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7167900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0.0007</w:t>
            </w:r>
          </w:p>
        </w:tc>
        <w:tc>
          <w:tcPr>
            <w:tcW w:w="0" w:type="auto"/>
            <w:tcBorders>
              <w:top w:val="single" w:sz="6" w:space="0" w:color="DDDDDD"/>
            </w:tcBorders>
            <w:shd w:val="clear" w:color="auto" w:fill="FFFFFF"/>
            <w:tcMar>
              <w:top w:w="75" w:type="dxa"/>
              <w:left w:w="75" w:type="dxa"/>
              <w:bottom w:w="75" w:type="dxa"/>
              <w:right w:w="75" w:type="dxa"/>
            </w:tcMar>
            <w:hideMark/>
          </w:tcPr>
          <w:p w14:paraId="2D0C96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0.9414</w:t>
            </w:r>
          </w:p>
        </w:tc>
        <w:tc>
          <w:tcPr>
            <w:tcW w:w="1456" w:type="dxa"/>
            <w:tcBorders>
              <w:top w:val="single" w:sz="6" w:space="0" w:color="DDDDDD"/>
            </w:tcBorders>
            <w:shd w:val="clear" w:color="auto" w:fill="FFFFFF"/>
            <w:tcMar>
              <w:top w:w="75" w:type="dxa"/>
              <w:left w:w="75" w:type="dxa"/>
              <w:bottom w:w="75" w:type="dxa"/>
              <w:right w:w="75" w:type="dxa"/>
            </w:tcMar>
            <w:hideMark/>
          </w:tcPr>
          <w:p w14:paraId="570172D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0BD80D0" w14:textId="77777777" w:rsidTr="00D07E30">
        <w:tc>
          <w:tcPr>
            <w:tcW w:w="0" w:type="auto"/>
            <w:vMerge/>
            <w:tcBorders>
              <w:top w:val="single" w:sz="6" w:space="0" w:color="DDDDDD"/>
            </w:tcBorders>
            <w:shd w:val="clear" w:color="auto" w:fill="F9F9F9"/>
            <w:vAlign w:val="center"/>
            <w:hideMark/>
          </w:tcPr>
          <w:p w14:paraId="7204F58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34B830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2EE4E5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B3FBB7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6708957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4F5B7F2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042AC5F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0.0003</w:t>
            </w:r>
          </w:p>
        </w:tc>
        <w:tc>
          <w:tcPr>
            <w:tcW w:w="0" w:type="auto"/>
            <w:tcBorders>
              <w:top w:val="single" w:sz="6" w:space="0" w:color="DDDDDD"/>
            </w:tcBorders>
            <w:shd w:val="clear" w:color="auto" w:fill="F9F9F9"/>
            <w:tcMar>
              <w:top w:w="75" w:type="dxa"/>
              <w:left w:w="75" w:type="dxa"/>
              <w:bottom w:w="75" w:type="dxa"/>
              <w:right w:w="75" w:type="dxa"/>
            </w:tcMar>
            <w:hideMark/>
          </w:tcPr>
          <w:p w14:paraId="77F9DF7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0.9414</w:t>
            </w:r>
          </w:p>
        </w:tc>
        <w:tc>
          <w:tcPr>
            <w:tcW w:w="1456" w:type="dxa"/>
            <w:tcBorders>
              <w:top w:val="single" w:sz="6" w:space="0" w:color="DDDDDD"/>
            </w:tcBorders>
            <w:shd w:val="clear" w:color="auto" w:fill="F9F9F9"/>
            <w:tcMar>
              <w:top w:w="75" w:type="dxa"/>
              <w:left w:w="75" w:type="dxa"/>
              <w:bottom w:w="75" w:type="dxa"/>
              <w:right w:w="75" w:type="dxa"/>
            </w:tcMar>
            <w:hideMark/>
          </w:tcPr>
          <w:p w14:paraId="47FF85D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813B64C" w14:textId="77777777" w:rsidTr="00D07E30">
        <w:tc>
          <w:tcPr>
            <w:tcW w:w="0" w:type="auto"/>
            <w:vMerge/>
            <w:tcBorders>
              <w:top w:val="single" w:sz="6" w:space="0" w:color="DDDDDD"/>
            </w:tcBorders>
            <w:shd w:val="clear" w:color="auto" w:fill="FFFFFF"/>
            <w:vAlign w:val="center"/>
            <w:hideMark/>
          </w:tcPr>
          <w:p w14:paraId="710375E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CCE8CD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AFEB67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8AA548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6978ED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5F344FE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74EB36B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c>
          <w:tcPr>
            <w:tcW w:w="0" w:type="auto"/>
            <w:tcBorders>
              <w:top w:val="single" w:sz="6" w:space="0" w:color="DDDDDD"/>
            </w:tcBorders>
            <w:shd w:val="clear" w:color="auto" w:fill="FFFFFF"/>
            <w:tcMar>
              <w:top w:w="75" w:type="dxa"/>
              <w:left w:w="75" w:type="dxa"/>
              <w:bottom w:w="75" w:type="dxa"/>
              <w:right w:w="75" w:type="dxa"/>
            </w:tcMar>
            <w:hideMark/>
          </w:tcPr>
          <w:p w14:paraId="7E9E57A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0.9385</w:t>
            </w:r>
          </w:p>
        </w:tc>
        <w:tc>
          <w:tcPr>
            <w:tcW w:w="1456" w:type="dxa"/>
            <w:tcBorders>
              <w:top w:val="single" w:sz="6" w:space="0" w:color="DDDDDD"/>
            </w:tcBorders>
            <w:shd w:val="clear" w:color="auto" w:fill="FFFFFF"/>
            <w:tcMar>
              <w:top w:w="75" w:type="dxa"/>
              <w:left w:w="75" w:type="dxa"/>
              <w:bottom w:w="75" w:type="dxa"/>
              <w:right w:w="75" w:type="dxa"/>
            </w:tcMar>
            <w:hideMark/>
          </w:tcPr>
          <w:p w14:paraId="1B96825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4C5F573" w14:textId="77777777" w:rsidTr="00D07E30">
        <w:tc>
          <w:tcPr>
            <w:tcW w:w="0" w:type="auto"/>
            <w:vMerge/>
            <w:tcBorders>
              <w:top w:val="single" w:sz="6" w:space="0" w:color="DDDDDD"/>
            </w:tcBorders>
            <w:shd w:val="clear" w:color="auto" w:fill="F9F9F9"/>
            <w:vAlign w:val="center"/>
            <w:hideMark/>
          </w:tcPr>
          <w:p w14:paraId="2745684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CBDA67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2A8BC3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E49434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7BA7B91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6C74893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DC0BF2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7671E93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0.9408</w:t>
            </w:r>
          </w:p>
        </w:tc>
        <w:tc>
          <w:tcPr>
            <w:tcW w:w="1456" w:type="dxa"/>
            <w:tcBorders>
              <w:top w:val="single" w:sz="6" w:space="0" w:color="DDDDDD"/>
            </w:tcBorders>
            <w:shd w:val="clear" w:color="auto" w:fill="F9F9F9"/>
            <w:tcMar>
              <w:top w:w="75" w:type="dxa"/>
              <w:left w:w="75" w:type="dxa"/>
              <w:bottom w:w="75" w:type="dxa"/>
              <w:right w:w="75" w:type="dxa"/>
            </w:tcMar>
            <w:hideMark/>
          </w:tcPr>
          <w:p w14:paraId="0B0E0AE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9344ABA" w14:textId="77777777" w:rsidTr="00D07E30">
        <w:tc>
          <w:tcPr>
            <w:tcW w:w="0" w:type="auto"/>
            <w:vMerge/>
            <w:tcBorders>
              <w:top w:val="single" w:sz="6" w:space="0" w:color="DDDDDD"/>
            </w:tcBorders>
            <w:shd w:val="clear" w:color="auto" w:fill="FFFFFF"/>
            <w:vAlign w:val="center"/>
            <w:hideMark/>
          </w:tcPr>
          <w:p w14:paraId="2965FDF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8CCC79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7312DEE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AIC</w:t>
            </w:r>
          </w:p>
        </w:tc>
        <w:tc>
          <w:tcPr>
            <w:tcW w:w="0" w:type="auto"/>
            <w:tcBorders>
              <w:top w:val="single" w:sz="6" w:space="0" w:color="DDDDDD"/>
            </w:tcBorders>
            <w:shd w:val="clear" w:color="auto" w:fill="FFFFFF"/>
            <w:tcMar>
              <w:top w:w="75" w:type="dxa"/>
              <w:left w:w="75" w:type="dxa"/>
              <w:bottom w:w="75" w:type="dxa"/>
              <w:right w:w="75" w:type="dxa"/>
            </w:tcMar>
            <w:hideMark/>
          </w:tcPr>
          <w:p w14:paraId="35FE09F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6DD18F5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1B75D0E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0.9559</w:t>
            </w:r>
          </w:p>
        </w:tc>
        <w:tc>
          <w:tcPr>
            <w:tcW w:w="0" w:type="auto"/>
            <w:tcBorders>
              <w:top w:val="single" w:sz="6" w:space="0" w:color="DDDDDD"/>
            </w:tcBorders>
            <w:shd w:val="clear" w:color="auto" w:fill="FFFFFF"/>
            <w:tcMar>
              <w:top w:w="75" w:type="dxa"/>
              <w:left w:w="75" w:type="dxa"/>
              <w:bottom w:w="75" w:type="dxa"/>
              <w:right w:w="75" w:type="dxa"/>
            </w:tcMar>
            <w:hideMark/>
          </w:tcPr>
          <w:p w14:paraId="11DD14E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-0.0023</w:t>
            </w:r>
          </w:p>
        </w:tc>
        <w:tc>
          <w:tcPr>
            <w:tcW w:w="0" w:type="auto"/>
            <w:tcBorders>
              <w:top w:val="single" w:sz="6" w:space="0" w:color="DDDDDD"/>
            </w:tcBorders>
            <w:shd w:val="clear" w:color="auto" w:fill="FFFFFF"/>
            <w:tcMar>
              <w:top w:w="75" w:type="dxa"/>
              <w:left w:w="75" w:type="dxa"/>
              <w:bottom w:w="75" w:type="dxa"/>
              <w:right w:w="75" w:type="dxa"/>
            </w:tcMar>
            <w:hideMark/>
          </w:tcPr>
          <w:p w14:paraId="69779E9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0.9257</w:t>
            </w:r>
          </w:p>
        </w:tc>
        <w:tc>
          <w:tcPr>
            <w:tcW w:w="1456" w:type="dxa"/>
            <w:tcBorders>
              <w:top w:val="single" w:sz="6" w:space="0" w:color="DDDDDD"/>
            </w:tcBorders>
            <w:shd w:val="clear" w:color="auto" w:fill="FFFFFF"/>
            <w:tcMar>
              <w:top w:w="75" w:type="dxa"/>
              <w:left w:w="75" w:type="dxa"/>
              <w:bottom w:w="75" w:type="dxa"/>
              <w:right w:w="75" w:type="dxa"/>
            </w:tcMar>
            <w:hideMark/>
          </w:tcPr>
          <w:p w14:paraId="2D0CA57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0.1191</w:t>
            </w:r>
          </w:p>
        </w:tc>
      </w:tr>
      <w:tr w:rsidR="00B733EF" w:rsidRPr="00B733EF" w14:paraId="66650639" w14:textId="77777777" w:rsidTr="00D07E30">
        <w:tc>
          <w:tcPr>
            <w:tcW w:w="0" w:type="auto"/>
            <w:vMerge/>
            <w:tcBorders>
              <w:top w:val="single" w:sz="6" w:space="0" w:color="DDDDDD"/>
            </w:tcBorders>
            <w:shd w:val="clear" w:color="auto" w:fill="F9F9F9"/>
            <w:vAlign w:val="center"/>
            <w:hideMark/>
          </w:tcPr>
          <w:p w14:paraId="4623978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E78638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B8F9500"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E54021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57E1AF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080C5A1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CE87D7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5E22340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0.9407</w:t>
            </w:r>
          </w:p>
        </w:tc>
        <w:tc>
          <w:tcPr>
            <w:tcW w:w="1456" w:type="dxa"/>
            <w:tcBorders>
              <w:top w:val="single" w:sz="6" w:space="0" w:color="DDDDDD"/>
            </w:tcBorders>
            <w:shd w:val="clear" w:color="auto" w:fill="F9F9F9"/>
            <w:tcMar>
              <w:top w:w="75" w:type="dxa"/>
              <w:left w:w="75" w:type="dxa"/>
              <w:bottom w:w="75" w:type="dxa"/>
              <w:right w:w="75" w:type="dxa"/>
            </w:tcMar>
            <w:hideMark/>
          </w:tcPr>
          <w:p w14:paraId="61326BF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4E0ED76" w14:textId="77777777" w:rsidTr="00D07E30">
        <w:tc>
          <w:tcPr>
            <w:tcW w:w="0" w:type="auto"/>
            <w:vMerge/>
            <w:tcBorders>
              <w:top w:val="single" w:sz="6" w:space="0" w:color="DDDDDD"/>
            </w:tcBorders>
            <w:shd w:val="clear" w:color="auto" w:fill="FFFFFF"/>
            <w:vAlign w:val="center"/>
            <w:hideMark/>
          </w:tcPr>
          <w:p w14:paraId="4CAC9F9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573000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7D4F1C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F4BFB9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6100A95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716DAA1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72286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0.0005</w:t>
            </w:r>
          </w:p>
        </w:tc>
        <w:tc>
          <w:tcPr>
            <w:tcW w:w="0" w:type="auto"/>
            <w:tcBorders>
              <w:top w:val="single" w:sz="6" w:space="0" w:color="DDDDDD"/>
            </w:tcBorders>
            <w:shd w:val="clear" w:color="auto" w:fill="FFFFFF"/>
            <w:tcMar>
              <w:top w:w="75" w:type="dxa"/>
              <w:left w:w="75" w:type="dxa"/>
              <w:bottom w:w="75" w:type="dxa"/>
              <w:right w:w="75" w:type="dxa"/>
            </w:tcMar>
            <w:hideMark/>
          </w:tcPr>
          <w:p w14:paraId="22918FF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0.9403</w:t>
            </w:r>
          </w:p>
        </w:tc>
        <w:tc>
          <w:tcPr>
            <w:tcW w:w="1456" w:type="dxa"/>
            <w:tcBorders>
              <w:top w:val="single" w:sz="6" w:space="0" w:color="DDDDDD"/>
            </w:tcBorders>
            <w:shd w:val="clear" w:color="auto" w:fill="FFFFFF"/>
            <w:tcMar>
              <w:top w:w="75" w:type="dxa"/>
              <w:left w:w="75" w:type="dxa"/>
              <w:bottom w:w="75" w:type="dxa"/>
              <w:right w:w="75" w:type="dxa"/>
            </w:tcMar>
            <w:hideMark/>
          </w:tcPr>
          <w:p w14:paraId="454DCDE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F0DF7EE" w14:textId="77777777" w:rsidTr="00D07E30">
        <w:tc>
          <w:tcPr>
            <w:tcW w:w="0" w:type="auto"/>
            <w:vMerge/>
            <w:tcBorders>
              <w:top w:val="single" w:sz="6" w:space="0" w:color="DDDDDD"/>
            </w:tcBorders>
            <w:shd w:val="clear" w:color="auto" w:fill="F9F9F9"/>
            <w:vAlign w:val="center"/>
            <w:hideMark/>
          </w:tcPr>
          <w:p w14:paraId="540299D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2D49C0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171B67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7271E6D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16B1E7B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42139CC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0571EF0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c>
          <w:tcPr>
            <w:tcW w:w="0" w:type="auto"/>
            <w:tcBorders>
              <w:top w:val="single" w:sz="6" w:space="0" w:color="DDDDDD"/>
            </w:tcBorders>
            <w:shd w:val="clear" w:color="auto" w:fill="F9F9F9"/>
            <w:tcMar>
              <w:top w:w="75" w:type="dxa"/>
              <w:left w:w="75" w:type="dxa"/>
              <w:bottom w:w="75" w:type="dxa"/>
              <w:right w:w="75" w:type="dxa"/>
            </w:tcMar>
            <w:hideMark/>
          </w:tcPr>
          <w:p w14:paraId="7EEAF77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0.9370</w:t>
            </w:r>
          </w:p>
        </w:tc>
        <w:tc>
          <w:tcPr>
            <w:tcW w:w="1456" w:type="dxa"/>
            <w:tcBorders>
              <w:top w:val="single" w:sz="6" w:space="0" w:color="DDDDDD"/>
            </w:tcBorders>
            <w:shd w:val="clear" w:color="auto" w:fill="F9F9F9"/>
            <w:tcMar>
              <w:top w:w="75" w:type="dxa"/>
              <w:left w:w="75" w:type="dxa"/>
              <w:bottom w:w="75" w:type="dxa"/>
              <w:right w:w="75" w:type="dxa"/>
            </w:tcMar>
            <w:hideMark/>
          </w:tcPr>
          <w:p w14:paraId="172484F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9E767AD" w14:textId="77777777" w:rsidTr="00D07E30">
        <w:tc>
          <w:tcPr>
            <w:tcW w:w="0" w:type="auto"/>
            <w:vMerge/>
            <w:tcBorders>
              <w:top w:val="single" w:sz="6" w:space="0" w:color="DDDDDD"/>
            </w:tcBorders>
            <w:shd w:val="clear" w:color="auto" w:fill="FFFFFF"/>
            <w:vAlign w:val="center"/>
            <w:hideMark/>
          </w:tcPr>
          <w:p w14:paraId="05ED5D8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E28AAA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9288B0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2369B5C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296E617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0A9ED0F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09C3D5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-0.0006</w:t>
            </w:r>
          </w:p>
        </w:tc>
        <w:tc>
          <w:tcPr>
            <w:tcW w:w="0" w:type="auto"/>
            <w:tcBorders>
              <w:top w:val="single" w:sz="6" w:space="0" w:color="DDDDDD"/>
            </w:tcBorders>
            <w:shd w:val="clear" w:color="auto" w:fill="FFFFFF"/>
            <w:tcMar>
              <w:top w:w="75" w:type="dxa"/>
              <w:left w:w="75" w:type="dxa"/>
              <w:bottom w:w="75" w:type="dxa"/>
              <w:right w:w="75" w:type="dxa"/>
            </w:tcMar>
            <w:hideMark/>
          </w:tcPr>
          <w:p w14:paraId="38D3D8F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0.9424</w:t>
            </w:r>
          </w:p>
        </w:tc>
        <w:tc>
          <w:tcPr>
            <w:tcW w:w="1456" w:type="dxa"/>
            <w:tcBorders>
              <w:top w:val="single" w:sz="6" w:space="0" w:color="DDDDDD"/>
            </w:tcBorders>
            <w:shd w:val="clear" w:color="auto" w:fill="FFFFFF"/>
            <w:tcMar>
              <w:top w:w="75" w:type="dxa"/>
              <w:left w:w="75" w:type="dxa"/>
              <w:bottom w:w="75" w:type="dxa"/>
              <w:right w:w="75" w:type="dxa"/>
            </w:tcMar>
            <w:hideMark/>
          </w:tcPr>
          <w:p w14:paraId="3238036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93A4169" w14:textId="77777777" w:rsidTr="00D07E30">
        <w:tc>
          <w:tcPr>
            <w:tcW w:w="0" w:type="auto"/>
            <w:vMerge/>
            <w:tcBorders>
              <w:top w:val="single" w:sz="6" w:space="0" w:color="DDDDDD"/>
            </w:tcBorders>
            <w:shd w:val="clear" w:color="auto" w:fill="F9F9F9"/>
            <w:vAlign w:val="center"/>
            <w:hideMark/>
          </w:tcPr>
          <w:p w14:paraId="2D8128D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F08CDD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1FCEB0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BIC</w:t>
            </w:r>
          </w:p>
        </w:tc>
        <w:tc>
          <w:tcPr>
            <w:tcW w:w="0" w:type="auto"/>
            <w:tcBorders>
              <w:top w:val="single" w:sz="6" w:space="0" w:color="DDDDDD"/>
            </w:tcBorders>
            <w:shd w:val="clear" w:color="auto" w:fill="F9F9F9"/>
            <w:tcMar>
              <w:top w:w="75" w:type="dxa"/>
              <w:left w:w="75" w:type="dxa"/>
              <w:bottom w:w="75" w:type="dxa"/>
              <w:right w:w="75" w:type="dxa"/>
            </w:tcMar>
            <w:hideMark/>
          </w:tcPr>
          <w:p w14:paraId="5767BC1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41A869D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74F15DF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0.7609</w:t>
            </w:r>
          </w:p>
        </w:tc>
        <w:tc>
          <w:tcPr>
            <w:tcW w:w="0" w:type="auto"/>
            <w:tcBorders>
              <w:top w:val="single" w:sz="6" w:space="0" w:color="DDDDDD"/>
            </w:tcBorders>
            <w:shd w:val="clear" w:color="auto" w:fill="F9F9F9"/>
            <w:tcMar>
              <w:top w:w="75" w:type="dxa"/>
              <w:left w:w="75" w:type="dxa"/>
              <w:bottom w:w="75" w:type="dxa"/>
              <w:right w:w="75" w:type="dxa"/>
            </w:tcMar>
            <w:hideMark/>
          </w:tcPr>
          <w:p w14:paraId="6AAF503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-0.0239</w:t>
            </w:r>
          </w:p>
        </w:tc>
        <w:tc>
          <w:tcPr>
            <w:tcW w:w="0" w:type="auto"/>
            <w:tcBorders>
              <w:top w:val="single" w:sz="6" w:space="0" w:color="DDDDDD"/>
            </w:tcBorders>
            <w:shd w:val="clear" w:color="auto" w:fill="F9F9F9"/>
            <w:tcMar>
              <w:top w:w="75" w:type="dxa"/>
              <w:left w:w="75" w:type="dxa"/>
              <w:bottom w:w="75" w:type="dxa"/>
              <w:right w:w="75" w:type="dxa"/>
            </w:tcMar>
            <w:hideMark/>
          </w:tcPr>
          <w:p w14:paraId="62A4DBF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0.7340</w:t>
            </w:r>
          </w:p>
        </w:tc>
        <w:tc>
          <w:tcPr>
            <w:tcW w:w="1456" w:type="dxa"/>
            <w:tcBorders>
              <w:top w:val="single" w:sz="6" w:space="0" w:color="DDDDDD"/>
            </w:tcBorders>
            <w:shd w:val="clear" w:color="auto" w:fill="F9F9F9"/>
            <w:tcMar>
              <w:top w:w="75" w:type="dxa"/>
              <w:left w:w="75" w:type="dxa"/>
              <w:bottom w:w="75" w:type="dxa"/>
              <w:right w:w="75" w:type="dxa"/>
            </w:tcMar>
            <w:hideMark/>
          </w:tcPr>
          <w:p w14:paraId="699877D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0.2391</w:t>
            </w:r>
          </w:p>
        </w:tc>
      </w:tr>
      <w:tr w:rsidR="00B733EF" w:rsidRPr="00B733EF" w14:paraId="78C920F6" w14:textId="77777777" w:rsidTr="00D07E30">
        <w:tc>
          <w:tcPr>
            <w:tcW w:w="0" w:type="auto"/>
            <w:vMerge/>
            <w:tcBorders>
              <w:top w:val="single" w:sz="6" w:space="0" w:color="DDDDDD"/>
            </w:tcBorders>
            <w:shd w:val="clear" w:color="auto" w:fill="FFFFFF"/>
            <w:vAlign w:val="center"/>
            <w:hideMark/>
          </w:tcPr>
          <w:p w14:paraId="6AEC058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B9BEDB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7FB8D2D"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863CF6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2817F33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39DA4E5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06FC0C6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0.0040</w:t>
            </w:r>
          </w:p>
        </w:tc>
        <w:tc>
          <w:tcPr>
            <w:tcW w:w="0" w:type="auto"/>
            <w:tcBorders>
              <w:top w:val="single" w:sz="6" w:space="0" w:color="DDDDDD"/>
            </w:tcBorders>
            <w:shd w:val="clear" w:color="auto" w:fill="FFFFFF"/>
            <w:tcMar>
              <w:top w:w="75" w:type="dxa"/>
              <w:left w:w="75" w:type="dxa"/>
              <w:bottom w:w="75" w:type="dxa"/>
              <w:right w:w="75" w:type="dxa"/>
            </w:tcMar>
            <w:hideMark/>
          </w:tcPr>
          <w:p w14:paraId="0E7509D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0.9401</w:t>
            </w:r>
          </w:p>
        </w:tc>
        <w:tc>
          <w:tcPr>
            <w:tcW w:w="1456" w:type="dxa"/>
            <w:tcBorders>
              <w:top w:val="single" w:sz="6" w:space="0" w:color="DDDDDD"/>
            </w:tcBorders>
            <w:shd w:val="clear" w:color="auto" w:fill="FFFFFF"/>
            <w:tcMar>
              <w:top w:w="75" w:type="dxa"/>
              <w:left w:w="75" w:type="dxa"/>
              <w:bottom w:w="75" w:type="dxa"/>
              <w:right w:w="75" w:type="dxa"/>
            </w:tcMar>
            <w:hideMark/>
          </w:tcPr>
          <w:p w14:paraId="3B06391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44AC748B" w14:textId="77777777" w:rsidTr="00D07E30">
        <w:tc>
          <w:tcPr>
            <w:tcW w:w="0" w:type="auto"/>
            <w:vMerge/>
            <w:tcBorders>
              <w:top w:val="single" w:sz="6" w:space="0" w:color="DDDDDD"/>
            </w:tcBorders>
            <w:shd w:val="clear" w:color="auto" w:fill="F9F9F9"/>
            <w:vAlign w:val="center"/>
            <w:hideMark/>
          </w:tcPr>
          <w:p w14:paraId="5702760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475C8E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5A9E74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21AEEC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3E46390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2706B65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78EA1B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0.0035</w:t>
            </w:r>
          </w:p>
        </w:tc>
        <w:tc>
          <w:tcPr>
            <w:tcW w:w="0" w:type="auto"/>
            <w:tcBorders>
              <w:top w:val="single" w:sz="6" w:space="0" w:color="DDDDDD"/>
            </w:tcBorders>
            <w:shd w:val="clear" w:color="auto" w:fill="F9F9F9"/>
            <w:tcMar>
              <w:top w:w="75" w:type="dxa"/>
              <w:left w:w="75" w:type="dxa"/>
              <w:bottom w:w="75" w:type="dxa"/>
              <w:right w:w="75" w:type="dxa"/>
            </w:tcMar>
            <w:hideMark/>
          </w:tcPr>
          <w:p w14:paraId="45DECF7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0.9410</w:t>
            </w:r>
          </w:p>
        </w:tc>
        <w:tc>
          <w:tcPr>
            <w:tcW w:w="1456" w:type="dxa"/>
            <w:tcBorders>
              <w:top w:val="single" w:sz="6" w:space="0" w:color="DDDDDD"/>
            </w:tcBorders>
            <w:shd w:val="clear" w:color="auto" w:fill="F9F9F9"/>
            <w:tcMar>
              <w:top w:w="75" w:type="dxa"/>
              <w:left w:w="75" w:type="dxa"/>
              <w:bottom w:w="75" w:type="dxa"/>
              <w:right w:w="75" w:type="dxa"/>
            </w:tcMar>
            <w:hideMark/>
          </w:tcPr>
          <w:p w14:paraId="0FC99D8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5E450A8" w14:textId="77777777" w:rsidTr="00D07E30">
        <w:tc>
          <w:tcPr>
            <w:tcW w:w="0" w:type="auto"/>
            <w:vMerge/>
            <w:tcBorders>
              <w:top w:val="single" w:sz="6" w:space="0" w:color="DDDDDD"/>
            </w:tcBorders>
            <w:shd w:val="clear" w:color="auto" w:fill="FFFFFF"/>
            <w:vAlign w:val="center"/>
            <w:hideMark/>
          </w:tcPr>
          <w:p w14:paraId="26FFDD0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0D00C6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87956C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320254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1E67EEA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143C363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64F9C8B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0.0032</w:t>
            </w:r>
          </w:p>
        </w:tc>
        <w:tc>
          <w:tcPr>
            <w:tcW w:w="0" w:type="auto"/>
            <w:tcBorders>
              <w:top w:val="single" w:sz="6" w:space="0" w:color="DDDDDD"/>
            </w:tcBorders>
            <w:shd w:val="clear" w:color="auto" w:fill="FFFFFF"/>
            <w:tcMar>
              <w:top w:w="75" w:type="dxa"/>
              <w:left w:w="75" w:type="dxa"/>
              <w:bottom w:w="75" w:type="dxa"/>
              <w:right w:w="75" w:type="dxa"/>
            </w:tcMar>
            <w:hideMark/>
          </w:tcPr>
          <w:p w14:paraId="5D96907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0.9384</w:t>
            </w:r>
          </w:p>
        </w:tc>
        <w:tc>
          <w:tcPr>
            <w:tcW w:w="1456" w:type="dxa"/>
            <w:tcBorders>
              <w:top w:val="single" w:sz="6" w:space="0" w:color="DDDDDD"/>
            </w:tcBorders>
            <w:shd w:val="clear" w:color="auto" w:fill="FFFFFF"/>
            <w:tcMar>
              <w:top w:w="75" w:type="dxa"/>
              <w:left w:w="75" w:type="dxa"/>
              <w:bottom w:w="75" w:type="dxa"/>
              <w:right w:w="75" w:type="dxa"/>
            </w:tcMar>
            <w:hideMark/>
          </w:tcPr>
          <w:p w14:paraId="7430F99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0CBE4345" w14:textId="77777777" w:rsidTr="00D07E30">
        <w:tc>
          <w:tcPr>
            <w:tcW w:w="0" w:type="auto"/>
            <w:vMerge/>
            <w:tcBorders>
              <w:top w:val="single" w:sz="6" w:space="0" w:color="DDDDDD"/>
            </w:tcBorders>
            <w:shd w:val="clear" w:color="auto" w:fill="F9F9F9"/>
            <w:vAlign w:val="center"/>
            <w:hideMark/>
          </w:tcPr>
          <w:p w14:paraId="72F6EA0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57E480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89DCA59"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38688CB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1DEA9D1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4C999B6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3BEB97A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0.0026</w:t>
            </w:r>
          </w:p>
        </w:tc>
        <w:tc>
          <w:tcPr>
            <w:tcW w:w="0" w:type="auto"/>
            <w:tcBorders>
              <w:top w:val="single" w:sz="6" w:space="0" w:color="DDDDDD"/>
            </w:tcBorders>
            <w:shd w:val="clear" w:color="auto" w:fill="F9F9F9"/>
            <w:tcMar>
              <w:top w:w="75" w:type="dxa"/>
              <w:left w:w="75" w:type="dxa"/>
              <w:bottom w:w="75" w:type="dxa"/>
              <w:right w:w="75" w:type="dxa"/>
            </w:tcMar>
            <w:hideMark/>
          </w:tcPr>
          <w:p w14:paraId="5825EEA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0.9387</w:t>
            </w:r>
          </w:p>
        </w:tc>
        <w:tc>
          <w:tcPr>
            <w:tcW w:w="1456" w:type="dxa"/>
            <w:tcBorders>
              <w:top w:val="single" w:sz="6" w:space="0" w:color="DDDDDD"/>
            </w:tcBorders>
            <w:shd w:val="clear" w:color="auto" w:fill="F9F9F9"/>
            <w:tcMar>
              <w:top w:w="75" w:type="dxa"/>
              <w:left w:w="75" w:type="dxa"/>
              <w:bottom w:w="75" w:type="dxa"/>
              <w:right w:w="75" w:type="dxa"/>
            </w:tcMar>
            <w:hideMark/>
          </w:tcPr>
          <w:p w14:paraId="4242839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D0BC082" w14:textId="77777777" w:rsidTr="00D07E30">
        <w:tc>
          <w:tcPr>
            <w:tcW w:w="0" w:type="auto"/>
            <w:vMerge/>
            <w:tcBorders>
              <w:top w:val="single" w:sz="6" w:space="0" w:color="DDDDDD"/>
            </w:tcBorders>
            <w:shd w:val="clear" w:color="auto" w:fill="FFFFFF"/>
            <w:vAlign w:val="center"/>
            <w:hideMark/>
          </w:tcPr>
          <w:p w14:paraId="7A276FA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5F24AD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4B2E85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λmin</w:t>
            </w:r>
          </w:p>
        </w:tc>
        <w:tc>
          <w:tcPr>
            <w:tcW w:w="0" w:type="auto"/>
            <w:tcBorders>
              <w:top w:val="single" w:sz="6" w:space="0" w:color="DDDDDD"/>
            </w:tcBorders>
            <w:shd w:val="clear" w:color="auto" w:fill="FFFFFF"/>
            <w:tcMar>
              <w:top w:w="75" w:type="dxa"/>
              <w:left w:w="75" w:type="dxa"/>
              <w:bottom w:w="75" w:type="dxa"/>
              <w:right w:w="75" w:type="dxa"/>
            </w:tcMar>
            <w:hideMark/>
          </w:tcPr>
          <w:p w14:paraId="52C8612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6C44DB5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289F198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0.9934</w:t>
            </w:r>
          </w:p>
        </w:tc>
        <w:tc>
          <w:tcPr>
            <w:tcW w:w="0" w:type="auto"/>
            <w:tcBorders>
              <w:top w:val="single" w:sz="6" w:space="0" w:color="DDDDDD"/>
            </w:tcBorders>
            <w:shd w:val="clear" w:color="auto" w:fill="FFFFFF"/>
            <w:tcMar>
              <w:top w:w="75" w:type="dxa"/>
              <w:left w:w="75" w:type="dxa"/>
              <w:bottom w:w="75" w:type="dxa"/>
              <w:right w:w="75" w:type="dxa"/>
            </w:tcMar>
            <w:hideMark/>
          </w:tcPr>
          <w:p w14:paraId="7AA24A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-0.0167</w:t>
            </w:r>
          </w:p>
        </w:tc>
        <w:tc>
          <w:tcPr>
            <w:tcW w:w="0" w:type="auto"/>
            <w:tcBorders>
              <w:top w:val="single" w:sz="6" w:space="0" w:color="DDDDDD"/>
            </w:tcBorders>
            <w:shd w:val="clear" w:color="auto" w:fill="FFFFFF"/>
            <w:tcMar>
              <w:top w:w="75" w:type="dxa"/>
              <w:left w:w="75" w:type="dxa"/>
              <w:bottom w:w="75" w:type="dxa"/>
              <w:right w:w="75" w:type="dxa"/>
            </w:tcMar>
            <w:hideMark/>
          </w:tcPr>
          <w:p w14:paraId="3F14962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0.9340</w:t>
            </w:r>
          </w:p>
        </w:tc>
        <w:tc>
          <w:tcPr>
            <w:tcW w:w="1456" w:type="dxa"/>
            <w:tcBorders>
              <w:top w:val="single" w:sz="6" w:space="0" w:color="DDDDDD"/>
            </w:tcBorders>
            <w:shd w:val="clear" w:color="auto" w:fill="FFFFFF"/>
            <w:tcMar>
              <w:top w:w="75" w:type="dxa"/>
              <w:left w:w="75" w:type="dxa"/>
              <w:bottom w:w="75" w:type="dxa"/>
              <w:right w:w="75" w:type="dxa"/>
            </w:tcMar>
            <w:hideMark/>
          </w:tcPr>
          <w:p w14:paraId="13D1A74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0.2061</w:t>
            </w:r>
          </w:p>
        </w:tc>
      </w:tr>
      <w:tr w:rsidR="00B733EF" w:rsidRPr="00B733EF" w14:paraId="698FADDB" w14:textId="77777777" w:rsidTr="00D07E30">
        <w:tc>
          <w:tcPr>
            <w:tcW w:w="0" w:type="auto"/>
            <w:vMerge/>
            <w:tcBorders>
              <w:top w:val="single" w:sz="6" w:space="0" w:color="DDDDDD"/>
            </w:tcBorders>
            <w:shd w:val="clear" w:color="auto" w:fill="F9F9F9"/>
            <w:vAlign w:val="center"/>
            <w:hideMark/>
          </w:tcPr>
          <w:p w14:paraId="76E53A6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2FD7E8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1EB81B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22DC3BA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75EA086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2E5240B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489CE4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-0.0160</w:t>
            </w:r>
          </w:p>
        </w:tc>
        <w:tc>
          <w:tcPr>
            <w:tcW w:w="0" w:type="auto"/>
            <w:tcBorders>
              <w:top w:val="single" w:sz="6" w:space="0" w:color="DDDDDD"/>
            </w:tcBorders>
            <w:shd w:val="clear" w:color="auto" w:fill="F9F9F9"/>
            <w:tcMar>
              <w:top w:w="75" w:type="dxa"/>
              <w:left w:w="75" w:type="dxa"/>
              <w:bottom w:w="75" w:type="dxa"/>
              <w:right w:w="75" w:type="dxa"/>
            </w:tcMar>
            <w:hideMark/>
          </w:tcPr>
          <w:p w14:paraId="55BA4D4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0.9321</w:t>
            </w:r>
          </w:p>
        </w:tc>
        <w:tc>
          <w:tcPr>
            <w:tcW w:w="1456" w:type="dxa"/>
            <w:tcBorders>
              <w:top w:val="single" w:sz="6" w:space="0" w:color="DDDDDD"/>
            </w:tcBorders>
            <w:shd w:val="clear" w:color="auto" w:fill="F9F9F9"/>
            <w:tcMar>
              <w:top w:w="75" w:type="dxa"/>
              <w:left w:w="75" w:type="dxa"/>
              <w:bottom w:w="75" w:type="dxa"/>
              <w:right w:w="75" w:type="dxa"/>
            </w:tcMar>
            <w:hideMark/>
          </w:tcPr>
          <w:p w14:paraId="6734A4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r>
      <w:tr w:rsidR="00B733EF" w:rsidRPr="00B733EF" w14:paraId="080AD67F" w14:textId="77777777" w:rsidTr="00D07E30">
        <w:tc>
          <w:tcPr>
            <w:tcW w:w="0" w:type="auto"/>
            <w:vMerge/>
            <w:tcBorders>
              <w:top w:val="single" w:sz="6" w:space="0" w:color="DDDDDD"/>
            </w:tcBorders>
            <w:shd w:val="clear" w:color="auto" w:fill="FFFFFF"/>
            <w:vAlign w:val="center"/>
            <w:hideMark/>
          </w:tcPr>
          <w:p w14:paraId="480D97E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C886D1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8CE5A89"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0F73F65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6EBD2BE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6A4A631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2C8FE8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-0.0164</w:t>
            </w:r>
          </w:p>
        </w:tc>
        <w:tc>
          <w:tcPr>
            <w:tcW w:w="0" w:type="auto"/>
            <w:tcBorders>
              <w:top w:val="single" w:sz="6" w:space="0" w:color="DDDDDD"/>
            </w:tcBorders>
            <w:shd w:val="clear" w:color="auto" w:fill="FFFFFF"/>
            <w:tcMar>
              <w:top w:w="75" w:type="dxa"/>
              <w:left w:w="75" w:type="dxa"/>
              <w:bottom w:w="75" w:type="dxa"/>
              <w:right w:w="75" w:type="dxa"/>
            </w:tcMar>
            <w:hideMark/>
          </w:tcPr>
          <w:p w14:paraId="33D8E38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0.9330</w:t>
            </w:r>
          </w:p>
        </w:tc>
        <w:tc>
          <w:tcPr>
            <w:tcW w:w="1456" w:type="dxa"/>
            <w:tcBorders>
              <w:top w:val="single" w:sz="6" w:space="0" w:color="DDDDDD"/>
            </w:tcBorders>
            <w:shd w:val="clear" w:color="auto" w:fill="FFFFFF"/>
            <w:tcMar>
              <w:top w:w="75" w:type="dxa"/>
              <w:left w:w="75" w:type="dxa"/>
              <w:bottom w:w="75" w:type="dxa"/>
              <w:right w:w="75" w:type="dxa"/>
            </w:tcMar>
            <w:hideMark/>
          </w:tcPr>
          <w:p w14:paraId="229D4FC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9E67091" w14:textId="77777777" w:rsidTr="00D07E30">
        <w:tc>
          <w:tcPr>
            <w:tcW w:w="0" w:type="auto"/>
            <w:vMerge/>
            <w:tcBorders>
              <w:top w:val="single" w:sz="6" w:space="0" w:color="DDDDDD"/>
            </w:tcBorders>
            <w:shd w:val="clear" w:color="auto" w:fill="F9F9F9"/>
            <w:vAlign w:val="center"/>
            <w:hideMark/>
          </w:tcPr>
          <w:p w14:paraId="22D37F0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6BC446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F98BA4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12ED24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3C45557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4AEBA89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DB083B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-0.0169</w:t>
            </w:r>
          </w:p>
        </w:tc>
        <w:tc>
          <w:tcPr>
            <w:tcW w:w="0" w:type="auto"/>
            <w:tcBorders>
              <w:top w:val="single" w:sz="6" w:space="0" w:color="DDDDDD"/>
            </w:tcBorders>
            <w:shd w:val="clear" w:color="auto" w:fill="F9F9F9"/>
            <w:tcMar>
              <w:top w:w="75" w:type="dxa"/>
              <w:left w:w="75" w:type="dxa"/>
              <w:bottom w:w="75" w:type="dxa"/>
              <w:right w:w="75" w:type="dxa"/>
            </w:tcMar>
            <w:hideMark/>
          </w:tcPr>
          <w:p w14:paraId="07B93CC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0.9284</w:t>
            </w:r>
          </w:p>
        </w:tc>
        <w:tc>
          <w:tcPr>
            <w:tcW w:w="1456" w:type="dxa"/>
            <w:tcBorders>
              <w:top w:val="single" w:sz="6" w:space="0" w:color="DDDDDD"/>
            </w:tcBorders>
            <w:shd w:val="clear" w:color="auto" w:fill="F9F9F9"/>
            <w:tcMar>
              <w:top w:w="75" w:type="dxa"/>
              <w:left w:w="75" w:type="dxa"/>
              <w:bottom w:w="75" w:type="dxa"/>
              <w:right w:w="75" w:type="dxa"/>
            </w:tcMar>
            <w:hideMark/>
          </w:tcPr>
          <w:p w14:paraId="685C59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9FFC067" w14:textId="77777777" w:rsidTr="00D07E30">
        <w:tc>
          <w:tcPr>
            <w:tcW w:w="0" w:type="auto"/>
            <w:vMerge/>
            <w:tcBorders>
              <w:top w:val="single" w:sz="6" w:space="0" w:color="DDDDDD"/>
            </w:tcBorders>
            <w:shd w:val="clear" w:color="auto" w:fill="FFFFFF"/>
            <w:vAlign w:val="center"/>
            <w:hideMark/>
          </w:tcPr>
          <w:p w14:paraId="58793BA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DF31CE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2A7FD6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1B1BA4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4A4314E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0A867C5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645C46C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-0.0175</w:t>
            </w:r>
          </w:p>
        </w:tc>
        <w:tc>
          <w:tcPr>
            <w:tcW w:w="0" w:type="auto"/>
            <w:tcBorders>
              <w:top w:val="single" w:sz="6" w:space="0" w:color="DDDDDD"/>
            </w:tcBorders>
            <w:shd w:val="clear" w:color="auto" w:fill="FFFFFF"/>
            <w:tcMar>
              <w:top w:w="75" w:type="dxa"/>
              <w:left w:w="75" w:type="dxa"/>
              <w:bottom w:w="75" w:type="dxa"/>
              <w:right w:w="75" w:type="dxa"/>
            </w:tcMar>
            <w:hideMark/>
          </w:tcPr>
          <w:p w14:paraId="43143D3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0.9311</w:t>
            </w:r>
          </w:p>
        </w:tc>
        <w:tc>
          <w:tcPr>
            <w:tcW w:w="1456" w:type="dxa"/>
            <w:tcBorders>
              <w:top w:val="single" w:sz="6" w:space="0" w:color="DDDDDD"/>
            </w:tcBorders>
            <w:shd w:val="clear" w:color="auto" w:fill="FFFFFF"/>
            <w:tcMar>
              <w:top w:w="75" w:type="dxa"/>
              <w:left w:w="75" w:type="dxa"/>
              <w:bottom w:w="75" w:type="dxa"/>
              <w:right w:w="75" w:type="dxa"/>
            </w:tcMar>
            <w:hideMark/>
          </w:tcPr>
          <w:p w14:paraId="7A7C9F7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09CC501A" w14:textId="77777777" w:rsidTr="00D07E30">
        <w:tc>
          <w:tcPr>
            <w:tcW w:w="0" w:type="auto"/>
            <w:vMerge/>
            <w:tcBorders>
              <w:top w:val="single" w:sz="6" w:space="0" w:color="DDDDDD"/>
            </w:tcBorders>
            <w:shd w:val="clear" w:color="auto" w:fill="F9F9F9"/>
            <w:vAlign w:val="center"/>
            <w:hideMark/>
          </w:tcPr>
          <w:p w14:paraId="0384ED3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D8DEB0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687DD89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λ1se</w:t>
            </w:r>
          </w:p>
        </w:tc>
        <w:tc>
          <w:tcPr>
            <w:tcW w:w="0" w:type="auto"/>
            <w:tcBorders>
              <w:top w:val="single" w:sz="6" w:space="0" w:color="DDDDDD"/>
            </w:tcBorders>
            <w:shd w:val="clear" w:color="auto" w:fill="F9F9F9"/>
            <w:tcMar>
              <w:top w:w="75" w:type="dxa"/>
              <w:left w:w="75" w:type="dxa"/>
              <w:bottom w:w="75" w:type="dxa"/>
              <w:right w:w="75" w:type="dxa"/>
            </w:tcMar>
            <w:hideMark/>
          </w:tcPr>
          <w:p w14:paraId="3EEACE0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50EFC79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19C8401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0.9503</w:t>
            </w:r>
          </w:p>
        </w:tc>
        <w:tc>
          <w:tcPr>
            <w:tcW w:w="0" w:type="auto"/>
            <w:tcBorders>
              <w:top w:val="single" w:sz="6" w:space="0" w:color="DDDDDD"/>
            </w:tcBorders>
            <w:shd w:val="clear" w:color="auto" w:fill="F9F9F9"/>
            <w:tcMar>
              <w:top w:w="75" w:type="dxa"/>
              <w:left w:w="75" w:type="dxa"/>
              <w:bottom w:w="75" w:type="dxa"/>
              <w:right w:w="75" w:type="dxa"/>
            </w:tcMar>
            <w:hideMark/>
          </w:tcPr>
          <w:p w14:paraId="324FD5E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-0.0186</w:t>
            </w:r>
          </w:p>
        </w:tc>
        <w:tc>
          <w:tcPr>
            <w:tcW w:w="0" w:type="auto"/>
            <w:tcBorders>
              <w:top w:val="single" w:sz="6" w:space="0" w:color="DDDDDD"/>
            </w:tcBorders>
            <w:shd w:val="clear" w:color="auto" w:fill="F9F9F9"/>
            <w:tcMar>
              <w:top w:w="75" w:type="dxa"/>
              <w:left w:w="75" w:type="dxa"/>
              <w:bottom w:w="75" w:type="dxa"/>
              <w:right w:w="75" w:type="dxa"/>
            </w:tcMar>
            <w:hideMark/>
          </w:tcPr>
          <w:p w14:paraId="3BCEAC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0.9256</w:t>
            </w:r>
          </w:p>
        </w:tc>
        <w:tc>
          <w:tcPr>
            <w:tcW w:w="1456" w:type="dxa"/>
            <w:tcBorders>
              <w:top w:val="single" w:sz="6" w:space="0" w:color="DDDDDD"/>
            </w:tcBorders>
            <w:shd w:val="clear" w:color="auto" w:fill="F9F9F9"/>
            <w:tcMar>
              <w:top w:w="75" w:type="dxa"/>
              <w:left w:w="75" w:type="dxa"/>
              <w:bottom w:w="75" w:type="dxa"/>
              <w:right w:w="75" w:type="dxa"/>
            </w:tcMar>
            <w:hideMark/>
          </w:tcPr>
          <w:p w14:paraId="02BF8E8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0.1889</w:t>
            </w:r>
          </w:p>
        </w:tc>
      </w:tr>
      <w:tr w:rsidR="00B733EF" w:rsidRPr="00B733EF" w14:paraId="473D04D1" w14:textId="77777777" w:rsidTr="00D07E30">
        <w:tc>
          <w:tcPr>
            <w:tcW w:w="0" w:type="auto"/>
            <w:vMerge/>
            <w:tcBorders>
              <w:top w:val="single" w:sz="6" w:space="0" w:color="DDDDDD"/>
            </w:tcBorders>
            <w:shd w:val="clear" w:color="auto" w:fill="FFFFFF"/>
            <w:vAlign w:val="center"/>
            <w:hideMark/>
          </w:tcPr>
          <w:p w14:paraId="7E29B49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102BA3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0AF0D7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56A4C2F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09D80F5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40D155D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39D7261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-0.0152</w:t>
            </w:r>
          </w:p>
        </w:tc>
        <w:tc>
          <w:tcPr>
            <w:tcW w:w="0" w:type="auto"/>
            <w:tcBorders>
              <w:top w:val="single" w:sz="6" w:space="0" w:color="DDDDDD"/>
            </w:tcBorders>
            <w:shd w:val="clear" w:color="auto" w:fill="FFFFFF"/>
            <w:tcMar>
              <w:top w:w="75" w:type="dxa"/>
              <w:left w:w="75" w:type="dxa"/>
              <w:bottom w:w="75" w:type="dxa"/>
              <w:right w:w="75" w:type="dxa"/>
            </w:tcMar>
            <w:hideMark/>
          </w:tcPr>
          <w:p w14:paraId="0DDE474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0.9327</w:t>
            </w:r>
          </w:p>
        </w:tc>
        <w:tc>
          <w:tcPr>
            <w:tcW w:w="1456" w:type="dxa"/>
            <w:tcBorders>
              <w:top w:val="single" w:sz="6" w:space="0" w:color="DDDDDD"/>
            </w:tcBorders>
            <w:shd w:val="clear" w:color="auto" w:fill="FFFFFF"/>
            <w:tcMar>
              <w:top w:w="75" w:type="dxa"/>
              <w:left w:w="75" w:type="dxa"/>
              <w:bottom w:w="75" w:type="dxa"/>
              <w:right w:w="75" w:type="dxa"/>
            </w:tcMar>
            <w:hideMark/>
          </w:tcPr>
          <w:p w14:paraId="23607A3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r>
      <w:tr w:rsidR="00B733EF" w:rsidRPr="00B733EF" w14:paraId="79291A5F" w14:textId="77777777" w:rsidTr="00D07E30">
        <w:tc>
          <w:tcPr>
            <w:tcW w:w="0" w:type="auto"/>
            <w:vMerge/>
            <w:tcBorders>
              <w:top w:val="single" w:sz="6" w:space="0" w:color="DDDDDD"/>
            </w:tcBorders>
            <w:shd w:val="clear" w:color="auto" w:fill="F9F9F9"/>
            <w:vAlign w:val="center"/>
            <w:hideMark/>
          </w:tcPr>
          <w:p w14:paraId="0AEE9D4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F15182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74C0B5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B5D23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6F30D68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3FA32DB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21CDD1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-0.0156</w:t>
            </w:r>
          </w:p>
        </w:tc>
        <w:tc>
          <w:tcPr>
            <w:tcW w:w="0" w:type="auto"/>
            <w:tcBorders>
              <w:top w:val="single" w:sz="6" w:space="0" w:color="DDDDDD"/>
            </w:tcBorders>
            <w:shd w:val="clear" w:color="auto" w:fill="F9F9F9"/>
            <w:tcMar>
              <w:top w:w="75" w:type="dxa"/>
              <w:left w:w="75" w:type="dxa"/>
              <w:bottom w:w="75" w:type="dxa"/>
              <w:right w:w="75" w:type="dxa"/>
            </w:tcMar>
            <w:hideMark/>
          </w:tcPr>
          <w:p w14:paraId="585B2DA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0.9356</w:t>
            </w:r>
          </w:p>
        </w:tc>
        <w:tc>
          <w:tcPr>
            <w:tcW w:w="1456" w:type="dxa"/>
            <w:tcBorders>
              <w:top w:val="single" w:sz="6" w:space="0" w:color="DDDDDD"/>
            </w:tcBorders>
            <w:shd w:val="clear" w:color="auto" w:fill="F9F9F9"/>
            <w:tcMar>
              <w:top w:w="75" w:type="dxa"/>
              <w:left w:w="75" w:type="dxa"/>
              <w:bottom w:w="75" w:type="dxa"/>
              <w:right w:w="75" w:type="dxa"/>
            </w:tcMar>
            <w:hideMark/>
          </w:tcPr>
          <w:p w14:paraId="3CF409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F259CF1" w14:textId="77777777" w:rsidTr="00D07E30">
        <w:tc>
          <w:tcPr>
            <w:tcW w:w="0" w:type="auto"/>
            <w:vMerge/>
            <w:tcBorders>
              <w:top w:val="single" w:sz="6" w:space="0" w:color="DDDDDD"/>
            </w:tcBorders>
            <w:shd w:val="clear" w:color="auto" w:fill="FFFFFF"/>
            <w:vAlign w:val="center"/>
            <w:hideMark/>
          </w:tcPr>
          <w:p w14:paraId="38E595F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AB7DEE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AEF358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25E4A42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4F7A438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207DB0A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0EF580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-0.0160</w:t>
            </w:r>
          </w:p>
        </w:tc>
        <w:tc>
          <w:tcPr>
            <w:tcW w:w="0" w:type="auto"/>
            <w:tcBorders>
              <w:top w:val="single" w:sz="6" w:space="0" w:color="DDDDDD"/>
            </w:tcBorders>
            <w:shd w:val="clear" w:color="auto" w:fill="FFFFFF"/>
            <w:tcMar>
              <w:top w:w="75" w:type="dxa"/>
              <w:left w:w="75" w:type="dxa"/>
              <w:bottom w:w="75" w:type="dxa"/>
              <w:right w:w="75" w:type="dxa"/>
            </w:tcMar>
            <w:hideMark/>
          </w:tcPr>
          <w:p w14:paraId="4911D2F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0.9307</w:t>
            </w:r>
          </w:p>
        </w:tc>
        <w:tc>
          <w:tcPr>
            <w:tcW w:w="1456" w:type="dxa"/>
            <w:tcBorders>
              <w:top w:val="single" w:sz="6" w:space="0" w:color="DDDDDD"/>
            </w:tcBorders>
            <w:shd w:val="clear" w:color="auto" w:fill="FFFFFF"/>
            <w:tcMar>
              <w:top w:w="75" w:type="dxa"/>
              <w:left w:w="75" w:type="dxa"/>
              <w:bottom w:w="75" w:type="dxa"/>
              <w:right w:w="75" w:type="dxa"/>
            </w:tcMar>
            <w:hideMark/>
          </w:tcPr>
          <w:p w14:paraId="4BD6812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DDB3DE4" w14:textId="77777777" w:rsidTr="00D07E30">
        <w:tc>
          <w:tcPr>
            <w:tcW w:w="0" w:type="auto"/>
            <w:vMerge/>
            <w:tcBorders>
              <w:top w:val="single" w:sz="6" w:space="0" w:color="DDDDDD"/>
            </w:tcBorders>
            <w:shd w:val="clear" w:color="auto" w:fill="F9F9F9"/>
            <w:vAlign w:val="center"/>
            <w:hideMark/>
          </w:tcPr>
          <w:p w14:paraId="6102B95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08D3F1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5BADC5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CA457F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77CF6E7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6BCD3C2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3B8A2A5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-0.0166</w:t>
            </w:r>
          </w:p>
        </w:tc>
        <w:tc>
          <w:tcPr>
            <w:tcW w:w="0" w:type="auto"/>
            <w:tcBorders>
              <w:top w:val="single" w:sz="6" w:space="0" w:color="DDDDDD"/>
            </w:tcBorders>
            <w:shd w:val="clear" w:color="auto" w:fill="F9F9F9"/>
            <w:tcMar>
              <w:top w:w="75" w:type="dxa"/>
              <w:left w:w="75" w:type="dxa"/>
              <w:bottom w:w="75" w:type="dxa"/>
              <w:right w:w="75" w:type="dxa"/>
            </w:tcMar>
            <w:hideMark/>
          </w:tcPr>
          <w:p w14:paraId="3E873B0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0.9290</w:t>
            </w:r>
          </w:p>
        </w:tc>
        <w:tc>
          <w:tcPr>
            <w:tcW w:w="1456" w:type="dxa"/>
            <w:tcBorders>
              <w:top w:val="single" w:sz="6" w:space="0" w:color="DDDDDD"/>
            </w:tcBorders>
            <w:shd w:val="clear" w:color="auto" w:fill="F9F9F9"/>
            <w:tcMar>
              <w:top w:w="75" w:type="dxa"/>
              <w:left w:w="75" w:type="dxa"/>
              <w:bottom w:w="75" w:type="dxa"/>
              <w:right w:w="75" w:type="dxa"/>
            </w:tcMar>
            <w:hideMark/>
          </w:tcPr>
          <w:p w14:paraId="64F032D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65CA142" w14:textId="77777777" w:rsidTr="00D07E30">
        <w:tc>
          <w:tcPr>
            <w:tcW w:w="0" w:type="auto"/>
            <w:vMerge/>
            <w:tcBorders>
              <w:top w:val="single" w:sz="6" w:space="0" w:color="DDDDDD"/>
            </w:tcBorders>
            <w:shd w:val="clear" w:color="auto" w:fill="FFFFFF"/>
            <w:vAlign w:val="center"/>
            <w:hideMark/>
          </w:tcPr>
          <w:p w14:paraId="0EE2413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8ED090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58809C9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λmin</w:t>
            </w:r>
          </w:p>
        </w:tc>
        <w:tc>
          <w:tcPr>
            <w:tcW w:w="0" w:type="auto"/>
            <w:tcBorders>
              <w:top w:val="single" w:sz="6" w:space="0" w:color="DDDDDD"/>
            </w:tcBorders>
            <w:shd w:val="clear" w:color="auto" w:fill="FFFFFF"/>
            <w:tcMar>
              <w:top w:w="75" w:type="dxa"/>
              <w:left w:w="75" w:type="dxa"/>
              <w:bottom w:w="75" w:type="dxa"/>
              <w:right w:w="75" w:type="dxa"/>
            </w:tcMar>
            <w:hideMark/>
          </w:tcPr>
          <w:p w14:paraId="59047CD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1C36F79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03C606E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0.9959</w:t>
            </w:r>
          </w:p>
        </w:tc>
        <w:tc>
          <w:tcPr>
            <w:tcW w:w="0" w:type="auto"/>
            <w:tcBorders>
              <w:top w:val="single" w:sz="6" w:space="0" w:color="DDDDDD"/>
            </w:tcBorders>
            <w:shd w:val="clear" w:color="auto" w:fill="FFFFFF"/>
            <w:tcMar>
              <w:top w:w="75" w:type="dxa"/>
              <w:left w:w="75" w:type="dxa"/>
              <w:bottom w:w="75" w:type="dxa"/>
              <w:right w:w="75" w:type="dxa"/>
            </w:tcMar>
            <w:hideMark/>
          </w:tcPr>
          <w:p w14:paraId="5F03564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-0.0152</w:t>
            </w:r>
          </w:p>
        </w:tc>
        <w:tc>
          <w:tcPr>
            <w:tcW w:w="0" w:type="auto"/>
            <w:tcBorders>
              <w:top w:val="single" w:sz="6" w:space="0" w:color="DDDDDD"/>
            </w:tcBorders>
            <w:shd w:val="clear" w:color="auto" w:fill="FFFFFF"/>
            <w:tcMar>
              <w:top w:w="75" w:type="dxa"/>
              <w:left w:w="75" w:type="dxa"/>
              <w:bottom w:w="75" w:type="dxa"/>
              <w:right w:w="75" w:type="dxa"/>
            </w:tcMar>
            <w:hideMark/>
          </w:tcPr>
          <w:p w14:paraId="1E10FE5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0.9369</w:t>
            </w:r>
          </w:p>
        </w:tc>
        <w:tc>
          <w:tcPr>
            <w:tcW w:w="1456" w:type="dxa"/>
            <w:tcBorders>
              <w:top w:val="single" w:sz="6" w:space="0" w:color="DDDDDD"/>
            </w:tcBorders>
            <w:shd w:val="clear" w:color="auto" w:fill="FFFFFF"/>
            <w:tcMar>
              <w:top w:w="75" w:type="dxa"/>
              <w:left w:w="75" w:type="dxa"/>
              <w:bottom w:w="75" w:type="dxa"/>
              <w:right w:w="75" w:type="dxa"/>
            </w:tcMar>
            <w:hideMark/>
          </w:tcPr>
          <w:p w14:paraId="0CFB0E3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0.2001</w:t>
            </w:r>
          </w:p>
        </w:tc>
      </w:tr>
      <w:tr w:rsidR="00B733EF" w:rsidRPr="00B733EF" w14:paraId="47B5FF99" w14:textId="77777777" w:rsidTr="00D07E30">
        <w:tc>
          <w:tcPr>
            <w:tcW w:w="0" w:type="auto"/>
            <w:vMerge/>
            <w:tcBorders>
              <w:top w:val="single" w:sz="6" w:space="0" w:color="DDDDDD"/>
            </w:tcBorders>
            <w:shd w:val="clear" w:color="auto" w:fill="F9F9F9"/>
            <w:vAlign w:val="center"/>
            <w:hideMark/>
          </w:tcPr>
          <w:p w14:paraId="7AA3159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D7F95D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2A5746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206ED4C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56E5B5D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457D673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6ECD98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-0.0146</w:t>
            </w:r>
          </w:p>
        </w:tc>
        <w:tc>
          <w:tcPr>
            <w:tcW w:w="0" w:type="auto"/>
            <w:tcBorders>
              <w:top w:val="single" w:sz="6" w:space="0" w:color="DDDDDD"/>
            </w:tcBorders>
            <w:shd w:val="clear" w:color="auto" w:fill="F9F9F9"/>
            <w:tcMar>
              <w:top w:w="75" w:type="dxa"/>
              <w:left w:w="75" w:type="dxa"/>
              <w:bottom w:w="75" w:type="dxa"/>
              <w:right w:w="75" w:type="dxa"/>
            </w:tcMar>
            <w:hideMark/>
          </w:tcPr>
          <w:p w14:paraId="7763081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0.9340</w:t>
            </w:r>
          </w:p>
        </w:tc>
        <w:tc>
          <w:tcPr>
            <w:tcW w:w="1456" w:type="dxa"/>
            <w:tcBorders>
              <w:top w:val="single" w:sz="6" w:space="0" w:color="DDDDDD"/>
            </w:tcBorders>
            <w:shd w:val="clear" w:color="auto" w:fill="F9F9F9"/>
            <w:tcMar>
              <w:top w:w="75" w:type="dxa"/>
              <w:left w:w="75" w:type="dxa"/>
              <w:bottom w:w="75" w:type="dxa"/>
              <w:right w:w="75" w:type="dxa"/>
            </w:tcMar>
            <w:hideMark/>
          </w:tcPr>
          <w:p w14:paraId="2D3AE6D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r>
      <w:tr w:rsidR="00B733EF" w:rsidRPr="00B733EF" w14:paraId="64D191F3" w14:textId="77777777" w:rsidTr="00D07E30">
        <w:tc>
          <w:tcPr>
            <w:tcW w:w="0" w:type="auto"/>
            <w:vMerge/>
            <w:tcBorders>
              <w:top w:val="single" w:sz="6" w:space="0" w:color="DDDDDD"/>
            </w:tcBorders>
            <w:shd w:val="clear" w:color="auto" w:fill="FFFFFF"/>
            <w:vAlign w:val="center"/>
            <w:hideMark/>
          </w:tcPr>
          <w:p w14:paraId="2C1B6D5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33E9DD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43AF969"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57EE79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5088744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1DE0FC5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B3D72D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-0.0150</w:t>
            </w:r>
          </w:p>
        </w:tc>
        <w:tc>
          <w:tcPr>
            <w:tcW w:w="0" w:type="auto"/>
            <w:tcBorders>
              <w:top w:val="single" w:sz="6" w:space="0" w:color="DDDDDD"/>
            </w:tcBorders>
            <w:shd w:val="clear" w:color="auto" w:fill="FFFFFF"/>
            <w:tcMar>
              <w:top w:w="75" w:type="dxa"/>
              <w:left w:w="75" w:type="dxa"/>
              <w:bottom w:w="75" w:type="dxa"/>
              <w:right w:w="75" w:type="dxa"/>
            </w:tcMar>
            <w:hideMark/>
          </w:tcPr>
          <w:p w14:paraId="5F6A944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0.9339</w:t>
            </w:r>
          </w:p>
        </w:tc>
        <w:tc>
          <w:tcPr>
            <w:tcW w:w="1456" w:type="dxa"/>
            <w:tcBorders>
              <w:top w:val="single" w:sz="6" w:space="0" w:color="DDDDDD"/>
            </w:tcBorders>
            <w:shd w:val="clear" w:color="auto" w:fill="FFFFFF"/>
            <w:tcMar>
              <w:top w:w="75" w:type="dxa"/>
              <w:left w:w="75" w:type="dxa"/>
              <w:bottom w:w="75" w:type="dxa"/>
              <w:right w:w="75" w:type="dxa"/>
            </w:tcMar>
            <w:hideMark/>
          </w:tcPr>
          <w:p w14:paraId="16C6D47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48F476B5" w14:textId="77777777" w:rsidTr="00D07E30">
        <w:tc>
          <w:tcPr>
            <w:tcW w:w="0" w:type="auto"/>
            <w:vMerge/>
            <w:tcBorders>
              <w:top w:val="single" w:sz="6" w:space="0" w:color="DDDDDD"/>
            </w:tcBorders>
            <w:shd w:val="clear" w:color="auto" w:fill="F9F9F9"/>
            <w:vAlign w:val="center"/>
            <w:hideMark/>
          </w:tcPr>
          <w:p w14:paraId="56D9045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E899C5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03F515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781FE5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7AAC700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445260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755DBF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-0.0156</w:t>
            </w:r>
          </w:p>
        </w:tc>
        <w:tc>
          <w:tcPr>
            <w:tcW w:w="0" w:type="auto"/>
            <w:tcBorders>
              <w:top w:val="single" w:sz="6" w:space="0" w:color="DDDDDD"/>
            </w:tcBorders>
            <w:shd w:val="clear" w:color="auto" w:fill="F9F9F9"/>
            <w:tcMar>
              <w:top w:w="75" w:type="dxa"/>
              <w:left w:w="75" w:type="dxa"/>
              <w:bottom w:w="75" w:type="dxa"/>
              <w:right w:w="75" w:type="dxa"/>
            </w:tcMar>
            <w:hideMark/>
          </w:tcPr>
          <w:p w14:paraId="23E3AFF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0.9314</w:t>
            </w:r>
          </w:p>
        </w:tc>
        <w:tc>
          <w:tcPr>
            <w:tcW w:w="1456" w:type="dxa"/>
            <w:tcBorders>
              <w:top w:val="single" w:sz="6" w:space="0" w:color="DDDDDD"/>
            </w:tcBorders>
            <w:shd w:val="clear" w:color="auto" w:fill="F9F9F9"/>
            <w:tcMar>
              <w:top w:w="75" w:type="dxa"/>
              <w:left w:w="75" w:type="dxa"/>
              <w:bottom w:w="75" w:type="dxa"/>
              <w:right w:w="75" w:type="dxa"/>
            </w:tcMar>
            <w:hideMark/>
          </w:tcPr>
          <w:p w14:paraId="70E2D43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6C066D3" w14:textId="77777777" w:rsidTr="00D07E30">
        <w:tc>
          <w:tcPr>
            <w:tcW w:w="0" w:type="auto"/>
            <w:vMerge/>
            <w:tcBorders>
              <w:top w:val="single" w:sz="6" w:space="0" w:color="DDDDDD"/>
            </w:tcBorders>
            <w:shd w:val="clear" w:color="auto" w:fill="FFFFFF"/>
            <w:vAlign w:val="center"/>
            <w:hideMark/>
          </w:tcPr>
          <w:p w14:paraId="657ADC1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55A2C2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F5BDCA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22CFD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730EF3E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1FB0DB1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ED29F8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-0.0162</w:t>
            </w:r>
          </w:p>
        </w:tc>
        <w:tc>
          <w:tcPr>
            <w:tcW w:w="0" w:type="auto"/>
            <w:tcBorders>
              <w:top w:val="single" w:sz="6" w:space="0" w:color="DDDDDD"/>
            </w:tcBorders>
            <w:shd w:val="clear" w:color="auto" w:fill="FFFFFF"/>
            <w:tcMar>
              <w:top w:w="75" w:type="dxa"/>
              <w:left w:w="75" w:type="dxa"/>
              <w:bottom w:w="75" w:type="dxa"/>
              <w:right w:w="75" w:type="dxa"/>
            </w:tcMar>
            <w:hideMark/>
          </w:tcPr>
          <w:p w14:paraId="513E0C0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0.9342</w:t>
            </w:r>
          </w:p>
        </w:tc>
        <w:tc>
          <w:tcPr>
            <w:tcW w:w="1456" w:type="dxa"/>
            <w:tcBorders>
              <w:top w:val="single" w:sz="6" w:space="0" w:color="DDDDDD"/>
            </w:tcBorders>
            <w:shd w:val="clear" w:color="auto" w:fill="FFFFFF"/>
            <w:tcMar>
              <w:top w:w="75" w:type="dxa"/>
              <w:left w:w="75" w:type="dxa"/>
              <w:bottom w:w="75" w:type="dxa"/>
              <w:right w:w="75" w:type="dxa"/>
            </w:tcMar>
            <w:hideMark/>
          </w:tcPr>
          <w:p w14:paraId="545F4AA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718488C" w14:textId="77777777" w:rsidTr="00D07E30">
        <w:tc>
          <w:tcPr>
            <w:tcW w:w="0" w:type="auto"/>
            <w:vMerge/>
            <w:tcBorders>
              <w:top w:val="single" w:sz="6" w:space="0" w:color="DDDDDD"/>
            </w:tcBorders>
            <w:shd w:val="clear" w:color="auto" w:fill="F9F9F9"/>
            <w:vAlign w:val="center"/>
            <w:hideMark/>
          </w:tcPr>
          <w:p w14:paraId="7E358B4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72D592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51C2A4F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λ1se</w:t>
            </w:r>
          </w:p>
        </w:tc>
        <w:tc>
          <w:tcPr>
            <w:tcW w:w="0" w:type="auto"/>
            <w:tcBorders>
              <w:top w:val="single" w:sz="6" w:space="0" w:color="DDDDDD"/>
            </w:tcBorders>
            <w:shd w:val="clear" w:color="auto" w:fill="F9F9F9"/>
            <w:tcMar>
              <w:top w:w="75" w:type="dxa"/>
              <w:left w:w="75" w:type="dxa"/>
              <w:bottom w:w="75" w:type="dxa"/>
              <w:right w:w="75" w:type="dxa"/>
            </w:tcMar>
            <w:hideMark/>
          </w:tcPr>
          <w:p w14:paraId="333F18C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16A678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0B7B5A1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0.9904</w:t>
            </w:r>
          </w:p>
        </w:tc>
        <w:tc>
          <w:tcPr>
            <w:tcW w:w="0" w:type="auto"/>
            <w:tcBorders>
              <w:top w:val="single" w:sz="6" w:space="0" w:color="DDDDDD"/>
            </w:tcBorders>
            <w:shd w:val="clear" w:color="auto" w:fill="F9F9F9"/>
            <w:tcMar>
              <w:top w:w="75" w:type="dxa"/>
              <w:left w:w="75" w:type="dxa"/>
              <w:bottom w:w="75" w:type="dxa"/>
              <w:right w:w="75" w:type="dxa"/>
            </w:tcMar>
            <w:hideMark/>
          </w:tcPr>
          <w:p w14:paraId="163B432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-0.0243</w:t>
            </w:r>
          </w:p>
        </w:tc>
        <w:tc>
          <w:tcPr>
            <w:tcW w:w="0" w:type="auto"/>
            <w:tcBorders>
              <w:top w:val="single" w:sz="6" w:space="0" w:color="DDDDDD"/>
            </w:tcBorders>
            <w:shd w:val="clear" w:color="auto" w:fill="F9F9F9"/>
            <w:tcMar>
              <w:top w:w="75" w:type="dxa"/>
              <w:left w:w="75" w:type="dxa"/>
              <w:bottom w:w="75" w:type="dxa"/>
              <w:right w:w="75" w:type="dxa"/>
            </w:tcMar>
            <w:hideMark/>
          </w:tcPr>
          <w:p w14:paraId="7A8CD8A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0.9300</w:t>
            </w:r>
          </w:p>
        </w:tc>
        <w:tc>
          <w:tcPr>
            <w:tcW w:w="1456" w:type="dxa"/>
            <w:tcBorders>
              <w:top w:val="single" w:sz="6" w:space="0" w:color="DDDDDD"/>
            </w:tcBorders>
            <w:shd w:val="clear" w:color="auto" w:fill="F9F9F9"/>
            <w:tcMar>
              <w:top w:w="75" w:type="dxa"/>
              <w:left w:w="75" w:type="dxa"/>
              <w:bottom w:w="75" w:type="dxa"/>
              <w:right w:w="75" w:type="dxa"/>
            </w:tcMar>
            <w:hideMark/>
          </w:tcPr>
          <w:p w14:paraId="085F9D0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0.2384</w:t>
            </w:r>
          </w:p>
        </w:tc>
      </w:tr>
      <w:tr w:rsidR="00B733EF" w:rsidRPr="00B733EF" w14:paraId="0FD430DC" w14:textId="77777777" w:rsidTr="00D07E30">
        <w:tc>
          <w:tcPr>
            <w:tcW w:w="0" w:type="auto"/>
            <w:vMerge/>
            <w:tcBorders>
              <w:top w:val="single" w:sz="6" w:space="0" w:color="DDDDDD"/>
            </w:tcBorders>
            <w:shd w:val="clear" w:color="auto" w:fill="FFFFFF"/>
            <w:vAlign w:val="center"/>
            <w:hideMark/>
          </w:tcPr>
          <w:p w14:paraId="59A3FA6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2C914B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72C49C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79184C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3447A46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3B7AB8F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6E17BD3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-0.0236</w:t>
            </w:r>
          </w:p>
        </w:tc>
        <w:tc>
          <w:tcPr>
            <w:tcW w:w="0" w:type="auto"/>
            <w:tcBorders>
              <w:top w:val="single" w:sz="6" w:space="0" w:color="DDDDDD"/>
            </w:tcBorders>
            <w:shd w:val="clear" w:color="auto" w:fill="FFFFFF"/>
            <w:tcMar>
              <w:top w:w="75" w:type="dxa"/>
              <w:left w:w="75" w:type="dxa"/>
              <w:bottom w:w="75" w:type="dxa"/>
              <w:right w:w="75" w:type="dxa"/>
            </w:tcMar>
            <w:hideMark/>
          </w:tcPr>
          <w:p w14:paraId="1FC3CC9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0.9253</w:t>
            </w:r>
          </w:p>
        </w:tc>
        <w:tc>
          <w:tcPr>
            <w:tcW w:w="1456" w:type="dxa"/>
            <w:tcBorders>
              <w:top w:val="single" w:sz="6" w:space="0" w:color="DDDDDD"/>
            </w:tcBorders>
            <w:shd w:val="clear" w:color="auto" w:fill="FFFFFF"/>
            <w:tcMar>
              <w:top w:w="75" w:type="dxa"/>
              <w:left w:w="75" w:type="dxa"/>
              <w:bottom w:w="75" w:type="dxa"/>
              <w:right w:w="75" w:type="dxa"/>
            </w:tcMar>
            <w:hideMark/>
          </w:tcPr>
          <w:p w14:paraId="358D7BD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r>
      <w:tr w:rsidR="00B733EF" w:rsidRPr="00B733EF" w14:paraId="043F0B8B" w14:textId="77777777" w:rsidTr="00D07E30">
        <w:tc>
          <w:tcPr>
            <w:tcW w:w="0" w:type="auto"/>
            <w:vMerge/>
            <w:tcBorders>
              <w:top w:val="single" w:sz="6" w:space="0" w:color="DDDDDD"/>
            </w:tcBorders>
            <w:shd w:val="clear" w:color="auto" w:fill="F9F9F9"/>
            <w:vAlign w:val="center"/>
            <w:hideMark/>
          </w:tcPr>
          <w:p w14:paraId="5A632E4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9F3492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5499A6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23B567B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0157B7F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1D3916D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322EBC2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-0.0241</w:t>
            </w:r>
          </w:p>
        </w:tc>
        <w:tc>
          <w:tcPr>
            <w:tcW w:w="0" w:type="auto"/>
            <w:tcBorders>
              <w:top w:val="single" w:sz="6" w:space="0" w:color="DDDDDD"/>
            </w:tcBorders>
            <w:shd w:val="clear" w:color="auto" w:fill="F9F9F9"/>
            <w:tcMar>
              <w:top w:w="75" w:type="dxa"/>
              <w:left w:w="75" w:type="dxa"/>
              <w:bottom w:w="75" w:type="dxa"/>
              <w:right w:w="75" w:type="dxa"/>
            </w:tcMar>
            <w:hideMark/>
          </w:tcPr>
          <w:p w14:paraId="45F42AE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0.9288</w:t>
            </w:r>
          </w:p>
        </w:tc>
        <w:tc>
          <w:tcPr>
            <w:tcW w:w="1456" w:type="dxa"/>
            <w:tcBorders>
              <w:top w:val="single" w:sz="6" w:space="0" w:color="DDDDDD"/>
            </w:tcBorders>
            <w:shd w:val="clear" w:color="auto" w:fill="F9F9F9"/>
            <w:tcMar>
              <w:top w:w="75" w:type="dxa"/>
              <w:left w:w="75" w:type="dxa"/>
              <w:bottom w:w="75" w:type="dxa"/>
              <w:right w:w="75" w:type="dxa"/>
            </w:tcMar>
            <w:hideMark/>
          </w:tcPr>
          <w:p w14:paraId="431E80C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946E4C6" w14:textId="77777777" w:rsidTr="00D07E30">
        <w:tc>
          <w:tcPr>
            <w:tcW w:w="0" w:type="auto"/>
            <w:vMerge/>
            <w:tcBorders>
              <w:top w:val="single" w:sz="6" w:space="0" w:color="DDDDDD"/>
            </w:tcBorders>
            <w:shd w:val="clear" w:color="auto" w:fill="FFFFFF"/>
            <w:vAlign w:val="center"/>
            <w:hideMark/>
          </w:tcPr>
          <w:p w14:paraId="01AA7E4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4BB5F2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33D601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049B25F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4F0B348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7BE9FF8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AFDE61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-0.0246</w:t>
            </w:r>
          </w:p>
        </w:tc>
        <w:tc>
          <w:tcPr>
            <w:tcW w:w="0" w:type="auto"/>
            <w:tcBorders>
              <w:top w:val="single" w:sz="6" w:space="0" w:color="DDDDDD"/>
            </w:tcBorders>
            <w:shd w:val="clear" w:color="auto" w:fill="FFFFFF"/>
            <w:tcMar>
              <w:top w:w="75" w:type="dxa"/>
              <w:left w:w="75" w:type="dxa"/>
              <w:bottom w:w="75" w:type="dxa"/>
              <w:right w:w="75" w:type="dxa"/>
            </w:tcMar>
            <w:hideMark/>
          </w:tcPr>
          <w:p w14:paraId="5970013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0.9240</w:t>
            </w:r>
          </w:p>
        </w:tc>
        <w:tc>
          <w:tcPr>
            <w:tcW w:w="1456" w:type="dxa"/>
            <w:tcBorders>
              <w:top w:val="single" w:sz="6" w:space="0" w:color="DDDDDD"/>
            </w:tcBorders>
            <w:shd w:val="clear" w:color="auto" w:fill="FFFFFF"/>
            <w:tcMar>
              <w:top w:w="75" w:type="dxa"/>
              <w:left w:w="75" w:type="dxa"/>
              <w:bottom w:w="75" w:type="dxa"/>
              <w:right w:w="75" w:type="dxa"/>
            </w:tcMar>
            <w:hideMark/>
          </w:tcPr>
          <w:p w14:paraId="38EAF85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B999FEC" w14:textId="77777777" w:rsidTr="00D07E30">
        <w:tc>
          <w:tcPr>
            <w:tcW w:w="0" w:type="auto"/>
            <w:vMerge/>
            <w:tcBorders>
              <w:top w:val="single" w:sz="6" w:space="0" w:color="DDDDDD"/>
            </w:tcBorders>
            <w:shd w:val="clear" w:color="auto" w:fill="F9F9F9"/>
            <w:vAlign w:val="center"/>
            <w:hideMark/>
          </w:tcPr>
          <w:p w14:paraId="1FC3435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0FC32E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639CC3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725D37D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7D33503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3498975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CF36E6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-0.0252</w:t>
            </w:r>
          </w:p>
        </w:tc>
        <w:tc>
          <w:tcPr>
            <w:tcW w:w="0" w:type="auto"/>
            <w:tcBorders>
              <w:top w:val="single" w:sz="6" w:space="0" w:color="DDDDDD"/>
            </w:tcBorders>
            <w:shd w:val="clear" w:color="auto" w:fill="F9F9F9"/>
            <w:tcMar>
              <w:top w:w="75" w:type="dxa"/>
              <w:left w:w="75" w:type="dxa"/>
              <w:bottom w:w="75" w:type="dxa"/>
              <w:right w:w="75" w:type="dxa"/>
            </w:tcMar>
            <w:hideMark/>
          </w:tcPr>
          <w:p w14:paraId="01DE3D6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0.9229</w:t>
            </w:r>
          </w:p>
        </w:tc>
        <w:tc>
          <w:tcPr>
            <w:tcW w:w="1456" w:type="dxa"/>
            <w:tcBorders>
              <w:top w:val="single" w:sz="6" w:space="0" w:color="DDDDDD"/>
            </w:tcBorders>
            <w:shd w:val="clear" w:color="auto" w:fill="F9F9F9"/>
            <w:tcMar>
              <w:top w:w="75" w:type="dxa"/>
              <w:left w:w="75" w:type="dxa"/>
              <w:bottom w:w="75" w:type="dxa"/>
              <w:right w:w="75" w:type="dxa"/>
            </w:tcMar>
            <w:hideMark/>
          </w:tcPr>
          <w:p w14:paraId="45E775A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7F58339" w14:textId="77777777" w:rsidTr="00D07E30">
        <w:tc>
          <w:tcPr>
            <w:tcW w:w="0" w:type="auto"/>
            <w:vMerge/>
            <w:tcBorders>
              <w:top w:val="single" w:sz="6" w:space="0" w:color="DDDDDD"/>
            </w:tcBorders>
            <w:shd w:val="clear" w:color="auto" w:fill="FFFFFF"/>
            <w:vAlign w:val="center"/>
            <w:hideMark/>
          </w:tcPr>
          <w:p w14:paraId="2F99152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1ECE1D2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0.70</w:t>
            </w: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6441A87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Backward</w:t>
            </w:r>
          </w:p>
        </w:tc>
        <w:tc>
          <w:tcPr>
            <w:tcW w:w="0" w:type="auto"/>
            <w:tcBorders>
              <w:top w:val="single" w:sz="6" w:space="0" w:color="DDDDDD"/>
            </w:tcBorders>
            <w:shd w:val="clear" w:color="auto" w:fill="FFFFFF"/>
            <w:tcMar>
              <w:top w:w="75" w:type="dxa"/>
              <w:left w:w="75" w:type="dxa"/>
              <w:bottom w:w="75" w:type="dxa"/>
              <w:right w:w="75" w:type="dxa"/>
            </w:tcMar>
            <w:hideMark/>
          </w:tcPr>
          <w:p w14:paraId="45E9307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1DF4ADB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4EB8AAE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0.8467</w:t>
            </w:r>
          </w:p>
        </w:tc>
        <w:tc>
          <w:tcPr>
            <w:tcW w:w="0" w:type="auto"/>
            <w:tcBorders>
              <w:top w:val="single" w:sz="6" w:space="0" w:color="DDDDDD"/>
            </w:tcBorders>
            <w:shd w:val="clear" w:color="auto" w:fill="FFFFFF"/>
            <w:tcMar>
              <w:top w:w="75" w:type="dxa"/>
              <w:left w:w="75" w:type="dxa"/>
              <w:bottom w:w="75" w:type="dxa"/>
              <w:right w:w="75" w:type="dxa"/>
            </w:tcMar>
            <w:hideMark/>
          </w:tcPr>
          <w:p w14:paraId="1D80677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-0.0071</w:t>
            </w:r>
          </w:p>
        </w:tc>
        <w:tc>
          <w:tcPr>
            <w:tcW w:w="0" w:type="auto"/>
            <w:tcBorders>
              <w:top w:val="single" w:sz="6" w:space="0" w:color="DDDDDD"/>
            </w:tcBorders>
            <w:shd w:val="clear" w:color="auto" w:fill="FFFFFF"/>
            <w:tcMar>
              <w:top w:w="75" w:type="dxa"/>
              <w:left w:w="75" w:type="dxa"/>
              <w:bottom w:w="75" w:type="dxa"/>
              <w:right w:w="75" w:type="dxa"/>
            </w:tcMar>
            <w:hideMark/>
          </w:tcPr>
          <w:p w14:paraId="620CE42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0.8144</w:t>
            </w:r>
          </w:p>
        </w:tc>
        <w:tc>
          <w:tcPr>
            <w:tcW w:w="1456" w:type="dxa"/>
            <w:tcBorders>
              <w:top w:val="single" w:sz="6" w:space="0" w:color="DDDDDD"/>
            </w:tcBorders>
            <w:shd w:val="clear" w:color="auto" w:fill="FFFFFF"/>
            <w:tcMar>
              <w:top w:w="75" w:type="dxa"/>
              <w:left w:w="75" w:type="dxa"/>
              <w:bottom w:w="75" w:type="dxa"/>
              <w:right w:w="75" w:type="dxa"/>
            </w:tcMar>
            <w:hideMark/>
          </w:tcPr>
          <w:p w14:paraId="239A0D1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0.4314</w:t>
            </w:r>
          </w:p>
        </w:tc>
      </w:tr>
      <w:tr w:rsidR="00B733EF" w:rsidRPr="00B733EF" w14:paraId="7A6BFEF3" w14:textId="77777777" w:rsidTr="00D07E30">
        <w:tc>
          <w:tcPr>
            <w:tcW w:w="0" w:type="auto"/>
            <w:vMerge/>
            <w:tcBorders>
              <w:top w:val="single" w:sz="6" w:space="0" w:color="DDDDDD"/>
            </w:tcBorders>
            <w:shd w:val="clear" w:color="auto" w:fill="F9F9F9"/>
            <w:vAlign w:val="center"/>
            <w:hideMark/>
          </w:tcPr>
          <w:p w14:paraId="50B8074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EFD473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5A25AA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07BB52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74E214E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2049ADE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0.9991</w:t>
            </w:r>
          </w:p>
        </w:tc>
        <w:tc>
          <w:tcPr>
            <w:tcW w:w="0" w:type="auto"/>
            <w:tcBorders>
              <w:top w:val="single" w:sz="6" w:space="0" w:color="DDDDDD"/>
            </w:tcBorders>
            <w:shd w:val="clear" w:color="auto" w:fill="F9F9F9"/>
            <w:tcMar>
              <w:top w:w="75" w:type="dxa"/>
              <w:left w:w="75" w:type="dxa"/>
              <w:bottom w:w="75" w:type="dxa"/>
              <w:right w:w="75" w:type="dxa"/>
            </w:tcMar>
            <w:hideMark/>
          </w:tcPr>
          <w:p w14:paraId="45A2313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c>
          <w:tcPr>
            <w:tcW w:w="0" w:type="auto"/>
            <w:tcBorders>
              <w:top w:val="single" w:sz="6" w:space="0" w:color="DDDDDD"/>
            </w:tcBorders>
            <w:shd w:val="clear" w:color="auto" w:fill="F9F9F9"/>
            <w:tcMar>
              <w:top w:w="75" w:type="dxa"/>
              <w:left w:w="75" w:type="dxa"/>
              <w:bottom w:w="75" w:type="dxa"/>
              <w:right w:w="75" w:type="dxa"/>
            </w:tcMar>
            <w:hideMark/>
          </w:tcPr>
          <w:p w14:paraId="7A47F0A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0.9407</w:t>
            </w:r>
          </w:p>
        </w:tc>
        <w:tc>
          <w:tcPr>
            <w:tcW w:w="1456" w:type="dxa"/>
            <w:tcBorders>
              <w:top w:val="single" w:sz="6" w:space="0" w:color="DDDDDD"/>
            </w:tcBorders>
            <w:shd w:val="clear" w:color="auto" w:fill="F9F9F9"/>
            <w:tcMar>
              <w:top w:w="75" w:type="dxa"/>
              <w:left w:w="75" w:type="dxa"/>
              <w:bottom w:w="75" w:type="dxa"/>
              <w:right w:w="75" w:type="dxa"/>
            </w:tcMar>
            <w:hideMark/>
          </w:tcPr>
          <w:p w14:paraId="34E96F9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0.0121</w:t>
            </w:r>
          </w:p>
        </w:tc>
      </w:tr>
      <w:tr w:rsidR="00B733EF" w:rsidRPr="00B733EF" w14:paraId="2A8811DE" w14:textId="77777777" w:rsidTr="00D07E30">
        <w:tc>
          <w:tcPr>
            <w:tcW w:w="0" w:type="auto"/>
            <w:vMerge/>
            <w:tcBorders>
              <w:top w:val="single" w:sz="6" w:space="0" w:color="DDDDDD"/>
            </w:tcBorders>
            <w:shd w:val="clear" w:color="auto" w:fill="FFFFFF"/>
            <w:vAlign w:val="center"/>
            <w:hideMark/>
          </w:tcPr>
          <w:p w14:paraId="1C20A87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BEB9E3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0920AA2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52C404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4DABDBA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5515B3E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3CA2E3B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0.0013</w:t>
            </w:r>
          </w:p>
        </w:tc>
        <w:tc>
          <w:tcPr>
            <w:tcW w:w="0" w:type="auto"/>
            <w:tcBorders>
              <w:top w:val="single" w:sz="6" w:space="0" w:color="DDDDDD"/>
            </w:tcBorders>
            <w:shd w:val="clear" w:color="auto" w:fill="FFFFFF"/>
            <w:tcMar>
              <w:top w:w="75" w:type="dxa"/>
              <w:left w:w="75" w:type="dxa"/>
              <w:bottom w:w="75" w:type="dxa"/>
              <w:right w:w="75" w:type="dxa"/>
            </w:tcMar>
            <w:hideMark/>
          </w:tcPr>
          <w:p w14:paraId="500755B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0.9397</w:t>
            </w:r>
          </w:p>
        </w:tc>
        <w:tc>
          <w:tcPr>
            <w:tcW w:w="1456" w:type="dxa"/>
            <w:tcBorders>
              <w:top w:val="single" w:sz="6" w:space="0" w:color="DDDDDD"/>
            </w:tcBorders>
            <w:shd w:val="clear" w:color="auto" w:fill="FFFFFF"/>
            <w:tcMar>
              <w:top w:w="75" w:type="dxa"/>
              <w:left w:w="75" w:type="dxa"/>
              <w:bottom w:w="75" w:type="dxa"/>
              <w:right w:w="75" w:type="dxa"/>
            </w:tcMar>
            <w:hideMark/>
          </w:tcPr>
          <w:p w14:paraId="44707D6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059FB1BF" w14:textId="77777777" w:rsidTr="00D07E30">
        <w:tc>
          <w:tcPr>
            <w:tcW w:w="0" w:type="auto"/>
            <w:vMerge/>
            <w:tcBorders>
              <w:top w:val="single" w:sz="6" w:space="0" w:color="DDDDDD"/>
            </w:tcBorders>
            <w:shd w:val="clear" w:color="auto" w:fill="F9F9F9"/>
            <w:vAlign w:val="center"/>
            <w:hideMark/>
          </w:tcPr>
          <w:p w14:paraId="41223AA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930092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2DD099F"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4C6DF6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2C75F0B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43A0D5C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0C3614B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c>
          <w:tcPr>
            <w:tcW w:w="0" w:type="auto"/>
            <w:tcBorders>
              <w:top w:val="single" w:sz="6" w:space="0" w:color="DDDDDD"/>
            </w:tcBorders>
            <w:shd w:val="clear" w:color="auto" w:fill="F9F9F9"/>
            <w:tcMar>
              <w:top w:w="75" w:type="dxa"/>
              <w:left w:w="75" w:type="dxa"/>
              <w:bottom w:w="75" w:type="dxa"/>
              <w:right w:w="75" w:type="dxa"/>
            </w:tcMar>
            <w:hideMark/>
          </w:tcPr>
          <w:p w14:paraId="11C4F5F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0.9436</w:t>
            </w:r>
          </w:p>
        </w:tc>
        <w:tc>
          <w:tcPr>
            <w:tcW w:w="1456" w:type="dxa"/>
            <w:tcBorders>
              <w:top w:val="single" w:sz="6" w:space="0" w:color="DDDDDD"/>
            </w:tcBorders>
            <w:shd w:val="clear" w:color="auto" w:fill="F9F9F9"/>
            <w:tcMar>
              <w:top w:w="75" w:type="dxa"/>
              <w:left w:w="75" w:type="dxa"/>
              <w:bottom w:w="75" w:type="dxa"/>
              <w:right w:w="75" w:type="dxa"/>
            </w:tcMar>
            <w:hideMark/>
          </w:tcPr>
          <w:p w14:paraId="4C1CBD8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EB1DC47" w14:textId="77777777" w:rsidTr="00D07E30">
        <w:tc>
          <w:tcPr>
            <w:tcW w:w="0" w:type="auto"/>
            <w:vMerge/>
            <w:tcBorders>
              <w:top w:val="single" w:sz="6" w:space="0" w:color="DDDDDD"/>
            </w:tcBorders>
            <w:shd w:val="clear" w:color="auto" w:fill="FFFFFF"/>
            <w:vAlign w:val="center"/>
            <w:hideMark/>
          </w:tcPr>
          <w:p w14:paraId="5A72ADB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C7F7B0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419FC02B"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289BF8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029C202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3A896E1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4550B1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0.0016</w:t>
            </w:r>
          </w:p>
        </w:tc>
        <w:tc>
          <w:tcPr>
            <w:tcW w:w="0" w:type="auto"/>
            <w:tcBorders>
              <w:top w:val="single" w:sz="6" w:space="0" w:color="DDDDDD"/>
            </w:tcBorders>
            <w:shd w:val="clear" w:color="auto" w:fill="FFFFFF"/>
            <w:tcMar>
              <w:top w:w="75" w:type="dxa"/>
              <w:left w:w="75" w:type="dxa"/>
              <w:bottom w:w="75" w:type="dxa"/>
              <w:right w:w="75" w:type="dxa"/>
            </w:tcMar>
            <w:hideMark/>
          </w:tcPr>
          <w:p w14:paraId="43C23A0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0.9389</w:t>
            </w:r>
          </w:p>
        </w:tc>
        <w:tc>
          <w:tcPr>
            <w:tcW w:w="1456" w:type="dxa"/>
            <w:tcBorders>
              <w:top w:val="single" w:sz="6" w:space="0" w:color="DDDDDD"/>
            </w:tcBorders>
            <w:shd w:val="clear" w:color="auto" w:fill="FFFFFF"/>
            <w:tcMar>
              <w:top w:w="75" w:type="dxa"/>
              <w:left w:w="75" w:type="dxa"/>
              <w:bottom w:w="75" w:type="dxa"/>
              <w:right w:w="75" w:type="dxa"/>
            </w:tcMar>
            <w:hideMark/>
          </w:tcPr>
          <w:p w14:paraId="0D39D5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9E30DFD" w14:textId="77777777" w:rsidTr="00D07E30">
        <w:tc>
          <w:tcPr>
            <w:tcW w:w="0" w:type="auto"/>
            <w:vMerge/>
            <w:tcBorders>
              <w:top w:val="single" w:sz="6" w:space="0" w:color="DDDDDD"/>
            </w:tcBorders>
            <w:shd w:val="clear" w:color="auto" w:fill="F9F9F9"/>
            <w:vAlign w:val="center"/>
            <w:hideMark/>
          </w:tcPr>
          <w:p w14:paraId="085C7DB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F4F9AF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0BF7D1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AIC</w:t>
            </w:r>
          </w:p>
        </w:tc>
        <w:tc>
          <w:tcPr>
            <w:tcW w:w="0" w:type="auto"/>
            <w:tcBorders>
              <w:top w:val="single" w:sz="6" w:space="0" w:color="DDDDDD"/>
            </w:tcBorders>
            <w:shd w:val="clear" w:color="auto" w:fill="F9F9F9"/>
            <w:tcMar>
              <w:top w:w="75" w:type="dxa"/>
              <w:left w:w="75" w:type="dxa"/>
              <w:bottom w:w="75" w:type="dxa"/>
              <w:right w:w="75" w:type="dxa"/>
            </w:tcMar>
            <w:hideMark/>
          </w:tcPr>
          <w:p w14:paraId="3D323BF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4B34810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38479A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0.7564</w:t>
            </w:r>
          </w:p>
        </w:tc>
        <w:tc>
          <w:tcPr>
            <w:tcW w:w="0" w:type="auto"/>
            <w:tcBorders>
              <w:top w:val="single" w:sz="6" w:space="0" w:color="DDDDDD"/>
            </w:tcBorders>
            <w:shd w:val="clear" w:color="auto" w:fill="F9F9F9"/>
            <w:tcMar>
              <w:top w:w="75" w:type="dxa"/>
              <w:left w:w="75" w:type="dxa"/>
              <w:bottom w:w="75" w:type="dxa"/>
              <w:right w:w="75" w:type="dxa"/>
            </w:tcMar>
            <w:hideMark/>
          </w:tcPr>
          <w:p w14:paraId="2DF6655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-0.0159</w:t>
            </w:r>
          </w:p>
        </w:tc>
        <w:tc>
          <w:tcPr>
            <w:tcW w:w="0" w:type="auto"/>
            <w:tcBorders>
              <w:top w:val="single" w:sz="6" w:space="0" w:color="DDDDDD"/>
            </w:tcBorders>
            <w:shd w:val="clear" w:color="auto" w:fill="F9F9F9"/>
            <w:tcMar>
              <w:top w:w="75" w:type="dxa"/>
              <w:left w:w="75" w:type="dxa"/>
              <w:bottom w:w="75" w:type="dxa"/>
              <w:right w:w="75" w:type="dxa"/>
            </w:tcMar>
            <w:hideMark/>
          </w:tcPr>
          <w:p w14:paraId="609B9D3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0.7252</w:t>
            </w:r>
          </w:p>
        </w:tc>
        <w:tc>
          <w:tcPr>
            <w:tcW w:w="1456" w:type="dxa"/>
            <w:tcBorders>
              <w:top w:val="single" w:sz="6" w:space="0" w:color="DDDDDD"/>
            </w:tcBorders>
            <w:shd w:val="clear" w:color="auto" w:fill="F9F9F9"/>
            <w:tcMar>
              <w:top w:w="75" w:type="dxa"/>
              <w:left w:w="75" w:type="dxa"/>
              <w:bottom w:w="75" w:type="dxa"/>
              <w:right w:w="75" w:type="dxa"/>
            </w:tcMar>
            <w:hideMark/>
          </w:tcPr>
          <w:p w14:paraId="4CEC220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0.4193</w:t>
            </w:r>
          </w:p>
        </w:tc>
      </w:tr>
      <w:tr w:rsidR="00B733EF" w:rsidRPr="00B733EF" w14:paraId="341EC209" w14:textId="77777777" w:rsidTr="00D07E30">
        <w:tc>
          <w:tcPr>
            <w:tcW w:w="0" w:type="auto"/>
            <w:vMerge/>
            <w:tcBorders>
              <w:top w:val="single" w:sz="6" w:space="0" w:color="DDDDDD"/>
            </w:tcBorders>
            <w:shd w:val="clear" w:color="auto" w:fill="FFFFFF"/>
            <w:vAlign w:val="center"/>
            <w:hideMark/>
          </w:tcPr>
          <w:p w14:paraId="369C5E6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7DE77C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CA6B9E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336C9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27D2AF0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589099A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0.9973</w:t>
            </w:r>
          </w:p>
        </w:tc>
        <w:tc>
          <w:tcPr>
            <w:tcW w:w="0" w:type="auto"/>
            <w:tcBorders>
              <w:top w:val="single" w:sz="6" w:space="0" w:color="DDDDDD"/>
            </w:tcBorders>
            <w:shd w:val="clear" w:color="auto" w:fill="FFFFFF"/>
            <w:tcMar>
              <w:top w:w="75" w:type="dxa"/>
              <w:left w:w="75" w:type="dxa"/>
              <w:bottom w:w="75" w:type="dxa"/>
              <w:right w:w="75" w:type="dxa"/>
            </w:tcMar>
            <w:hideMark/>
          </w:tcPr>
          <w:p w14:paraId="3E63387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0.0009</w:t>
            </w:r>
          </w:p>
        </w:tc>
        <w:tc>
          <w:tcPr>
            <w:tcW w:w="0" w:type="auto"/>
            <w:tcBorders>
              <w:top w:val="single" w:sz="6" w:space="0" w:color="DDDDDD"/>
            </w:tcBorders>
            <w:shd w:val="clear" w:color="auto" w:fill="FFFFFF"/>
            <w:tcMar>
              <w:top w:w="75" w:type="dxa"/>
              <w:left w:w="75" w:type="dxa"/>
              <w:bottom w:w="75" w:type="dxa"/>
              <w:right w:w="75" w:type="dxa"/>
            </w:tcMar>
            <w:hideMark/>
          </w:tcPr>
          <w:p w14:paraId="7F79174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0.9366</w:t>
            </w:r>
          </w:p>
        </w:tc>
        <w:tc>
          <w:tcPr>
            <w:tcW w:w="1456" w:type="dxa"/>
            <w:tcBorders>
              <w:top w:val="single" w:sz="6" w:space="0" w:color="DDDDDD"/>
            </w:tcBorders>
            <w:shd w:val="clear" w:color="auto" w:fill="FFFFFF"/>
            <w:tcMar>
              <w:top w:w="75" w:type="dxa"/>
              <w:left w:w="75" w:type="dxa"/>
              <w:bottom w:w="75" w:type="dxa"/>
              <w:right w:w="75" w:type="dxa"/>
            </w:tcMar>
            <w:hideMark/>
          </w:tcPr>
          <w:p w14:paraId="637FAD0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0.0117</w:t>
            </w:r>
          </w:p>
        </w:tc>
      </w:tr>
      <w:tr w:rsidR="00B733EF" w:rsidRPr="00B733EF" w14:paraId="4215013C" w14:textId="77777777" w:rsidTr="00D07E30">
        <w:tc>
          <w:tcPr>
            <w:tcW w:w="0" w:type="auto"/>
            <w:vMerge/>
            <w:tcBorders>
              <w:top w:val="single" w:sz="6" w:space="0" w:color="DDDDDD"/>
            </w:tcBorders>
            <w:shd w:val="clear" w:color="auto" w:fill="F9F9F9"/>
            <w:vAlign w:val="center"/>
            <w:hideMark/>
          </w:tcPr>
          <w:p w14:paraId="1B06A5D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915096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716047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2B6197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2EFC4BC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1FF36E0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8CFE0F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0.0021</w:t>
            </w:r>
          </w:p>
        </w:tc>
        <w:tc>
          <w:tcPr>
            <w:tcW w:w="0" w:type="auto"/>
            <w:tcBorders>
              <w:top w:val="single" w:sz="6" w:space="0" w:color="DDDDDD"/>
            </w:tcBorders>
            <w:shd w:val="clear" w:color="auto" w:fill="F9F9F9"/>
            <w:tcMar>
              <w:top w:w="75" w:type="dxa"/>
              <w:left w:w="75" w:type="dxa"/>
              <w:bottom w:w="75" w:type="dxa"/>
              <w:right w:w="75" w:type="dxa"/>
            </w:tcMar>
            <w:hideMark/>
          </w:tcPr>
          <w:p w14:paraId="39F77F2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0.9363</w:t>
            </w:r>
          </w:p>
        </w:tc>
        <w:tc>
          <w:tcPr>
            <w:tcW w:w="1456" w:type="dxa"/>
            <w:tcBorders>
              <w:top w:val="single" w:sz="6" w:space="0" w:color="DDDDDD"/>
            </w:tcBorders>
            <w:shd w:val="clear" w:color="auto" w:fill="F9F9F9"/>
            <w:tcMar>
              <w:top w:w="75" w:type="dxa"/>
              <w:left w:w="75" w:type="dxa"/>
              <w:bottom w:w="75" w:type="dxa"/>
              <w:right w:w="75" w:type="dxa"/>
            </w:tcMar>
            <w:hideMark/>
          </w:tcPr>
          <w:p w14:paraId="66D630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BC6DDA8" w14:textId="77777777" w:rsidTr="00D07E30">
        <w:tc>
          <w:tcPr>
            <w:tcW w:w="0" w:type="auto"/>
            <w:vMerge/>
            <w:tcBorders>
              <w:top w:val="single" w:sz="6" w:space="0" w:color="DDDDDD"/>
            </w:tcBorders>
            <w:shd w:val="clear" w:color="auto" w:fill="FFFFFF"/>
            <w:vAlign w:val="center"/>
            <w:hideMark/>
          </w:tcPr>
          <w:p w14:paraId="3ADD25B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0FD1C9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93FE79D"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3A5426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35F2725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3119618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35BF3D6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04A4601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0.9403</w:t>
            </w:r>
          </w:p>
        </w:tc>
        <w:tc>
          <w:tcPr>
            <w:tcW w:w="1456" w:type="dxa"/>
            <w:tcBorders>
              <w:top w:val="single" w:sz="6" w:space="0" w:color="DDDDDD"/>
            </w:tcBorders>
            <w:shd w:val="clear" w:color="auto" w:fill="FFFFFF"/>
            <w:tcMar>
              <w:top w:w="75" w:type="dxa"/>
              <w:left w:w="75" w:type="dxa"/>
              <w:bottom w:w="75" w:type="dxa"/>
              <w:right w:w="75" w:type="dxa"/>
            </w:tcMar>
            <w:hideMark/>
          </w:tcPr>
          <w:p w14:paraId="3106C52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EA3752F" w14:textId="77777777" w:rsidTr="00D07E30">
        <w:tc>
          <w:tcPr>
            <w:tcW w:w="0" w:type="auto"/>
            <w:vMerge/>
            <w:tcBorders>
              <w:top w:val="single" w:sz="6" w:space="0" w:color="DDDDDD"/>
            </w:tcBorders>
            <w:shd w:val="clear" w:color="auto" w:fill="F9F9F9"/>
            <w:vAlign w:val="center"/>
            <w:hideMark/>
          </w:tcPr>
          <w:p w14:paraId="47326A7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42B61E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F587CE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0BC0ED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099344E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71C6F4C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8A8A21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0.0026</w:t>
            </w:r>
          </w:p>
        </w:tc>
        <w:tc>
          <w:tcPr>
            <w:tcW w:w="0" w:type="auto"/>
            <w:tcBorders>
              <w:top w:val="single" w:sz="6" w:space="0" w:color="DDDDDD"/>
            </w:tcBorders>
            <w:shd w:val="clear" w:color="auto" w:fill="F9F9F9"/>
            <w:tcMar>
              <w:top w:w="75" w:type="dxa"/>
              <w:left w:w="75" w:type="dxa"/>
              <w:bottom w:w="75" w:type="dxa"/>
              <w:right w:w="75" w:type="dxa"/>
            </w:tcMar>
            <w:hideMark/>
          </w:tcPr>
          <w:p w14:paraId="785E867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0.9370</w:t>
            </w:r>
          </w:p>
        </w:tc>
        <w:tc>
          <w:tcPr>
            <w:tcW w:w="1456" w:type="dxa"/>
            <w:tcBorders>
              <w:top w:val="single" w:sz="6" w:space="0" w:color="DDDDDD"/>
            </w:tcBorders>
            <w:shd w:val="clear" w:color="auto" w:fill="F9F9F9"/>
            <w:tcMar>
              <w:top w:w="75" w:type="dxa"/>
              <w:left w:w="75" w:type="dxa"/>
              <w:bottom w:w="75" w:type="dxa"/>
              <w:right w:w="75" w:type="dxa"/>
            </w:tcMar>
            <w:hideMark/>
          </w:tcPr>
          <w:p w14:paraId="5D58B1A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F5752F4" w14:textId="77777777" w:rsidTr="00D07E30">
        <w:tc>
          <w:tcPr>
            <w:tcW w:w="0" w:type="auto"/>
            <w:vMerge/>
            <w:tcBorders>
              <w:top w:val="single" w:sz="6" w:space="0" w:color="DDDDDD"/>
            </w:tcBorders>
            <w:shd w:val="clear" w:color="auto" w:fill="FFFFFF"/>
            <w:vAlign w:val="center"/>
            <w:hideMark/>
          </w:tcPr>
          <w:p w14:paraId="4FD3640A"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BB1B6E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6BC2FC5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BIC</w:t>
            </w:r>
          </w:p>
        </w:tc>
        <w:tc>
          <w:tcPr>
            <w:tcW w:w="0" w:type="auto"/>
            <w:tcBorders>
              <w:top w:val="single" w:sz="6" w:space="0" w:color="DDDDDD"/>
            </w:tcBorders>
            <w:shd w:val="clear" w:color="auto" w:fill="FFFFFF"/>
            <w:tcMar>
              <w:top w:w="75" w:type="dxa"/>
              <w:left w:w="75" w:type="dxa"/>
              <w:bottom w:w="75" w:type="dxa"/>
              <w:right w:w="75" w:type="dxa"/>
            </w:tcMar>
            <w:hideMark/>
          </w:tcPr>
          <w:p w14:paraId="3257341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5676A09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1FFB7DD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0.3939</w:t>
            </w:r>
          </w:p>
        </w:tc>
        <w:tc>
          <w:tcPr>
            <w:tcW w:w="0" w:type="auto"/>
            <w:tcBorders>
              <w:top w:val="single" w:sz="6" w:space="0" w:color="DDDDDD"/>
            </w:tcBorders>
            <w:shd w:val="clear" w:color="auto" w:fill="FFFFFF"/>
            <w:tcMar>
              <w:top w:w="75" w:type="dxa"/>
              <w:left w:w="75" w:type="dxa"/>
              <w:bottom w:w="75" w:type="dxa"/>
              <w:right w:w="75" w:type="dxa"/>
            </w:tcMar>
            <w:hideMark/>
          </w:tcPr>
          <w:p w14:paraId="0E17C22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-0.0717</w:t>
            </w:r>
          </w:p>
        </w:tc>
        <w:tc>
          <w:tcPr>
            <w:tcW w:w="0" w:type="auto"/>
            <w:tcBorders>
              <w:top w:val="single" w:sz="6" w:space="0" w:color="DDDDDD"/>
            </w:tcBorders>
            <w:shd w:val="clear" w:color="auto" w:fill="FFFFFF"/>
            <w:tcMar>
              <w:top w:w="75" w:type="dxa"/>
              <w:left w:w="75" w:type="dxa"/>
              <w:bottom w:w="75" w:type="dxa"/>
              <w:right w:w="75" w:type="dxa"/>
            </w:tcMar>
            <w:hideMark/>
          </w:tcPr>
          <w:p w14:paraId="407F2CB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0.3634</w:t>
            </w:r>
          </w:p>
        </w:tc>
        <w:tc>
          <w:tcPr>
            <w:tcW w:w="1456" w:type="dxa"/>
            <w:tcBorders>
              <w:top w:val="single" w:sz="6" w:space="0" w:color="DDDDDD"/>
            </w:tcBorders>
            <w:shd w:val="clear" w:color="auto" w:fill="FFFFFF"/>
            <w:tcMar>
              <w:top w:w="75" w:type="dxa"/>
              <w:left w:w="75" w:type="dxa"/>
              <w:bottom w:w="75" w:type="dxa"/>
              <w:right w:w="75" w:type="dxa"/>
            </w:tcMar>
            <w:hideMark/>
          </w:tcPr>
          <w:p w14:paraId="69E3B30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0.6061</w:t>
            </w:r>
          </w:p>
        </w:tc>
      </w:tr>
      <w:tr w:rsidR="00B733EF" w:rsidRPr="00B733EF" w14:paraId="441A8644" w14:textId="77777777" w:rsidTr="00D07E30">
        <w:tc>
          <w:tcPr>
            <w:tcW w:w="0" w:type="auto"/>
            <w:vMerge/>
            <w:tcBorders>
              <w:top w:val="single" w:sz="6" w:space="0" w:color="DDDDDD"/>
            </w:tcBorders>
            <w:shd w:val="clear" w:color="auto" w:fill="F9F9F9"/>
            <w:vAlign w:val="center"/>
            <w:hideMark/>
          </w:tcPr>
          <w:p w14:paraId="341644D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55AC82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6BDBC9E"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7F9A63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0F6A0A8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7223D87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0.9763</w:t>
            </w:r>
          </w:p>
        </w:tc>
        <w:tc>
          <w:tcPr>
            <w:tcW w:w="0" w:type="auto"/>
            <w:tcBorders>
              <w:top w:val="single" w:sz="6" w:space="0" w:color="DDDDDD"/>
            </w:tcBorders>
            <w:shd w:val="clear" w:color="auto" w:fill="F9F9F9"/>
            <w:tcMar>
              <w:top w:w="75" w:type="dxa"/>
              <w:left w:w="75" w:type="dxa"/>
              <w:bottom w:w="75" w:type="dxa"/>
              <w:right w:w="75" w:type="dxa"/>
            </w:tcMar>
            <w:hideMark/>
          </w:tcPr>
          <w:p w14:paraId="6434B9E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0.0080</w:t>
            </w:r>
          </w:p>
        </w:tc>
        <w:tc>
          <w:tcPr>
            <w:tcW w:w="0" w:type="auto"/>
            <w:tcBorders>
              <w:top w:val="single" w:sz="6" w:space="0" w:color="DDDDDD"/>
            </w:tcBorders>
            <w:shd w:val="clear" w:color="auto" w:fill="F9F9F9"/>
            <w:tcMar>
              <w:top w:w="75" w:type="dxa"/>
              <w:left w:w="75" w:type="dxa"/>
              <w:bottom w:w="75" w:type="dxa"/>
              <w:right w:w="75" w:type="dxa"/>
            </w:tcMar>
            <w:hideMark/>
          </w:tcPr>
          <w:p w14:paraId="55CDB1C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0.9257</w:t>
            </w:r>
          </w:p>
        </w:tc>
        <w:tc>
          <w:tcPr>
            <w:tcW w:w="1456" w:type="dxa"/>
            <w:tcBorders>
              <w:top w:val="single" w:sz="6" w:space="0" w:color="DDDDDD"/>
            </w:tcBorders>
            <w:shd w:val="clear" w:color="auto" w:fill="F9F9F9"/>
            <w:tcMar>
              <w:top w:w="75" w:type="dxa"/>
              <w:left w:w="75" w:type="dxa"/>
              <w:bottom w:w="75" w:type="dxa"/>
              <w:right w:w="75" w:type="dxa"/>
            </w:tcMar>
            <w:hideMark/>
          </w:tcPr>
          <w:p w14:paraId="4F2B1D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0.0237</w:t>
            </w:r>
          </w:p>
        </w:tc>
      </w:tr>
      <w:tr w:rsidR="00B733EF" w:rsidRPr="00B733EF" w14:paraId="0A25C091" w14:textId="77777777" w:rsidTr="00D07E30">
        <w:tc>
          <w:tcPr>
            <w:tcW w:w="0" w:type="auto"/>
            <w:vMerge/>
            <w:tcBorders>
              <w:top w:val="single" w:sz="6" w:space="0" w:color="DDDDDD"/>
            </w:tcBorders>
            <w:shd w:val="clear" w:color="auto" w:fill="FFFFFF"/>
            <w:vAlign w:val="center"/>
            <w:hideMark/>
          </w:tcPr>
          <w:p w14:paraId="489DADD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42270A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1848EAA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05EA15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095F976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3340821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0.9998</w:t>
            </w:r>
          </w:p>
        </w:tc>
        <w:tc>
          <w:tcPr>
            <w:tcW w:w="0" w:type="auto"/>
            <w:tcBorders>
              <w:top w:val="single" w:sz="6" w:space="0" w:color="DDDDDD"/>
            </w:tcBorders>
            <w:shd w:val="clear" w:color="auto" w:fill="FFFFFF"/>
            <w:tcMar>
              <w:top w:w="75" w:type="dxa"/>
              <w:left w:w="75" w:type="dxa"/>
              <w:bottom w:w="75" w:type="dxa"/>
              <w:right w:w="75" w:type="dxa"/>
            </w:tcMar>
            <w:hideMark/>
          </w:tcPr>
          <w:p w14:paraId="4CCAA7B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0.0134</w:t>
            </w:r>
          </w:p>
        </w:tc>
        <w:tc>
          <w:tcPr>
            <w:tcW w:w="0" w:type="auto"/>
            <w:tcBorders>
              <w:top w:val="single" w:sz="6" w:space="0" w:color="DDDDDD"/>
            </w:tcBorders>
            <w:shd w:val="clear" w:color="auto" w:fill="FFFFFF"/>
            <w:tcMar>
              <w:top w:w="75" w:type="dxa"/>
              <w:left w:w="75" w:type="dxa"/>
              <w:bottom w:w="75" w:type="dxa"/>
              <w:right w:w="75" w:type="dxa"/>
            </w:tcMar>
            <w:hideMark/>
          </w:tcPr>
          <w:p w14:paraId="15919D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0.9286</w:t>
            </w:r>
          </w:p>
        </w:tc>
        <w:tc>
          <w:tcPr>
            <w:tcW w:w="1456" w:type="dxa"/>
            <w:tcBorders>
              <w:top w:val="single" w:sz="6" w:space="0" w:color="DDDDDD"/>
            </w:tcBorders>
            <w:shd w:val="clear" w:color="auto" w:fill="FFFFFF"/>
            <w:tcMar>
              <w:top w:w="75" w:type="dxa"/>
              <w:left w:w="75" w:type="dxa"/>
              <w:bottom w:w="75" w:type="dxa"/>
              <w:right w:w="75" w:type="dxa"/>
            </w:tcMar>
            <w:hideMark/>
          </w:tcPr>
          <w:p w14:paraId="0E5FBEC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r>
      <w:tr w:rsidR="00B733EF" w:rsidRPr="00B733EF" w14:paraId="251FB4FC" w14:textId="77777777" w:rsidTr="00D07E30">
        <w:tc>
          <w:tcPr>
            <w:tcW w:w="0" w:type="auto"/>
            <w:vMerge/>
            <w:tcBorders>
              <w:top w:val="single" w:sz="6" w:space="0" w:color="DDDDDD"/>
            </w:tcBorders>
            <w:shd w:val="clear" w:color="auto" w:fill="F9F9F9"/>
            <w:vAlign w:val="center"/>
            <w:hideMark/>
          </w:tcPr>
          <w:p w14:paraId="655934F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A51F41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50D388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73F1CD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1B413C1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30AC1B9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55AB881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0.0123</w:t>
            </w:r>
          </w:p>
        </w:tc>
        <w:tc>
          <w:tcPr>
            <w:tcW w:w="0" w:type="auto"/>
            <w:tcBorders>
              <w:top w:val="single" w:sz="6" w:space="0" w:color="DDDDDD"/>
            </w:tcBorders>
            <w:shd w:val="clear" w:color="auto" w:fill="F9F9F9"/>
            <w:tcMar>
              <w:top w:w="75" w:type="dxa"/>
              <w:left w:w="75" w:type="dxa"/>
              <w:bottom w:w="75" w:type="dxa"/>
              <w:right w:w="75" w:type="dxa"/>
            </w:tcMar>
            <w:hideMark/>
          </w:tcPr>
          <w:p w14:paraId="3091779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0.9296</w:t>
            </w:r>
          </w:p>
        </w:tc>
        <w:tc>
          <w:tcPr>
            <w:tcW w:w="1456" w:type="dxa"/>
            <w:tcBorders>
              <w:top w:val="single" w:sz="6" w:space="0" w:color="DDDDDD"/>
            </w:tcBorders>
            <w:shd w:val="clear" w:color="auto" w:fill="F9F9F9"/>
            <w:tcMar>
              <w:top w:w="75" w:type="dxa"/>
              <w:left w:w="75" w:type="dxa"/>
              <w:bottom w:w="75" w:type="dxa"/>
              <w:right w:w="75" w:type="dxa"/>
            </w:tcMar>
            <w:hideMark/>
          </w:tcPr>
          <w:p w14:paraId="57A6628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A948ECD" w14:textId="77777777" w:rsidTr="00D07E30">
        <w:tc>
          <w:tcPr>
            <w:tcW w:w="0" w:type="auto"/>
            <w:vMerge/>
            <w:tcBorders>
              <w:top w:val="single" w:sz="6" w:space="0" w:color="DDDDDD"/>
            </w:tcBorders>
            <w:shd w:val="clear" w:color="auto" w:fill="FFFFFF"/>
            <w:vAlign w:val="center"/>
            <w:hideMark/>
          </w:tcPr>
          <w:p w14:paraId="4C6EE16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4C99BD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56D1B4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55BCD3F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481C0AF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76DD589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249D18F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0.0138</w:t>
            </w:r>
          </w:p>
        </w:tc>
        <w:tc>
          <w:tcPr>
            <w:tcW w:w="0" w:type="auto"/>
            <w:tcBorders>
              <w:top w:val="single" w:sz="6" w:space="0" w:color="DDDDDD"/>
            </w:tcBorders>
            <w:shd w:val="clear" w:color="auto" w:fill="FFFFFF"/>
            <w:tcMar>
              <w:top w:w="75" w:type="dxa"/>
              <w:left w:w="75" w:type="dxa"/>
              <w:bottom w:w="75" w:type="dxa"/>
              <w:right w:w="75" w:type="dxa"/>
            </w:tcMar>
            <w:hideMark/>
          </w:tcPr>
          <w:p w14:paraId="39D3698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0.9275</w:t>
            </w:r>
          </w:p>
        </w:tc>
        <w:tc>
          <w:tcPr>
            <w:tcW w:w="1456" w:type="dxa"/>
            <w:tcBorders>
              <w:top w:val="single" w:sz="6" w:space="0" w:color="DDDDDD"/>
            </w:tcBorders>
            <w:shd w:val="clear" w:color="auto" w:fill="FFFFFF"/>
            <w:tcMar>
              <w:top w:w="75" w:type="dxa"/>
              <w:left w:w="75" w:type="dxa"/>
              <w:bottom w:w="75" w:type="dxa"/>
              <w:right w:w="75" w:type="dxa"/>
            </w:tcMar>
            <w:hideMark/>
          </w:tcPr>
          <w:p w14:paraId="7E839FC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13EFFDDF" w14:textId="77777777" w:rsidTr="00D07E30">
        <w:tc>
          <w:tcPr>
            <w:tcW w:w="0" w:type="auto"/>
            <w:vMerge/>
            <w:tcBorders>
              <w:top w:val="single" w:sz="6" w:space="0" w:color="DDDDDD"/>
            </w:tcBorders>
            <w:shd w:val="clear" w:color="auto" w:fill="F9F9F9"/>
            <w:vAlign w:val="center"/>
            <w:hideMark/>
          </w:tcPr>
          <w:p w14:paraId="5037004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9135BC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26B5621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λmin</w:t>
            </w:r>
          </w:p>
        </w:tc>
        <w:tc>
          <w:tcPr>
            <w:tcW w:w="0" w:type="auto"/>
            <w:tcBorders>
              <w:top w:val="single" w:sz="6" w:space="0" w:color="DDDDDD"/>
            </w:tcBorders>
            <w:shd w:val="clear" w:color="auto" w:fill="F9F9F9"/>
            <w:tcMar>
              <w:top w:w="75" w:type="dxa"/>
              <w:left w:w="75" w:type="dxa"/>
              <w:bottom w:w="75" w:type="dxa"/>
              <w:right w:w="75" w:type="dxa"/>
            </w:tcMar>
            <w:hideMark/>
          </w:tcPr>
          <w:p w14:paraId="178038E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2D1328F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531777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0.9360</w:t>
            </w:r>
          </w:p>
        </w:tc>
        <w:tc>
          <w:tcPr>
            <w:tcW w:w="0" w:type="auto"/>
            <w:tcBorders>
              <w:top w:val="single" w:sz="6" w:space="0" w:color="DDDDDD"/>
            </w:tcBorders>
            <w:shd w:val="clear" w:color="auto" w:fill="F9F9F9"/>
            <w:tcMar>
              <w:top w:w="75" w:type="dxa"/>
              <w:left w:w="75" w:type="dxa"/>
              <w:bottom w:w="75" w:type="dxa"/>
              <w:right w:w="75" w:type="dxa"/>
            </w:tcMar>
            <w:hideMark/>
          </w:tcPr>
          <w:p w14:paraId="463E259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-0.0319</w:t>
            </w:r>
          </w:p>
        </w:tc>
        <w:tc>
          <w:tcPr>
            <w:tcW w:w="0" w:type="auto"/>
            <w:tcBorders>
              <w:top w:val="single" w:sz="6" w:space="0" w:color="DDDDDD"/>
            </w:tcBorders>
            <w:shd w:val="clear" w:color="auto" w:fill="F9F9F9"/>
            <w:tcMar>
              <w:top w:w="75" w:type="dxa"/>
              <w:left w:w="75" w:type="dxa"/>
              <w:bottom w:w="75" w:type="dxa"/>
              <w:right w:w="75" w:type="dxa"/>
            </w:tcMar>
            <w:hideMark/>
          </w:tcPr>
          <w:p w14:paraId="5934770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0.9114</w:t>
            </w:r>
          </w:p>
        </w:tc>
        <w:tc>
          <w:tcPr>
            <w:tcW w:w="1456" w:type="dxa"/>
            <w:tcBorders>
              <w:top w:val="single" w:sz="6" w:space="0" w:color="DDDDDD"/>
            </w:tcBorders>
            <w:shd w:val="clear" w:color="auto" w:fill="F9F9F9"/>
            <w:tcMar>
              <w:top w:w="75" w:type="dxa"/>
              <w:left w:w="75" w:type="dxa"/>
              <w:bottom w:w="75" w:type="dxa"/>
              <w:right w:w="75" w:type="dxa"/>
            </w:tcMar>
            <w:hideMark/>
          </w:tcPr>
          <w:p w14:paraId="4CC746B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0.5994</w:t>
            </w:r>
          </w:p>
        </w:tc>
      </w:tr>
      <w:tr w:rsidR="00B733EF" w:rsidRPr="00B733EF" w14:paraId="68039683" w14:textId="77777777" w:rsidTr="00D07E30">
        <w:tc>
          <w:tcPr>
            <w:tcW w:w="0" w:type="auto"/>
            <w:vMerge/>
            <w:tcBorders>
              <w:top w:val="single" w:sz="6" w:space="0" w:color="DDDDDD"/>
            </w:tcBorders>
            <w:shd w:val="clear" w:color="auto" w:fill="FFFFFF"/>
            <w:vAlign w:val="center"/>
            <w:hideMark/>
          </w:tcPr>
          <w:p w14:paraId="78EB1A5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E5F777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F77F39D"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17C9BBF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313C6B6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75F0967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29C8795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-0.0332</w:t>
            </w:r>
          </w:p>
        </w:tc>
        <w:tc>
          <w:tcPr>
            <w:tcW w:w="0" w:type="auto"/>
            <w:tcBorders>
              <w:top w:val="single" w:sz="6" w:space="0" w:color="DDDDDD"/>
            </w:tcBorders>
            <w:shd w:val="clear" w:color="auto" w:fill="FFFFFF"/>
            <w:tcMar>
              <w:top w:w="75" w:type="dxa"/>
              <w:left w:w="75" w:type="dxa"/>
              <w:bottom w:w="75" w:type="dxa"/>
              <w:right w:w="75" w:type="dxa"/>
            </w:tcMar>
            <w:hideMark/>
          </w:tcPr>
          <w:p w14:paraId="0AE2F37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0.9258</w:t>
            </w:r>
          </w:p>
        </w:tc>
        <w:tc>
          <w:tcPr>
            <w:tcW w:w="1456" w:type="dxa"/>
            <w:tcBorders>
              <w:top w:val="single" w:sz="6" w:space="0" w:color="DDDDDD"/>
            </w:tcBorders>
            <w:shd w:val="clear" w:color="auto" w:fill="FFFFFF"/>
            <w:tcMar>
              <w:top w:w="75" w:type="dxa"/>
              <w:left w:w="75" w:type="dxa"/>
              <w:bottom w:w="75" w:type="dxa"/>
              <w:right w:w="75" w:type="dxa"/>
            </w:tcMar>
            <w:hideMark/>
          </w:tcPr>
          <w:p w14:paraId="3FA2EA4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0.0335</w:t>
            </w:r>
          </w:p>
        </w:tc>
      </w:tr>
      <w:tr w:rsidR="00B733EF" w:rsidRPr="00B733EF" w14:paraId="369C2824" w14:textId="77777777" w:rsidTr="00D07E30">
        <w:tc>
          <w:tcPr>
            <w:tcW w:w="0" w:type="auto"/>
            <w:vMerge/>
            <w:tcBorders>
              <w:top w:val="single" w:sz="6" w:space="0" w:color="DDDDDD"/>
            </w:tcBorders>
            <w:shd w:val="clear" w:color="auto" w:fill="F9F9F9"/>
            <w:vAlign w:val="center"/>
            <w:hideMark/>
          </w:tcPr>
          <w:p w14:paraId="6CB21A2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7A2EA1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FFC5C8A"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F76D33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6C9241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41ED2E2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3109ED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-0.0320</w:t>
            </w:r>
          </w:p>
        </w:tc>
        <w:tc>
          <w:tcPr>
            <w:tcW w:w="0" w:type="auto"/>
            <w:tcBorders>
              <w:top w:val="single" w:sz="6" w:space="0" w:color="DDDDDD"/>
            </w:tcBorders>
            <w:shd w:val="clear" w:color="auto" w:fill="F9F9F9"/>
            <w:tcMar>
              <w:top w:w="75" w:type="dxa"/>
              <w:left w:w="75" w:type="dxa"/>
              <w:bottom w:w="75" w:type="dxa"/>
              <w:right w:w="75" w:type="dxa"/>
            </w:tcMar>
            <w:hideMark/>
          </w:tcPr>
          <w:p w14:paraId="6FAB07B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0.9272</w:t>
            </w:r>
          </w:p>
        </w:tc>
        <w:tc>
          <w:tcPr>
            <w:tcW w:w="1456" w:type="dxa"/>
            <w:tcBorders>
              <w:top w:val="single" w:sz="6" w:space="0" w:color="DDDDDD"/>
            </w:tcBorders>
            <w:shd w:val="clear" w:color="auto" w:fill="F9F9F9"/>
            <w:tcMar>
              <w:top w:w="75" w:type="dxa"/>
              <w:left w:w="75" w:type="dxa"/>
              <w:bottom w:w="75" w:type="dxa"/>
              <w:right w:w="75" w:type="dxa"/>
            </w:tcMar>
            <w:hideMark/>
          </w:tcPr>
          <w:p w14:paraId="0F54786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r>
      <w:tr w:rsidR="00B733EF" w:rsidRPr="00B733EF" w14:paraId="025353B9" w14:textId="77777777" w:rsidTr="00D07E30">
        <w:tc>
          <w:tcPr>
            <w:tcW w:w="0" w:type="auto"/>
            <w:vMerge/>
            <w:tcBorders>
              <w:top w:val="single" w:sz="6" w:space="0" w:color="DDDDDD"/>
            </w:tcBorders>
            <w:shd w:val="clear" w:color="auto" w:fill="FFFFFF"/>
            <w:vAlign w:val="center"/>
            <w:hideMark/>
          </w:tcPr>
          <w:p w14:paraId="1FBCB84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5F7704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09A91B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64D49EA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4BD7349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1A09B9C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022A071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-0.0331</w:t>
            </w:r>
          </w:p>
        </w:tc>
        <w:tc>
          <w:tcPr>
            <w:tcW w:w="0" w:type="auto"/>
            <w:tcBorders>
              <w:top w:val="single" w:sz="6" w:space="0" w:color="DDDDDD"/>
            </w:tcBorders>
            <w:shd w:val="clear" w:color="auto" w:fill="FFFFFF"/>
            <w:tcMar>
              <w:top w:w="75" w:type="dxa"/>
              <w:left w:w="75" w:type="dxa"/>
              <w:bottom w:w="75" w:type="dxa"/>
              <w:right w:w="75" w:type="dxa"/>
            </w:tcMar>
            <w:hideMark/>
          </w:tcPr>
          <w:p w14:paraId="215E4BA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0.9216</w:t>
            </w:r>
          </w:p>
        </w:tc>
        <w:tc>
          <w:tcPr>
            <w:tcW w:w="1456" w:type="dxa"/>
            <w:tcBorders>
              <w:top w:val="single" w:sz="6" w:space="0" w:color="DDDDDD"/>
            </w:tcBorders>
            <w:shd w:val="clear" w:color="auto" w:fill="FFFFFF"/>
            <w:tcMar>
              <w:top w:w="75" w:type="dxa"/>
              <w:left w:w="75" w:type="dxa"/>
              <w:bottom w:w="75" w:type="dxa"/>
              <w:right w:w="75" w:type="dxa"/>
            </w:tcMar>
            <w:hideMark/>
          </w:tcPr>
          <w:p w14:paraId="398A1BA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52D62407" w14:textId="77777777" w:rsidTr="00D07E30">
        <w:tc>
          <w:tcPr>
            <w:tcW w:w="0" w:type="auto"/>
            <w:vMerge/>
            <w:tcBorders>
              <w:top w:val="single" w:sz="6" w:space="0" w:color="DDDDDD"/>
            </w:tcBorders>
            <w:shd w:val="clear" w:color="auto" w:fill="F9F9F9"/>
            <w:vAlign w:val="center"/>
            <w:hideMark/>
          </w:tcPr>
          <w:p w14:paraId="51BF9E5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F299FE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AE787C1"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5F4FCB1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132FBC6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295B7CF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35D6808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-0.0317</w:t>
            </w:r>
          </w:p>
        </w:tc>
        <w:tc>
          <w:tcPr>
            <w:tcW w:w="0" w:type="auto"/>
            <w:tcBorders>
              <w:top w:val="single" w:sz="6" w:space="0" w:color="DDDDDD"/>
            </w:tcBorders>
            <w:shd w:val="clear" w:color="auto" w:fill="F9F9F9"/>
            <w:tcMar>
              <w:top w:w="75" w:type="dxa"/>
              <w:left w:w="75" w:type="dxa"/>
              <w:bottom w:w="75" w:type="dxa"/>
              <w:right w:w="75" w:type="dxa"/>
            </w:tcMar>
            <w:hideMark/>
          </w:tcPr>
          <w:p w14:paraId="010E73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0.9245</w:t>
            </w:r>
          </w:p>
        </w:tc>
        <w:tc>
          <w:tcPr>
            <w:tcW w:w="1456" w:type="dxa"/>
            <w:tcBorders>
              <w:top w:val="single" w:sz="6" w:space="0" w:color="DDDDDD"/>
            </w:tcBorders>
            <w:shd w:val="clear" w:color="auto" w:fill="F9F9F9"/>
            <w:tcMar>
              <w:top w:w="75" w:type="dxa"/>
              <w:left w:w="75" w:type="dxa"/>
              <w:bottom w:w="75" w:type="dxa"/>
              <w:right w:w="75" w:type="dxa"/>
            </w:tcMar>
            <w:hideMark/>
          </w:tcPr>
          <w:p w14:paraId="2263343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38110083" w14:textId="77777777" w:rsidTr="00D07E30">
        <w:tc>
          <w:tcPr>
            <w:tcW w:w="0" w:type="auto"/>
            <w:vMerge/>
            <w:tcBorders>
              <w:top w:val="single" w:sz="6" w:space="0" w:color="DDDDDD"/>
            </w:tcBorders>
            <w:shd w:val="clear" w:color="auto" w:fill="FFFFFF"/>
            <w:vAlign w:val="center"/>
            <w:hideMark/>
          </w:tcPr>
          <w:p w14:paraId="7C30F8E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DCA45C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53E2FD0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LASSO λ1se</w:t>
            </w:r>
          </w:p>
        </w:tc>
        <w:tc>
          <w:tcPr>
            <w:tcW w:w="0" w:type="auto"/>
            <w:tcBorders>
              <w:top w:val="single" w:sz="6" w:space="0" w:color="DDDDDD"/>
            </w:tcBorders>
            <w:shd w:val="clear" w:color="auto" w:fill="FFFFFF"/>
            <w:tcMar>
              <w:top w:w="75" w:type="dxa"/>
              <w:left w:w="75" w:type="dxa"/>
              <w:bottom w:w="75" w:type="dxa"/>
              <w:right w:w="75" w:type="dxa"/>
            </w:tcMar>
            <w:hideMark/>
          </w:tcPr>
          <w:p w14:paraId="46115EB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236A76C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465B9F4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0.8677</w:t>
            </w:r>
          </w:p>
        </w:tc>
        <w:tc>
          <w:tcPr>
            <w:tcW w:w="0" w:type="auto"/>
            <w:tcBorders>
              <w:top w:val="single" w:sz="6" w:space="0" w:color="DDDDDD"/>
            </w:tcBorders>
            <w:shd w:val="clear" w:color="auto" w:fill="FFFFFF"/>
            <w:tcMar>
              <w:top w:w="75" w:type="dxa"/>
              <w:left w:w="75" w:type="dxa"/>
              <w:bottom w:w="75" w:type="dxa"/>
              <w:right w:w="75" w:type="dxa"/>
            </w:tcMar>
            <w:hideMark/>
          </w:tcPr>
          <w:p w14:paraId="43F9A78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-0.0402</w:t>
            </w:r>
          </w:p>
        </w:tc>
        <w:tc>
          <w:tcPr>
            <w:tcW w:w="0" w:type="auto"/>
            <w:tcBorders>
              <w:top w:val="single" w:sz="6" w:space="0" w:color="DDDDDD"/>
            </w:tcBorders>
            <w:shd w:val="clear" w:color="auto" w:fill="FFFFFF"/>
            <w:tcMar>
              <w:top w:w="75" w:type="dxa"/>
              <w:left w:w="75" w:type="dxa"/>
              <w:bottom w:w="75" w:type="dxa"/>
              <w:right w:w="75" w:type="dxa"/>
            </w:tcMar>
            <w:hideMark/>
          </w:tcPr>
          <w:p w14:paraId="5B9DC0B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0.8603</w:t>
            </w:r>
          </w:p>
        </w:tc>
        <w:tc>
          <w:tcPr>
            <w:tcW w:w="1456" w:type="dxa"/>
            <w:tcBorders>
              <w:top w:val="single" w:sz="6" w:space="0" w:color="DDDDDD"/>
            </w:tcBorders>
            <w:shd w:val="clear" w:color="auto" w:fill="FFFFFF"/>
            <w:tcMar>
              <w:top w:w="75" w:type="dxa"/>
              <w:left w:w="75" w:type="dxa"/>
              <w:bottom w:w="75" w:type="dxa"/>
              <w:right w:w="75" w:type="dxa"/>
            </w:tcMar>
            <w:hideMark/>
          </w:tcPr>
          <w:p w14:paraId="4DF7D77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0.6150</w:t>
            </w:r>
          </w:p>
        </w:tc>
      </w:tr>
      <w:tr w:rsidR="00B733EF" w:rsidRPr="00B733EF" w14:paraId="78F0AC9E" w14:textId="77777777" w:rsidTr="00D07E30">
        <w:tc>
          <w:tcPr>
            <w:tcW w:w="0" w:type="auto"/>
            <w:vMerge/>
            <w:tcBorders>
              <w:top w:val="single" w:sz="6" w:space="0" w:color="DDDDDD"/>
            </w:tcBorders>
            <w:shd w:val="clear" w:color="auto" w:fill="F9F9F9"/>
            <w:vAlign w:val="center"/>
            <w:hideMark/>
          </w:tcPr>
          <w:p w14:paraId="7F4D8218"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B84D11F"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11577C9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645356A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6C309F3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205994B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0.9995</w:t>
            </w:r>
          </w:p>
        </w:tc>
        <w:tc>
          <w:tcPr>
            <w:tcW w:w="0" w:type="auto"/>
            <w:tcBorders>
              <w:top w:val="single" w:sz="6" w:space="0" w:color="DDDDDD"/>
            </w:tcBorders>
            <w:shd w:val="clear" w:color="auto" w:fill="F9F9F9"/>
            <w:tcMar>
              <w:top w:w="75" w:type="dxa"/>
              <w:left w:w="75" w:type="dxa"/>
              <w:bottom w:w="75" w:type="dxa"/>
              <w:right w:w="75" w:type="dxa"/>
            </w:tcMar>
            <w:hideMark/>
          </w:tcPr>
          <w:p w14:paraId="27AB1B1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-0.0393</w:t>
            </w:r>
          </w:p>
        </w:tc>
        <w:tc>
          <w:tcPr>
            <w:tcW w:w="0" w:type="auto"/>
            <w:tcBorders>
              <w:top w:val="single" w:sz="6" w:space="0" w:color="DDDDDD"/>
            </w:tcBorders>
            <w:shd w:val="clear" w:color="auto" w:fill="F9F9F9"/>
            <w:tcMar>
              <w:top w:w="75" w:type="dxa"/>
              <w:left w:w="75" w:type="dxa"/>
              <w:bottom w:w="75" w:type="dxa"/>
              <w:right w:w="75" w:type="dxa"/>
            </w:tcMar>
            <w:hideMark/>
          </w:tcPr>
          <w:p w14:paraId="6A3BA07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0.9202</w:t>
            </w:r>
          </w:p>
        </w:tc>
        <w:tc>
          <w:tcPr>
            <w:tcW w:w="1456" w:type="dxa"/>
            <w:tcBorders>
              <w:top w:val="single" w:sz="6" w:space="0" w:color="DDDDDD"/>
            </w:tcBorders>
            <w:shd w:val="clear" w:color="auto" w:fill="F9F9F9"/>
            <w:tcMar>
              <w:top w:w="75" w:type="dxa"/>
              <w:left w:w="75" w:type="dxa"/>
              <w:bottom w:w="75" w:type="dxa"/>
              <w:right w:w="75" w:type="dxa"/>
            </w:tcMar>
            <w:hideMark/>
          </w:tcPr>
          <w:p w14:paraId="0C88D8C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0.0343</w:t>
            </w:r>
          </w:p>
        </w:tc>
      </w:tr>
      <w:tr w:rsidR="00B733EF" w:rsidRPr="00B733EF" w14:paraId="57058F90" w14:textId="77777777" w:rsidTr="00D07E30">
        <w:tc>
          <w:tcPr>
            <w:tcW w:w="0" w:type="auto"/>
            <w:vMerge/>
            <w:tcBorders>
              <w:top w:val="single" w:sz="6" w:space="0" w:color="DDDDDD"/>
            </w:tcBorders>
            <w:shd w:val="clear" w:color="auto" w:fill="FFFFFF"/>
            <w:vAlign w:val="center"/>
            <w:hideMark/>
          </w:tcPr>
          <w:p w14:paraId="441B2C4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17F4609"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AAEACB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A250CC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0A68D4E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72BCD09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509A80C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-0.0382</w:t>
            </w:r>
          </w:p>
        </w:tc>
        <w:tc>
          <w:tcPr>
            <w:tcW w:w="0" w:type="auto"/>
            <w:tcBorders>
              <w:top w:val="single" w:sz="6" w:space="0" w:color="DDDDDD"/>
            </w:tcBorders>
            <w:shd w:val="clear" w:color="auto" w:fill="FFFFFF"/>
            <w:tcMar>
              <w:top w:w="75" w:type="dxa"/>
              <w:left w:w="75" w:type="dxa"/>
              <w:bottom w:w="75" w:type="dxa"/>
              <w:right w:w="75" w:type="dxa"/>
            </w:tcMar>
            <w:hideMark/>
          </w:tcPr>
          <w:p w14:paraId="524A2E9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0.9198</w:t>
            </w:r>
          </w:p>
        </w:tc>
        <w:tc>
          <w:tcPr>
            <w:tcW w:w="1456" w:type="dxa"/>
            <w:tcBorders>
              <w:top w:val="single" w:sz="6" w:space="0" w:color="DDDDDD"/>
            </w:tcBorders>
            <w:shd w:val="clear" w:color="auto" w:fill="FFFFFF"/>
            <w:tcMar>
              <w:top w:w="75" w:type="dxa"/>
              <w:left w:w="75" w:type="dxa"/>
              <w:bottom w:w="75" w:type="dxa"/>
              <w:right w:w="75" w:type="dxa"/>
            </w:tcMar>
            <w:hideMark/>
          </w:tcPr>
          <w:p w14:paraId="02E99BA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0.0001</w:t>
            </w:r>
          </w:p>
        </w:tc>
      </w:tr>
      <w:tr w:rsidR="00B733EF" w:rsidRPr="00B733EF" w14:paraId="11DDE4DC" w14:textId="77777777" w:rsidTr="00D07E30">
        <w:tc>
          <w:tcPr>
            <w:tcW w:w="0" w:type="auto"/>
            <w:vMerge/>
            <w:tcBorders>
              <w:top w:val="single" w:sz="6" w:space="0" w:color="DDDDDD"/>
            </w:tcBorders>
            <w:shd w:val="clear" w:color="auto" w:fill="F9F9F9"/>
            <w:vAlign w:val="center"/>
            <w:hideMark/>
          </w:tcPr>
          <w:p w14:paraId="0B617A1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359632C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E26D562"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12D4E95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0D07A4A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7944D83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612864C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-0.0394</w:t>
            </w:r>
          </w:p>
        </w:tc>
        <w:tc>
          <w:tcPr>
            <w:tcW w:w="0" w:type="auto"/>
            <w:tcBorders>
              <w:top w:val="single" w:sz="6" w:space="0" w:color="DDDDDD"/>
            </w:tcBorders>
            <w:shd w:val="clear" w:color="auto" w:fill="F9F9F9"/>
            <w:tcMar>
              <w:top w:w="75" w:type="dxa"/>
              <w:left w:w="75" w:type="dxa"/>
              <w:bottom w:w="75" w:type="dxa"/>
              <w:right w:w="75" w:type="dxa"/>
            </w:tcMar>
            <w:hideMark/>
          </w:tcPr>
          <w:p w14:paraId="65AE8D7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0.9145</w:t>
            </w:r>
          </w:p>
        </w:tc>
        <w:tc>
          <w:tcPr>
            <w:tcW w:w="1456" w:type="dxa"/>
            <w:tcBorders>
              <w:top w:val="single" w:sz="6" w:space="0" w:color="DDDDDD"/>
            </w:tcBorders>
            <w:shd w:val="clear" w:color="auto" w:fill="F9F9F9"/>
            <w:tcMar>
              <w:top w:w="75" w:type="dxa"/>
              <w:left w:w="75" w:type="dxa"/>
              <w:bottom w:w="75" w:type="dxa"/>
              <w:right w:w="75" w:type="dxa"/>
            </w:tcMar>
            <w:hideMark/>
          </w:tcPr>
          <w:p w14:paraId="7476EFE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6090E88" w14:textId="77777777" w:rsidTr="00D07E30">
        <w:tc>
          <w:tcPr>
            <w:tcW w:w="0" w:type="auto"/>
            <w:vMerge/>
            <w:tcBorders>
              <w:top w:val="single" w:sz="6" w:space="0" w:color="DDDDDD"/>
            </w:tcBorders>
            <w:shd w:val="clear" w:color="auto" w:fill="FFFFFF"/>
            <w:vAlign w:val="center"/>
            <w:hideMark/>
          </w:tcPr>
          <w:p w14:paraId="08A1761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53CCDC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8AE9784"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5CF78F7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FFFFF"/>
            <w:tcMar>
              <w:top w:w="75" w:type="dxa"/>
              <w:left w:w="75" w:type="dxa"/>
              <w:bottom w:w="75" w:type="dxa"/>
              <w:right w:w="75" w:type="dxa"/>
            </w:tcMar>
            <w:hideMark/>
          </w:tcPr>
          <w:p w14:paraId="2047093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FFFFF"/>
            <w:tcMar>
              <w:top w:w="75" w:type="dxa"/>
              <w:left w:w="75" w:type="dxa"/>
              <w:bottom w:w="75" w:type="dxa"/>
              <w:right w:w="75" w:type="dxa"/>
            </w:tcMar>
            <w:hideMark/>
          </w:tcPr>
          <w:p w14:paraId="6039660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150C460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-0.0382</w:t>
            </w:r>
          </w:p>
        </w:tc>
        <w:tc>
          <w:tcPr>
            <w:tcW w:w="0" w:type="auto"/>
            <w:tcBorders>
              <w:top w:val="single" w:sz="6" w:space="0" w:color="DDDDDD"/>
            </w:tcBorders>
            <w:shd w:val="clear" w:color="auto" w:fill="FFFFFF"/>
            <w:tcMar>
              <w:top w:w="75" w:type="dxa"/>
              <w:left w:w="75" w:type="dxa"/>
              <w:bottom w:w="75" w:type="dxa"/>
              <w:right w:w="75" w:type="dxa"/>
            </w:tcMar>
            <w:hideMark/>
          </w:tcPr>
          <w:p w14:paraId="12E8585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0.9166</w:t>
            </w:r>
          </w:p>
        </w:tc>
        <w:tc>
          <w:tcPr>
            <w:tcW w:w="1456" w:type="dxa"/>
            <w:tcBorders>
              <w:top w:val="single" w:sz="6" w:space="0" w:color="DDDDDD"/>
            </w:tcBorders>
            <w:shd w:val="clear" w:color="auto" w:fill="FFFFFF"/>
            <w:tcMar>
              <w:top w:w="75" w:type="dxa"/>
              <w:left w:w="75" w:type="dxa"/>
              <w:bottom w:w="75" w:type="dxa"/>
              <w:right w:w="75" w:type="dxa"/>
            </w:tcMar>
            <w:hideMark/>
          </w:tcPr>
          <w:p w14:paraId="7690A4A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6B06E1BF" w14:textId="77777777" w:rsidTr="00D07E30">
        <w:tc>
          <w:tcPr>
            <w:tcW w:w="0" w:type="auto"/>
            <w:vMerge/>
            <w:tcBorders>
              <w:top w:val="single" w:sz="6" w:space="0" w:color="DDDDDD"/>
            </w:tcBorders>
            <w:shd w:val="clear" w:color="auto" w:fill="F9F9F9"/>
            <w:vAlign w:val="center"/>
            <w:hideMark/>
          </w:tcPr>
          <w:p w14:paraId="447F4110"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0EFCB7E"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9F9F9"/>
            <w:tcMar>
              <w:top w:w="75" w:type="dxa"/>
              <w:left w:w="75" w:type="dxa"/>
              <w:bottom w:w="75" w:type="dxa"/>
              <w:right w:w="75" w:type="dxa"/>
            </w:tcMar>
            <w:hideMark/>
          </w:tcPr>
          <w:p w14:paraId="6A5E81F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λmin</w:t>
            </w:r>
          </w:p>
        </w:tc>
        <w:tc>
          <w:tcPr>
            <w:tcW w:w="0" w:type="auto"/>
            <w:tcBorders>
              <w:top w:val="single" w:sz="6" w:space="0" w:color="DDDDDD"/>
            </w:tcBorders>
            <w:shd w:val="clear" w:color="auto" w:fill="F9F9F9"/>
            <w:tcMar>
              <w:top w:w="75" w:type="dxa"/>
              <w:left w:w="75" w:type="dxa"/>
              <w:bottom w:w="75" w:type="dxa"/>
              <w:right w:w="75" w:type="dxa"/>
            </w:tcMar>
            <w:hideMark/>
          </w:tcPr>
          <w:p w14:paraId="46AC5E0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9F9F9"/>
            <w:tcMar>
              <w:top w:w="75" w:type="dxa"/>
              <w:left w:w="75" w:type="dxa"/>
              <w:bottom w:w="75" w:type="dxa"/>
              <w:right w:w="75" w:type="dxa"/>
            </w:tcMar>
            <w:hideMark/>
          </w:tcPr>
          <w:p w14:paraId="5DA0446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9F9F9"/>
            <w:tcMar>
              <w:top w:w="75" w:type="dxa"/>
              <w:left w:w="75" w:type="dxa"/>
              <w:bottom w:w="75" w:type="dxa"/>
              <w:right w:w="75" w:type="dxa"/>
            </w:tcMar>
            <w:hideMark/>
          </w:tcPr>
          <w:p w14:paraId="686DFC8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0.9534</w:t>
            </w:r>
          </w:p>
        </w:tc>
        <w:tc>
          <w:tcPr>
            <w:tcW w:w="0" w:type="auto"/>
            <w:tcBorders>
              <w:top w:val="single" w:sz="6" w:space="0" w:color="DDDDDD"/>
            </w:tcBorders>
            <w:shd w:val="clear" w:color="auto" w:fill="F9F9F9"/>
            <w:tcMar>
              <w:top w:w="75" w:type="dxa"/>
              <w:left w:w="75" w:type="dxa"/>
              <w:bottom w:w="75" w:type="dxa"/>
              <w:right w:w="75" w:type="dxa"/>
            </w:tcMar>
            <w:hideMark/>
          </w:tcPr>
          <w:p w14:paraId="5E7E060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-0.0297</w:t>
            </w:r>
          </w:p>
        </w:tc>
        <w:tc>
          <w:tcPr>
            <w:tcW w:w="0" w:type="auto"/>
            <w:tcBorders>
              <w:top w:val="single" w:sz="6" w:space="0" w:color="DDDDDD"/>
            </w:tcBorders>
            <w:shd w:val="clear" w:color="auto" w:fill="F9F9F9"/>
            <w:tcMar>
              <w:top w:w="75" w:type="dxa"/>
              <w:left w:w="75" w:type="dxa"/>
              <w:bottom w:w="75" w:type="dxa"/>
              <w:right w:w="75" w:type="dxa"/>
            </w:tcMar>
            <w:hideMark/>
          </w:tcPr>
          <w:p w14:paraId="23BA612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0.9173</w:t>
            </w:r>
          </w:p>
        </w:tc>
        <w:tc>
          <w:tcPr>
            <w:tcW w:w="1456" w:type="dxa"/>
            <w:tcBorders>
              <w:top w:val="single" w:sz="6" w:space="0" w:color="DDDDDD"/>
            </w:tcBorders>
            <w:shd w:val="clear" w:color="auto" w:fill="F9F9F9"/>
            <w:tcMar>
              <w:top w:w="75" w:type="dxa"/>
              <w:left w:w="75" w:type="dxa"/>
              <w:bottom w:w="75" w:type="dxa"/>
              <w:right w:w="75" w:type="dxa"/>
            </w:tcMar>
            <w:hideMark/>
          </w:tcPr>
          <w:p w14:paraId="402F20B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0.5914</w:t>
            </w:r>
          </w:p>
        </w:tc>
      </w:tr>
      <w:tr w:rsidR="00B733EF" w:rsidRPr="00B733EF" w14:paraId="08CAB851" w14:textId="77777777" w:rsidTr="00D07E30">
        <w:tc>
          <w:tcPr>
            <w:tcW w:w="0" w:type="auto"/>
            <w:vMerge/>
            <w:tcBorders>
              <w:top w:val="single" w:sz="6" w:space="0" w:color="DDDDDD"/>
            </w:tcBorders>
            <w:shd w:val="clear" w:color="auto" w:fill="FFFFFF"/>
            <w:vAlign w:val="center"/>
            <w:hideMark/>
          </w:tcPr>
          <w:p w14:paraId="020F515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0B0B201"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5A98EB5"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4D4850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FFFFF"/>
            <w:tcMar>
              <w:top w:w="75" w:type="dxa"/>
              <w:left w:w="75" w:type="dxa"/>
              <w:bottom w:w="75" w:type="dxa"/>
              <w:right w:w="75" w:type="dxa"/>
            </w:tcMar>
            <w:hideMark/>
          </w:tcPr>
          <w:p w14:paraId="28003E2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FFFFF"/>
            <w:tcMar>
              <w:top w:w="75" w:type="dxa"/>
              <w:left w:w="75" w:type="dxa"/>
              <w:bottom w:w="75" w:type="dxa"/>
              <w:right w:w="75" w:type="dxa"/>
            </w:tcMar>
            <w:hideMark/>
          </w:tcPr>
          <w:p w14:paraId="2C5C30A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67C29CF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-0.0308</w:t>
            </w:r>
          </w:p>
        </w:tc>
        <w:tc>
          <w:tcPr>
            <w:tcW w:w="0" w:type="auto"/>
            <w:tcBorders>
              <w:top w:val="single" w:sz="6" w:space="0" w:color="DDDDDD"/>
            </w:tcBorders>
            <w:shd w:val="clear" w:color="auto" w:fill="FFFFFF"/>
            <w:tcMar>
              <w:top w:w="75" w:type="dxa"/>
              <w:left w:w="75" w:type="dxa"/>
              <w:bottom w:w="75" w:type="dxa"/>
              <w:right w:w="75" w:type="dxa"/>
            </w:tcMar>
            <w:hideMark/>
          </w:tcPr>
          <w:p w14:paraId="300D12C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0.9286</w:t>
            </w:r>
          </w:p>
        </w:tc>
        <w:tc>
          <w:tcPr>
            <w:tcW w:w="1456" w:type="dxa"/>
            <w:tcBorders>
              <w:top w:val="single" w:sz="6" w:space="0" w:color="DDDDDD"/>
            </w:tcBorders>
            <w:shd w:val="clear" w:color="auto" w:fill="FFFFFF"/>
            <w:tcMar>
              <w:top w:w="75" w:type="dxa"/>
              <w:left w:w="75" w:type="dxa"/>
              <w:bottom w:w="75" w:type="dxa"/>
              <w:right w:w="75" w:type="dxa"/>
            </w:tcMar>
            <w:hideMark/>
          </w:tcPr>
          <w:p w14:paraId="0095AAE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0.0316</w:t>
            </w:r>
          </w:p>
        </w:tc>
      </w:tr>
      <w:tr w:rsidR="00B733EF" w:rsidRPr="00B733EF" w14:paraId="05F09332" w14:textId="77777777" w:rsidTr="00D07E30">
        <w:tc>
          <w:tcPr>
            <w:tcW w:w="0" w:type="auto"/>
            <w:vMerge/>
            <w:tcBorders>
              <w:top w:val="single" w:sz="6" w:space="0" w:color="DDDDDD"/>
            </w:tcBorders>
            <w:shd w:val="clear" w:color="auto" w:fill="F9F9F9"/>
            <w:vAlign w:val="center"/>
            <w:hideMark/>
          </w:tcPr>
          <w:p w14:paraId="640D9EB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98ECD0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765C4EF8"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4E4E809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9F9F9"/>
            <w:tcMar>
              <w:top w:w="75" w:type="dxa"/>
              <w:left w:w="75" w:type="dxa"/>
              <w:bottom w:w="75" w:type="dxa"/>
              <w:right w:w="75" w:type="dxa"/>
            </w:tcMar>
            <w:hideMark/>
          </w:tcPr>
          <w:p w14:paraId="34A834D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9F9F9"/>
            <w:tcMar>
              <w:top w:w="75" w:type="dxa"/>
              <w:left w:w="75" w:type="dxa"/>
              <w:bottom w:w="75" w:type="dxa"/>
              <w:right w:w="75" w:type="dxa"/>
            </w:tcMar>
            <w:hideMark/>
          </w:tcPr>
          <w:p w14:paraId="33FFEBF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C0CC7C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-0.0297</w:t>
            </w:r>
          </w:p>
        </w:tc>
        <w:tc>
          <w:tcPr>
            <w:tcW w:w="0" w:type="auto"/>
            <w:tcBorders>
              <w:top w:val="single" w:sz="6" w:space="0" w:color="DDDDDD"/>
            </w:tcBorders>
            <w:shd w:val="clear" w:color="auto" w:fill="F9F9F9"/>
            <w:tcMar>
              <w:top w:w="75" w:type="dxa"/>
              <w:left w:w="75" w:type="dxa"/>
              <w:bottom w:w="75" w:type="dxa"/>
              <w:right w:w="75" w:type="dxa"/>
            </w:tcMar>
            <w:hideMark/>
          </w:tcPr>
          <w:p w14:paraId="11594E6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0.9285</w:t>
            </w:r>
          </w:p>
        </w:tc>
        <w:tc>
          <w:tcPr>
            <w:tcW w:w="1456" w:type="dxa"/>
            <w:tcBorders>
              <w:top w:val="single" w:sz="6" w:space="0" w:color="DDDDDD"/>
            </w:tcBorders>
            <w:shd w:val="clear" w:color="auto" w:fill="F9F9F9"/>
            <w:tcMar>
              <w:top w:w="75" w:type="dxa"/>
              <w:left w:w="75" w:type="dxa"/>
              <w:bottom w:w="75" w:type="dxa"/>
              <w:right w:w="75" w:type="dxa"/>
            </w:tcMar>
            <w:hideMark/>
          </w:tcPr>
          <w:p w14:paraId="2A226E5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B5596D2" w14:textId="77777777" w:rsidTr="00D07E30">
        <w:tc>
          <w:tcPr>
            <w:tcW w:w="0" w:type="auto"/>
            <w:vMerge/>
            <w:tcBorders>
              <w:top w:val="single" w:sz="6" w:space="0" w:color="DDDDDD"/>
            </w:tcBorders>
            <w:shd w:val="clear" w:color="auto" w:fill="FFFFFF"/>
            <w:vAlign w:val="center"/>
            <w:hideMark/>
          </w:tcPr>
          <w:p w14:paraId="794B9B7C"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6498D855"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56B0317C"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40673E8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FFFFF"/>
            <w:tcMar>
              <w:top w:w="75" w:type="dxa"/>
              <w:left w:w="75" w:type="dxa"/>
              <w:bottom w:w="75" w:type="dxa"/>
              <w:right w:w="75" w:type="dxa"/>
            </w:tcMar>
            <w:hideMark/>
          </w:tcPr>
          <w:p w14:paraId="53D5E09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FFFFF"/>
            <w:tcMar>
              <w:top w:w="75" w:type="dxa"/>
              <w:left w:w="75" w:type="dxa"/>
              <w:bottom w:w="75" w:type="dxa"/>
              <w:right w:w="75" w:type="dxa"/>
            </w:tcMar>
            <w:hideMark/>
          </w:tcPr>
          <w:p w14:paraId="4F16A3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3282B62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-0.0309</w:t>
            </w:r>
          </w:p>
        </w:tc>
        <w:tc>
          <w:tcPr>
            <w:tcW w:w="0" w:type="auto"/>
            <w:tcBorders>
              <w:top w:val="single" w:sz="6" w:space="0" w:color="DDDDDD"/>
            </w:tcBorders>
            <w:shd w:val="clear" w:color="auto" w:fill="FFFFFF"/>
            <w:tcMar>
              <w:top w:w="75" w:type="dxa"/>
              <w:left w:w="75" w:type="dxa"/>
              <w:bottom w:w="75" w:type="dxa"/>
              <w:right w:w="75" w:type="dxa"/>
            </w:tcMar>
            <w:hideMark/>
          </w:tcPr>
          <w:p w14:paraId="5B91F9E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0.9260</w:t>
            </w:r>
          </w:p>
        </w:tc>
        <w:tc>
          <w:tcPr>
            <w:tcW w:w="1456" w:type="dxa"/>
            <w:tcBorders>
              <w:top w:val="single" w:sz="6" w:space="0" w:color="DDDDDD"/>
            </w:tcBorders>
            <w:shd w:val="clear" w:color="auto" w:fill="FFFFFF"/>
            <w:tcMar>
              <w:top w:w="75" w:type="dxa"/>
              <w:left w:w="75" w:type="dxa"/>
              <w:bottom w:w="75" w:type="dxa"/>
              <w:right w:w="75" w:type="dxa"/>
            </w:tcMar>
            <w:hideMark/>
          </w:tcPr>
          <w:p w14:paraId="0A2E3FE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458352B7" w14:textId="77777777" w:rsidTr="00D07E30">
        <w:tc>
          <w:tcPr>
            <w:tcW w:w="0" w:type="auto"/>
            <w:vMerge/>
            <w:tcBorders>
              <w:top w:val="single" w:sz="6" w:space="0" w:color="DDDDDD"/>
            </w:tcBorders>
            <w:shd w:val="clear" w:color="auto" w:fill="F9F9F9"/>
            <w:vAlign w:val="center"/>
            <w:hideMark/>
          </w:tcPr>
          <w:p w14:paraId="0D87C857"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D1D611D"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5B234F2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74A07F2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9F9F9"/>
            <w:tcMar>
              <w:top w:w="75" w:type="dxa"/>
              <w:left w:w="75" w:type="dxa"/>
              <w:bottom w:w="75" w:type="dxa"/>
              <w:right w:w="75" w:type="dxa"/>
            </w:tcMar>
            <w:hideMark/>
          </w:tcPr>
          <w:p w14:paraId="4C3B024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9F9F9"/>
            <w:tcMar>
              <w:top w:w="75" w:type="dxa"/>
              <w:left w:w="75" w:type="dxa"/>
              <w:bottom w:w="75" w:type="dxa"/>
              <w:right w:w="75" w:type="dxa"/>
            </w:tcMar>
            <w:hideMark/>
          </w:tcPr>
          <w:p w14:paraId="0ED2B15D"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43EAFB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-0.0296</w:t>
            </w:r>
          </w:p>
        </w:tc>
        <w:tc>
          <w:tcPr>
            <w:tcW w:w="0" w:type="auto"/>
            <w:tcBorders>
              <w:top w:val="single" w:sz="6" w:space="0" w:color="DDDDDD"/>
            </w:tcBorders>
            <w:shd w:val="clear" w:color="auto" w:fill="F9F9F9"/>
            <w:tcMar>
              <w:top w:w="75" w:type="dxa"/>
              <w:left w:w="75" w:type="dxa"/>
              <w:bottom w:w="75" w:type="dxa"/>
              <w:right w:w="75" w:type="dxa"/>
            </w:tcMar>
            <w:hideMark/>
          </w:tcPr>
          <w:p w14:paraId="28B6990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0.9273</w:t>
            </w:r>
          </w:p>
        </w:tc>
        <w:tc>
          <w:tcPr>
            <w:tcW w:w="1456" w:type="dxa"/>
            <w:tcBorders>
              <w:top w:val="single" w:sz="6" w:space="0" w:color="DDDDDD"/>
            </w:tcBorders>
            <w:shd w:val="clear" w:color="auto" w:fill="F9F9F9"/>
            <w:tcMar>
              <w:top w:w="75" w:type="dxa"/>
              <w:left w:w="75" w:type="dxa"/>
              <w:bottom w:w="75" w:type="dxa"/>
              <w:right w:w="75" w:type="dxa"/>
            </w:tcMar>
            <w:hideMark/>
          </w:tcPr>
          <w:p w14:paraId="0018766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7D4311AC" w14:textId="77777777" w:rsidTr="00D07E30">
        <w:tc>
          <w:tcPr>
            <w:tcW w:w="0" w:type="auto"/>
            <w:vMerge/>
            <w:tcBorders>
              <w:top w:val="single" w:sz="6" w:space="0" w:color="DDDDDD"/>
            </w:tcBorders>
            <w:shd w:val="clear" w:color="auto" w:fill="FFFFFF"/>
            <w:vAlign w:val="center"/>
            <w:hideMark/>
          </w:tcPr>
          <w:p w14:paraId="5A0915A4"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29900FE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val="restart"/>
            <w:tcBorders>
              <w:top w:val="single" w:sz="6" w:space="0" w:color="DDDDDD"/>
            </w:tcBorders>
            <w:shd w:val="clear" w:color="auto" w:fill="FFFFFF"/>
            <w:tcMar>
              <w:top w:w="75" w:type="dxa"/>
              <w:left w:w="75" w:type="dxa"/>
              <w:bottom w:w="75" w:type="dxa"/>
              <w:right w:w="75" w:type="dxa"/>
            </w:tcMar>
            <w:hideMark/>
          </w:tcPr>
          <w:p w14:paraId="16BF6DF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Elastic Net λ1se</w:t>
            </w:r>
          </w:p>
        </w:tc>
        <w:tc>
          <w:tcPr>
            <w:tcW w:w="0" w:type="auto"/>
            <w:tcBorders>
              <w:top w:val="single" w:sz="6" w:space="0" w:color="DDDDDD"/>
            </w:tcBorders>
            <w:shd w:val="clear" w:color="auto" w:fill="FFFFFF"/>
            <w:tcMar>
              <w:top w:w="75" w:type="dxa"/>
              <w:left w:w="75" w:type="dxa"/>
              <w:bottom w:w="75" w:type="dxa"/>
              <w:right w:w="75" w:type="dxa"/>
            </w:tcMar>
            <w:hideMark/>
          </w:tcPr>
          <w:p w14:paraId="48EA23B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X1</w:t>
            </w:r>
          </w:p>
        </w:tc>
        <w:tc>
          <w:tcPr>
            <w:tcW w:w="0" w:type="auto"/>
            <w:tcBorders>
              <w:top w:val="single" w:sz="6" w:space="0" w:color="DDDDDD"/>
            </w:tcBorders>
            <w:shd w:val="clear" w:color="auto" w:fill="FFFFFF"/>
            <w:tcMar>
              <w:top w:w="75" w:type="dxa"/>
              <w:left w:w="75" w:type="dxa"/>
              <w:bottom w:w="75" w:type="dxa"/>
              <w:right w:w="75" w:type="dxa"/>
            </w:tcMar>
            <w:hideMark/>
          </w:tcPr>
          <w:p w14:paraId="59685FBE"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0.1667</w:t>
            </w:r>
          </w:p>
        </w:tc>
        <w:tc>
          <w:tcPr>
            <w:tcW w:w="0" w:type="auto"/>
            <w:tcBorders>
              <w:top w:val="single" w:sz="6" w:space="0" w:color="DDDDDD"/>
            </w:tcBorders>
            <w:shd w:val="clear" w:color="auto" w:fill="FFFFFF"/>
            <w:tcMar>
              <w:top w:w="75" w:type="dxa"/>
              <w:left w:w="75" w:type="dxa"/>
              <w:bottom w:w="75" w:type="dxa"/>
              <w:right w:w="75" w:type="dxa"/>
            </w:tcMar>
            <w:hideMark/>
          </w:tcPr>
          <w:p w14:paraId="142DF47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0.9673</w:t>
            </w:r>
          </w:p>
        </w:tc>
        <w:tc>
          <w:tcPr>
            <w:tcW w:w="0" w:type="auto"/>
            <w:tcBorders>
              <w:top w:val="single" w:sz="6" w:space="0" w:color="DDDDDD"/>
            </w:tcBorders>
            <w:shd w:val="clear" w:color="auto" w:fill="FFFFFF"/>
            <w:tcMar>
              <w:top w:w="75" w:type="dxa"/>
              <w:left w:w="75" w:type="dxa"/>
              <w:bottom w:w="75" w:type="dxa"/>
              <w:right w:w="75" w:type="dxa"/>
            </w:tcMar>
            <w:hideMark/>
          </w:tcPr>
          <w:p w14:paraId="42071C31"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-0.0401</w:t>
            </w:r>
          </w:p>
        </w:tc>
        <w:tc>
          <w:tcPr>
            <w:tcW w:w="0" w:type="auto"/>
            <w:tcBorders>
              <w:top w:val="single" w:sz="6" w:space="0" w:color="DDDDDD"/>
            </w:tcBorders>
            <w:shd w:val="clear" w:color="auto" w:fill="FFFFFF"/>
            <w:tcMar>
              <w:top w:w="75" w:type="dxa"/>
              <w:left w:w="75" w:type="dxa"/>
              <w:bottom w:w="75" w:type="dxa"/>
              <w:right w:w="75" w:type="dxa"/>
            </w:tcMar>
            <w:hideMark/>
          </w:tcPr>
          <w:p w14:paraId="25D163C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0.9189</w:t>
            </w:r>
          </w:p>
        </w:tc>
        <w:tc>
          <w:tcPr>
            <w:tcW w:w="1456" w:type="dxa"/>
            <w:tcBorders>
              <w:top w:val="single" w:sz="6" w:space="0" w:color="DDDDDD"/>
            </w:tcBorders>
            <w:shd w:val="clear" w:color="auto" w:fill="FFFFFF"/>
            <w:tcMar>
              <w:top w:w="75" w:type="dxa"/>
              <w:left w:w="75" w:type="dxa"/>
              <w:bottom w:w="75" w:type="dxa"/>
              <w:right w:w="75" w:type="dxa"/>
            </w:tcMar>
            <w:hideMark/>
          </w:tcPr>
          <w:p w14:paraId="6CEDE3A5"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0.6473</w:t>
            </w:r>
          </w:p>
        </w:tc>
      </w:tr>
      <w:tr w:rsidR="00B733EF" w:rsidRPr="00B733EF" w14:paraId="11CE1D94" w14:textId="77777777" w:rsidTr="00D07E30">
        <w:tc>
          <w:tcPr>
            <w:tcW w:w="0" w:type="auto"/>
            <w:vMerge/>
            <w:tcBorders>
              <w:top w:val="single" w:sz="6" w:space="0" w:color="DDDDDD"/>
            </w:tcBorders>
            <w:shd w:val="clear" w:color="auto" w:fill="F9F9F9"/>
            <w:vAlign w:val="center"/>
            <w:hideMark/>
          </w:tcPr>
          <w:p w14:paraId="1109E08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42F699CB"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0976CDED"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2DC6B40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X2</w:t>
            </w:r>
          </w:p>
        </w:tc>
        <w:tc>
          <w:tcPr>
            <w:tcW w:w="0" w:type="auto"/>
            <w:tcBorders>
              <w:top w:val="single" w:sz="6" w:space="0" w:color="DDDDDD"/>
            </w:tcBorders>
            <w:shd w:val="clear" w:color="auto" w:fill="F9F9F9"/>
            <w:tcMar>
              <w:top w:w="75" w:type="dxa"/>
              <w:left w:w="75" w:type="dxa"/>
              <w:bottom w:w="75" w:type="dxa"/>
              <w:right w:w="75" w:type="dxa"/>
            </w:tcMar>
            <w:hideMark/>
          </w:tcPr>
          <w:p w14:paraId="3AF503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0.3333</w:t>
            </w:r>
          </w:p>
        </w:tc>
        <w:tc>
          <w:tcPr>
            <w:tcW w:w="0" w:type="auto"/>
            <w:tcBorders>
              <w:top w:val="single" w:sz="6" w:space="0" w:color="DDDDDD"/>
            </w:tcBorders>
            <w:shd w:val="clear" w:color="auto" w:fill="F9F9F9"/>
            <w:tcMar>
              <w:top w:w="75" w:type="dxa"/>
              <w:left w:w="75" w:type="dxa"/>
              <w:bottom w:w="75" w:type="dxa"/>
              <w:right w:w="75" w:type="dxa"/>
            </w:tcMar>
            <w:hideMark/>
          </w:tcPr>
          <w:p w14:paraId="6485BE4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79E0EFCC"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-0.0411</w:t>
            </w:r>
          </w:p>
        </w:tc>
        <w:tc>
          <w:tcPr>
            <w:tcW w:w="0" w:type="auto"/>
            <w:tcBorders>
              <w:top w:val="single" w:sz="6" w:space="0" w:color="DDDDDD"/>
            </w:tcBorders>
            <w:shd w:val="clear" w:color="auto" w:fill="F9F9F9"/>
            <w:tcMar>
              <w:top w:w="75" w:type="dxa"/>
              <w:left w:w="75" w:type="dxa"/>
              <w:bottom w:w="75" w:type="dxa"/>
              <w:right w:w="75" w:type="dxa"/>
            </w:tcMar>
            <w:hideMark/>
          </w:tcPr>
          <w:p w14:paraId="455C4EA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0.9271</w:t>
            </w:r>
          </w:p>
        </w:tc>
        <w:tc>
          <w:tcPr>
            <w:tcW w:w="1456" w:type="dxa"/>
            <w:tcBorders>
              <w:top w:val="single" w:sz="6" w:space="0" w:color="DDDDDD"/>
            </w:tcBorders>
            <w:shd w:val="clear" w:color="auto" w:fill="F9F9F9"/>
            <w:tcMar>
              <w:top w:w="75" w:type="dxa"/>
              <w:left w:w="75" w:type="dxa"/>
              <w:bottom w:w="75" w:type="dxa"/>
              <w:right w:w="75" w:type="dxa"/>
            </w:tcMar>
            <w:hideMark/>
          </w:tcPr>
          <w:p w14:paraId="014366D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0.0401</w:t>
            </w:r>
          </w:p>
        </w:tc>
      </w:tr>
      <w:tr w:rsidR="00B733EF" w:rsidRPr="00B733EF" w14:paraId="7F0EEB14" w14:textId="77777777" w:rsidTr="00D07E30">
        <w:tc>
          <w:tcPr>
            <w:tcW w:w="0" w:type="auto"/>
            <w:vMerge/>
            <w:tcBorders>
              <w:top w:val="single" w:sz="6" w:space="0" w:color="DDDDDD"/>
            </w:tcBorders>
            <w:shd w:val="clear" w:color="auto" w:fill="FFFFFF"/>
            <w:vAlign w:val="center"/>
            <w:hideMark/>
          </w:tcPr>
          <w:p w14:paraId="2B5182D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71147F46"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FFFFF"/>
            <w:vAlign w:val="center"/>
            <w:hideMark/>
          </w:tcPr>
          <w:p w14:paraId="3A63A5D7"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FFFFF"/>
            <w:tcMar>
              <w:top w:w="75" w:type="dxa"/>
              <w:left w:w="75" w:type="dxa"/>
              <w:bottom w:w="75" w:type="dxa"/>
              <w:right w:w="75" w:type="dxa"/>
            </w:tcMar>
            <w:hideMark/>
          </w:tcPr>
          <w:p w14:paraId="1BDDFFA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X3</w:t>
            </w:r>
          </w:p>
        </w:tc>
        <w:tc>
          <w:tcPr>
            <w:tcW w:w="0" w:type="auto"/>
            <w:tcBorders>
              <w:top w:val="single" w:sz="6" w:space="0" w:color="DDDDDD"/>
            </w:tcBorders>
            <w:shd w:val="clear" w:color="auto" w:fill="FFFFFF"/>
            <w:tcMar>
              <w:top w:w="75" w:type="dxa"/>
              <w:left w:w="75" w:type="dxa"/>
              <w:bottom w:w="75" w:type="dxa"/>
              <w:right w:w="75" w:type="dxa"/>
            </w:tcMar>
            <w:hideMark/>
          </w:tcPr>
          <w:p w14:paraId="2EA55547"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0.5000</w:t>
            </w:r>
          </w:p>
        </w:tc>
        <w:tc>
          <w:tcPr>
            <w:tcW w:w="0" w:type="auto"/>
            <w:tcBorders>
              <w:top w:val="single" w:sz="6" w:space="0" w:color="DDDDDD"/>
            </w:tcBorders>
            <w:shd w:val="clear" w:color="auto" w:fill="FFFFFF"/>
            <w:tcMar>
              <w:top w:w="75" w:type="dxa"/>
              <w:left w:w="75" w:type="dxa"/>
              <w:bottom w:w="75" w:type="dxa"/>
              <w:right w:w="75" w:type="dxa"/>
            </w:tcMar>
            <w:hideMark/>
          </w:tcPr>
          <w:p w14:paraId="17C553B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FFFFF"/>
            <w:tcMar>
              <w:top w:w="75" w:type="dxa"/>
              <w:left w:w="75" w:type="dxa"/>
              <w:bottom w:w="75" w:type="dxa"/>
              <w:right w:w="75" w:type="dxa"/>
            </w:tcMar>
            <w:hideMark/>
          </w:tcPr>
          <w:p w14:paraId="0828916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-0.0400</w:t>
            </w:r>
          </w:p>
        </w:tc>
        <w:tc>
          <w:tcPr>
            <w:tcW w:w="0" w:type="auto"/>
            <w:tcBorders>
              <w:top w:val="single" w:sz="6" w:space="0" w:color="DDDDDD"/>
            </w:tcBorders>
            <w:shd w:val="clear" w:color="auto" w:fill="FFFFFF"/>
            <w:tcMar>
              <w:top w:w="75" w:type="dxa"/>
              <w:left w:w="75" w:type="dxa"/>
              <w:bottom w:w="75" w:type="dxa"/>
              <w:right w:w="75" w:type="dxa"/>
            </w:tcMar>
            <w:hideMark/>
          </w:tcPr>
          <w:p w14:paraId="175F100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0.9260</w:t>
            </w:r>
          </w:p>
        </w:tc>
        <w:tc>
          <w:tcPr>
            <w:tcW w:w="1456" w:type="dxa"/>
            <w:tcBorders>
              <w:top w:val="single" w:sz="6" w:space="0" w:color="DDDDDD"/>
            </w:tcBorders>
            <w:shd w:val="clear" w:color="auto" w:fill="FFFFFF"/>
            <w:tcMar>
              <w:top w:w="75" w:type="dxa"/>
              <w:left w:w="75" w:type="dxa"/>
              <w:bottom w:w="75" w:type="dxa"/>
              <w:right w:w="75" w:type="dxa"/>
            </w:tcMar>
            <w:hideMark/>
          </w:tcPr>
          <w:p w14:paraId="34F6E729"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0.0002</w:t>
            </w:r>
          </w:p>
        </w:tc>
      </w:tr>
      <w:tr w:rsidR="00B733EF" w:rsidRPr="00B733EF" w14:paraId="54FF4C48" w14:textId="77777777" w:rsidTr="00D07E30">
        <w:tc>
          <w:tcPr>
            <w:tcW w:w="0" w:type="auto"/>
            <w:vMerge/>
            <w:tcBorders>
              <w:top w:val="single" w:sz="6" w:space="0" w:color="DDDDDD"/>
            </w:tcBorders>
            <w:shd w:val="clear" w:color="auto" w:fill="F9F9F9"/>
            <w:vAlign w:val="center"/>
            <w:hideMark/>
          </w:tcPr>
          <w:p w14:paraId="7A5D60A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6B514F8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9F9F9"/>
            <w:vAlign w:val="center"/>
            <w:hideMark/>
          </w:tcPr>
          <w:p w14:paraId="29645000"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9F9F9"/>
            <w:tcMar>
              <w:top w:w="75" w:type="dxa"/>
              <w:left w:w="75" w:type="dxa"/>
              <w:bottom w:w="75" w:type="dxa"/>
              <w:right w:w="75" w:type="dxa"/>
            </w:tcMar>
            <w:hideMark/>
          </w:tcPr>
          <w:p w14:paraId="085DC9C6"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X4</w:t>
            </w:r>
          </w:p>
        </w:tc>
        <w:tc>
          <w:tcPr>
            <w:tcW w:w="0" w:type="auto"/>
            <w:tcBorders>
              <w:top w:val="single" w:sz="6" w:space="0" w:color="DDDDDD"/>
            </w:tcBorders>
            <w:shd w:val="clear" w:color="auto" w:fill="F9F9F9"/>
            <w:tcMar>
              <w:top w:w="75" w:type="dxa"/>
              <w:left w:w="75" w:type="dxa"/>
              <w:bottom w:w="75" w:type="dxa"/>
              <w:right w:w="75" w:type="dxa"/>
            </w:tcMar>
            <w:hideMark/>
          </w:tcPr>
          <w:p w14:paraId="1112662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0.6667</w:t>
            </w:r>
          </w:p>
        </w:tc>
        <w:tc>
          <w:tcPr>
            <w:tcW w:w="0" w:type="auto"/>
            <w:tcBorders>
              <w:top w:val="single" w:sz="6" w:space="0" w:color="DDDDDD"/>
            </w:tcBorders>
            <w:shd w:val="clear" w:color="auto" w:fill="F9F9F9"/>
            <w:tcMar>
              <w:top w:w="75" w:type="dxa"/>
              <w:left w:w="75" w:type="dxa"/>
              <w:bottom w:w="75" w:type="dxa"/>
              <w:right w:w="75" w:type="dxa"/>
            </w:tcMar>
            <w:hideMark/>
          </w:tcPr>
          <w:p w14:paraId="09E4D87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9F9F9"/>
            <w:tcMar>
              <w:top w:w="75" w:type="dxa"/>
              <w:left w:w="75" w:type="dxa"/>
              <w:bottom w:w="75" w:type="dxa"/>
              <w:right w:w="75" w:type="dxa"/>
            </w:tcMar>
            <w:hideMark/>
          </w:tcPr>
          <w:p w14:paraId="2B51AE04"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-0.0410</w:t>
            </w:r>
          </w:p>
        </w:tc>
        <w:tc>
          <w:tcPr>
            <w:tcW w:w="0" w:type="auto"/>
            <w:tcBorders>
              <w:top w:val="single" w:sz="6" w:space="0" w:color="DDDDDD"/>
            </w:tcBorders>
            <w:shd w:val="clear" w:color="auto" w:fill="F9F9F9"/>
            <w:tcMar>
              <w:top w:w="75" w:type="dxa"/>
              <w:left w:w="75" w:type="dxa"/>
              <w:bottom w:w="75" w:type="dxa"/>
              <w:right w:w="75" w:type="dxa"/>
            </w:tcMar>
            <w:hideMark/>
          </w:tcPr>
          <w:p w14:paraId="778DA64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0.9234</w:t>
            </w:r>
          </w:p>
        </w:tc>
        <w:tc>
          <w:tcPr>
            <w:tcW w:w="1456" w:type="dxa"/>
            <w:tcBorders>
              <w:top w:val="single" w:sz="6" w:space="0" w:color="DDDDDD"/>
            </w:tcBorders>
            <w:shd w:val="clear" w:color="auto" w:fill="F9F9F9"/>
            <w:tcMar>
              <w:top w:w="75" w:type="dxa"/>
              <w:left w:w="75" w:type="dxa"/>
              <w:bottom w:w="75" w:type="dxa"/>
              <w:right w:w="75" w:type="dxa"/>
            </w:tcMar>
            <w:hideMark/>
          </w:tcPr>
          <w:p w14:paraId="10317918"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r w:rsidR="00B733EF" w:rsidRPr="00B733EF" w14:paraId="2ED8A1FE" w14:textId="77777777" w:rsidTr="00D07E30">
        <w:tc>
          <w:tcPr>
            <w:tcW w:w="0" w:type="auto"/>
            <w:vMerge/>
            <w:tcBorders>
              <w:top w:val="single" w:sz="6" w:space="0" w:color="DDDDDD"/>
            </w:tcBorders>
            <w:shd w:val="clear" w:color="auto" w:fill="F5F5F5"/>
            <w:vAlign w:val="center"/>
            <w:hideMark/>
          </w:tcPr>
          <w:p w14:paraId="611E59B2"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5F5F5"/>
            <w:vAlign w:val="center"/>
            <w:hideMark/>
          </w:tcPr>
          <w:p w14:paraId="6463DEF3" w14:textId="77777777" w:rsidR="00B733EF" w:rsidRPr="00D07E30" w:rsidRDefault="00B733EF" w:rsidP="00D07E30">
            <w:pPr>
              <w:spacing w:after="0" w:line="240" w:lineRule="auto"/>
              <w:rPr>
                <w:rFonts w:asciiTheme="majorBidi" w:hAnsiTheme="majorBidi" w:cstheme="majorBidi"/>
                <w:sz w:val="20"/>
                <w:szCs w:val="20"/>
              </w:rPr>
            </w:pPr>
          </w:p>
        </w:tc>
        <w:tc>
          <w:tcPr>
            <w:tcW w:w="0" w:type="auto"/>
            <w:vMerge/>
            <w:tcBorders>
              <w:top w:val="single" w:sz="6" w:space="0" w:color="DDDDDD"/>
            </w:tcBorders>
            <w:shd w:val="clear" w:color="auto" w:fill="F5F5F5"/>
            <w:vAlign w:val="center"/>
            <w:hideMark/>
          </w:tcPr>
          <w:p w14:paraId="666CEF96" w14:textId="77777777" w:rsidR="00B733EF" w:rsidRPr="00D07E30" w:rsidRDefault="00B733EF" w:rsidP="00D07E30">
            <w:pPr>
              <w:spacing w:after="0" w:line="240" w:lineRule="auto"/>
              <w:rPr>
                <w:rFonts w:asciiTheme="majorBidi" w:hAnsiTheme="majorBidi" w:cstheme="majorBidi"/>
                <w:sz w:val="20"/>
                <w:szCs w:val="20"/>
              </w:rPr>
            </w:pPr>
          </w:p>
        </w:tc>
        <w:tc>
          <w:tcPr>
            <w:tcW w:w="0" w:type="auto"/>
            <w:tcBorders>
              <w:top w:val="single" w:sz="6" w:space="0" w:color="DDDDDD"/>
            </w:tcBorders>
            <w:shd w:val="clear" w:color="auto" w:fill="F5F5F5"/>
            <w:tcMar>
              <w:top w:w="75" w:type="dxa"/>
              <w:left w:w="75" w:type="dxa"/>
              <w:bottom w:w="75" w:type="dxa"/>
              <w:right w:w="75" w:type="dxa"/>
            </w:tcMar>
            <w:hideMark/>
          </w:tcPr>
          <w:p w14:paraId="7C302920"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X5</w:t>
            </w:r>
          </w:p>
        </w:tc>
        <w:tc>
          <w:tcPr>
            <w:tcW w:w="0" w:type="auto"/>
            <w:tcBorders>
              <w:top w:val="single" w:sz="6" w:space="0" w:color="DDDDDD"/>
            </w:tcBorders>
            <w:shd w:val="clear" w:color="auto" w:fill="F5F5F5"/>
            <w:tcMar>
              <w:top w:w="75" w:type="dxa"/>
              <w:left w:w="75" w:type="dxa"/>
              <w:bottom w:w="75" w:type="dxa"/>
              <w:right w:w="75" w:type="dxa"/>
            </w:tcMar>
            <w:hideMark/>
          </w:tcPr>
          <w:p w14:paraId="5EA6B672"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0.8333</w:t>
            </w:r>
          </w:p>
        </w:tc>
        <w:tc>
          <w:tcPr>
            <w:tcW w:w="0" w:type="auto"/>
            <w:tcBorders>
              <w:top w:val="single" w:sz="6" w:space="0" w:color="DDDDDD"/>
            </w:tcBorders>
            <w:shd w:val="clear" w:color="auto" w:fill="F5F5F5"/>
            <w:tcMar>
              <w:top w:w="75" w:type="dxa"/>
              <w:left w:w="75" w:type="dxa"/>
              <w:bottom w:w="75" w:type="dxa"/>
              <w:right w:w="75" w:type="dxa"/>
            </w:tcMar>
            <w:hideMark/>
          </w:tcPr>
          <w:p w14:paraId="3CB21D23"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1.0000</w:t>
            </w:r>
          </w:p>
        </w:tc>
        <w:tc>
          <w:tcPr>
            <w:tcW w:w="0" w:type="auto"/>
            <w:tcBorders>
              <w:top w:val="single" w:sz="6" w:space="0" w:color="DDDDDD"/>
            </w:tcBorders>
            <w:shd w:val="clear" w:color="auto" w:fill="F5F5F5"/>
            <w:tcMar>
              <w:top w:w="75" w:type="dxa"/>
              <w:left w:w="75" w:type="dxa"/>
              <w:bottom w:w="75" w:type="dxa"/>
              <w:right w:w="75" w:type="dxa"/>
            </w:tcMar>
            <w:hideMark/>
          </w:tcPr>
          <w:p w14:paraId="1814ACDF"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-0.0397</w:t>
            </w:r>
          </w:p>
        </w:tc>
        <w:tc>
          <w:tcPr>
            <w:tcW w:w="0" w:type="auto"/>
            <w:tcBorders>
              <w:top w:val="single" w:sz="6" w:space="0" w:color="DDDDDD"/>
            </w:tcBorders>
            <w:shd w:val="clear" w:color="auto" w:fill="F5F5F5"/>
            <w:tcMar>
              <w:top w:w="75" w:type="dxa"/>
              <w:left w:w="75" w:type="dxa"/>
              <w:bottom w:w="75" w:type="dxa"/>
              <w:right w:w="75" w:type="dxa"/>
            </w:tcMar>
            <w:hideMark/>
          </w:tcPr>
          <w:p w14:paraId="6C38A2BA"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0.9249</w:t>
            </w:r>
          </w:p>
        </w:tc>
        <w:tc>
          <w:tcPr>
            <w:tcW w:w="1456" w:type="dxa"/>
            <w:tcBorders>
              <w:top w:val="single" w:sz="6" w:space="0" w:color="DDDDDD"/>
            </w:tcBorders>
            <w:shd w:val="clear" w:color="auto" w:fill="F5F5F5"/>
            <w:tcMar>
              <w:top w:w="75" w:type="dxa"/>
              <w:left w:w="75" w:type="dxa"/>
              <w:bottom w:w="75" w:type="dxa"/>
              <w:right w:w="75" w:type="dxa"/>
            </w:tcMar>
            <w:hideMark/>
          </w:tcPr>
          <w:p w14:paraId="53C7B0DB" w14:textId="77777777" w:rsidR="00B733EF" w:rsidRPr="00D07E30" w:rsidRDefault="00B733EF" w:rsidP="00D07E30">
            <w:pPr>
              <w:spacing w:after="0" w:line="240" w:lineRule="auto"/>
              <w:rPr>
                <w:rFonts w:asciiTheme="majorBidi" w:hAnsiTheme="majorBidi" w:cstheme="majorBidi"/>
                <w:sz w:val="20"/>
                <w:szCs w:val="20"/>
              </w:rPr>
            </w:pPr>
            <w:r w:rsidRPr="00D07E30">
              <w:rPr>
                <w:rFonts w:asciiTheme="majorBidi" w:hAnsiTheme="majorBidi" w:cstheme="majorBidi"/>
                <w:sz w:val="20"/>
                <w:szCs w:val="20"/>
              </w:rPr>
              <w:t>0.0000</w:t>
            </w:r>
          </w:p>
        </w:tc>
      </w:tr>
    </w:tbl>
    <w:p w14:paraId="5F4CCDA0" w14:textId="77777777" w:rsidR="00D07E30" w:rsidRDefault="00D07E30">
      <w:pPr>
        <w:rPr>
          <w:rFonts w:asciiTheme="majorBidi" w:hAnsiTheme="majorBidi" w:cstheme="majorBidi"/>
        </w:rPr>
      </w:pPr>
    </w:p>
    <w:p w14:paraId="69D222A8" w14:textId="77777777" w:rsidR="00D07E30" w:rsidRPr="00D07E30" w:rsidRDefault="00D07E30" w:rsidP="00D07E30">
      <w:pPr>
        <w:rPr>
          <w:rFonts w:asciiTheme="majorBidi" w:hAnsiTheme="majorBidi" w:cstheme="majorBidi"/>
        </w:rPr>
      </w:pPr>
    </w:p>
    <w:p w14:paraId="383D6B8A" w14:textId="77777777" w:rsidR="00D07E30" w:rsidRPr="00D07E30" w:rsidRDefault="00D07E30" w:rsidP="00D07E30">
      <w:pPr>
        <w:rPr>
          <w:rFonts w:asciiTheme="majorBidi" w:hAnsiTheme="majorBidi" w:cstheme="majorBidi"/>
        </w:rPr>
      </w:pPr>
    </w:p>
    <w:p w14:paraId="46996502" w14:textId="77777777" w:rsidR="00D07E30" w:rsidRPr="00D07E30" w:rsidRDefault="00D07E30" w:rsidP="00D07E30">
      <w:pPr>
        <w:rPr>
          <w:rFonts w:asciiTheme="majorBidi" w:hAnsiTheme="majorBidi" w:cstheme="majorBidi"/>
        </w:rPr>
      </w:pPr>
    </w:p>
    <w:p w14:paraId="6A1EB7E6" w14:textId="77777777" w:rsidR="00D07E30" w:rsidRPr="00D07E30" w:rsidRDefault="00D07E30" w:rsidP="00D07E30">
      <w:pPr>
        <w:rPr>
          <w:rFonts w:asciiTheme="majorBidi" w:hAnsiTheme="majorBidi" w:cstheme="majorBidi"/>
        </w:rPr>
      </w:pPr>
    </w:p>
    <w:p w14:paraId="0DC99F7B" w14:textId="77777777" w:rsidR="00D07E30" w:rsidRPr="00D07E30" w:rsidRDefault="00D07E30" w:rsidP="00D07E30">
      <w:pPr>
        <w:rPr>
          <w:rFonts w:asciiTheme="majorBidi" w:hAnsiTheme="majorBidi" w:cstheme="majorBidi"/>
        </w:rPr>
      </w:pPr>
    </w:p>
    <w:p w14:paraId="65528E37" w14:textId="77777777" w:rsidR="00D07E30" w:rsidRPr="00D07E30" w:rsidRDefault="00D07E30" w:rsidP="00D07E30">
      <w:pPr>
        <w:rPr>
          <w:rFonts w:asciiTheme="majorBidi" w:hAnsiTheme="majorBidi" w:cstheme="majorBidi"/>
        </w:rPr>
      </w:pPr>
    </w:p>
    <w:p w14:paraId="0B452526" w14:textId="77777777" w:rsidR="00D07E30" w:rsidRPr="00D07E30" w:rsidRDefault="00D07E30" w:rsidP="00D07E30">
      <w:pPr>
        <w:rPr>
          <w:rFonts w:asciiTheme="majorBidi" w:hAnsiTheme="majorBidi" w:cstheme="majorBidi"/>
        </w:rPr>
      </w:pPr>
    </w:p>
    <w:p w14:paraId="2A4E71A0" w14:textId="77777777" w:rsidR="00D07E30" w:rsidRPr="00D07E30" w:rsidRDefault="00D07E30" w:rsidP="00D07E30">
      <w:pPr>
        <w:rPr>
          <w:rFonts w:asciiTheme="majorBidi" w:hAnsiTheme="majorBidi" w:cstheme="majorBidi"/>
        </w:rPr>
      </w:pPr>
    </w:p>
    <w:p w14:paraId="5D83C570" w14:textId="77777777" w:rsidR="00D07E30" w:rsidRPr="00D07E30" w:rsidRDefault="00D07E30" w:rsidP="00D07E30">
      <w:pPr>
        <w:rPr>
          <w:rFonts w:asciiTheme="majorBidi" w:hAnsiTheme="majorBidi" w:cstheme="majorBidi"/>
        </w:rPr>
      </w:pPr>
    </w:p>
    <w:p w14:paraId="0C9DBF49" w14:textId="77777777" w:rsidR="00D07E30" w:rsidRPr="00D07E30" w:rsidRDefault="00D07E30" w:rsidP="00D07E30">
      <w:pPr>
        <w:rPr>
          <w:rFonts w:asciiTheme="majorBidi" w:hAnsiTheme="majorBidi" w:cstheme="majorBidi"/>
        </w:rPr>
      </w:pPr>
    </w:p>
    <w:p w14:paraId="53F03546" w14:textId="77777777" w:rsidR="00D07E30" w:rsidRPr="00D07E30" w:rsidRDefault="00D07E30" w:rsidP="00D07E30">
      <w:pPr>
        <w:rPr>
          <w:rFonts w:asciiTheme="majorBidi" w:hAnsiTheme="majorBidi" w:cstheme="majorBidi"/>
        </w:rPr>
      </w:pPr>
    </w:p>
    <w:p w14:paraId="33F41834" w14:textId="77777777" w:rsidR="00D07E30" w:rsidRPr="00D07E30" w:rsidRDefault="00D07E30" w:rsidP="00D07E30">
      <w:pPr>
        <w:rPr>
          <w:rFonts w:asciiTheme="majorBidi" w:hAnsiTheme="majorBidi" w:cstheme="majorBidi"/>
        </w:rPr>
      </w:pPr>
    </w:p>
    <w:p w14:paraId="69C9CA54" w14:textId="77777777" w:rsidR="00D07E30" w:rsidRPr="00D07E30" w:rsidRDefault="00D07E30" w:rsidP="00D07E30">
      <w:pPr>
        <w:rPr>
          <w:rFonts w:asciiTheme="majorBidi" w:hAnsiTheme="majorBidi" w:cstheme="majorBidi"/>
        </w:rPr>
      </w:pPr>
    </w:p>
    <w:p w14:paraId="7CD6D8B5" w14:textId="77777777" w:rsidR="00D07E30" w:rsidRPr="00D07E30" w:rsidRDefault="00D07E30" w:rsidP="00D07E30">
      <w:pPr>
        <w:rPr>
          <w:rFonts w:asciiTheme="majorBidi" w:hAnsiTheme="majorBidi" w:cstheme="majorBidi"/>
        </w:rPr>
      </w:pPr>
    </w:p>
    <w:p w14:paraId="341C8B11" w14:textId="77777777" w:rsidR="00D07E30" w:rsidRPr="00D07E30" w:rsidRDefault="00D07E30" w:rsidP="00D07E30">
      <w:pPr>
        <w:rPr>
          <w:rFonts w:asciiTheme="majorBidi" w:hAnsiTheme="majorBidi" w:cstheme="majorBidi"/>
        </w:rPr>
      </w:pPr>
    </w:p>
    <w:p w14:paraId="69D1C7A2" w14:textId="77777777" w:rsidR="00D07E30" w:rsidRPr="00D07E30" w:rsidRDefault="00D07E30" w:rsidP="00D07E30">
      <w:pPr>
        <w:rPr>
          <w:rFonts w:asciiTheme="majorBidi" w:hAnsiTheme="majorBidi" w:cstheme="majorBidi"/>
        </w:rPr>
      </w:pPr>
    </w:p>
    <w:p w14:paraId="6C2BF2A1" w14:textId="77777777" w:rsidR="00D07E30" w:rsidRPr="00D07E30" w:rsidRDefault="00D07E30" w:rsidP="00D07E30">
      <w:pPr>
        <w:rPr>
          <w:rFonts w:asciiTheme="majorBidi" w:hAnsiTheme="majorBidi" w:cstheme="majorBidi"/>
        </w:rPr>
      </w:pPr>
    </w:p>
    <w:p w14:paraId="676CA72F" w14:textId="77777777" w:rsidR="00D07E30" w:rsidRPr="00D07E30" w:rsidRDefault="00D07E30" w:rsidP="00D07E30">
      <w:pPr>
        <w:rPr>
          <w:rFonts w:asciiTheme="majorBidi" w:hAnsiTheme="majorBidi" w:cstheme="majorBidi"/>
        </w:rPr>
      </w:pPr>
    </w:p>
    <w:p w14:paraId="6B06C83A" w14:textId="77777777" w:rsidR="00D07E30" w:rsidRPr="00D07E30" w:rsidRDefault="00D07E30" w:rsidP="00D07E30">
      <w:pPr>
        <w:rPr>
          <w:rFonts w:asciiTheme="majorBidi" w:hAnsiTheme="majorBidi" w:cstheme="majorBidi"/>
        </w:rPr>
      </w:pPr>
    </w:p>
    <w:p w14:paraId="6B2B7055" w14:textId="77777777" w:rsidR="00D07E30" w:rsidRPr="00D07E30" w:rsidRDefault="00D07E30" w:rsidP="00D07E30">
      <w:pPr>
        <w:rPr>
          <w:rFonts w:asciiTheme="majorBidi" w:hAnsiTheme="majorBidi" w:cstheme="majorBidi"/>
        </w:rPr>
      </w:pPr>
    </w:p>
    <w:p w14:paraId="080F80BF" w14:textId="77777777" w:rsidR="00D07E30" w:rsidRDefault="00D07E30">
      <w:pPr>
        <w:rPr>
          <w:rFonts w:asciiTheme="majorBidi" w:hAnsiTheme="majorBidi" w:cstheme="majorBidi"/>
        </w:rPr>
      </w:pPr>
    </w:p>
    <w:p w14:paraId="6307E2EF" w14:textId="77777777" w:rsidR="00D07E30" w:rsidRPr="00D07E30" w:rsidRDefault="00D07E30" w:rsidP="00D07E30">
      <w:pPr>
        <w:rPr>
          <w:rFonts w:asciiTheme="majorBidi" w:hAnsiTheme="majorBidi" w:cstheme="majorBidi"/>
        </w:rPr>
      </w:pPr>
    </w:p>
    <w:p w14:paraId="6B16C602" w14:textId="77777777" w:rsidR="00D07E30" w:rsidRPr="00D07E30" w:rsidRDefault="00D07E30" w:rsidP="00D07E30">
      <w:pPr>
        <w:rPr>
          <w:rFonts w:asciiTheme="majorBidi" w:hAnsiTheme="majorBidi" w:cstheme="majorBidi"/>
        </w:rPr>
      </w:pPr>
    </w:p>
    <w:p w14:paraId="034BFD07" w14:textId="77777777" w:rsidR="00D07E30" w:rsidRDefault="00D07E30">
      <w:pPr>
        <w:rPr>
          <w:rFonts w:asciiTheme="majorBidi" w:hAnsiTheme="majorBidi" w:cstheme="majorBidi"/>
        </w:rPr>
      </w:pPr>
    </w:p>
    <w:p w14:paraId="033D456E" w14:textId="125B0B9B" w:rsidR="005B5A55" w:rsidRDefault="005B5A55">
      <w:pPr>
        <w:rPr>
          <w:rFonts w:asciiTheme="majorBidi" w:hAnsiTheme="majorBidi" w:cstheme="majorBidi"/>
        </w:rPr>
      </w:pPr>
    </w:p>
    <w:p w14:paraId="0A3CABB2" w14:textId="77777777" w:rsidR="005B5A55" w:rsidRDefault="005B5A55">
      <w:pPr>
        <w:rPr>
          <w:rFonts w:asciiTheme="majorBidi" w:hAnsiTheme="majorBidi" w:cstheme="majorBidi"/>
        </w:rPr>
      </w:pPr>
    </w:p>
    <w:tbl>
      <w:tblPr>
        <w:tblW w:w="5634" w:type="dxa"/>
        <w:shd w:val="clear" w:color="auto" w:fill="FFFFFF"/>
        <w:tblCellMar>
          <w:top w:w="15" w:type="dxa"/>
          <w:left w:w="15" w:type="dxa"/>
          <w:bottom w:w="15" w:type="dxa"/>
          <w:right w:w="15" w:type="dxa"/>
        </w:tblCellMar>
        <w:tblLook w:val="04A0" w:firstRow="1" w:lastRow="0" w:firstColumn="1" w:lastColumn="0" w:noHBand="0" w:noVBand="1"/>
      </w:tblPr>
      <w:tblGrid>
        <w:gridCol w:w="484"/>
        <w:gridCol w:w="600"/>
        <w:gridCol w:w="1344"/>
        <w:gridCol w:w="985"/>
        <w:gridCol w:w="1079"/>
        <w:gridCol w:w="1142"/>
      </w:tblGrid>
      <w:tr w:rsidR="00905552" w:rsidRPr="00905552" w14:paraId="233E5515" w14:textId="77777777" w:rsidTr="00B13F98">
        <w:trPr>
          <w:gridAfter w:val="1"/>
          <w:wAfter w:w="1142" w:type="dxa"/>
          <w:tblHeader/>
        </w:trPr>
        <w:tc>
          <w:tcPr>
            <w:tcW w:w="4492" w:type="dxa"/>
            <w:gridSpan w:val="5"/>
            <w:tcBorders>
              <w:top w:val="nil"/>
              <w:left w:val="nil"/>
              <w:bottom w:val="nil"/>
              <w:right w:val="nil"/>
            </w:tcBorders>
            <w:tcMar>
              <w:top w:w="75" w:type="dxa"/>
              <w:left w:w="75" w:type="dxa"/>
              <w:bottom w:w="75" w:type="dxa"/>
              <w:right w:w="75" w:type="dxa"/>
            </w:tcMar>
            <w:vAlign w:val="center"/>
            <w:hideMark/>
          </w:tcPr>
          <w:p w14:paraId="28B42D65" w14:textId="77777777" w:rsidR="00905552" w:rsidRPr="004429F0" w:rsidRDefault="00905552" w:rsidP="002728CC">
            <w:pPr>
              <w:spacing w:after="0" w:line="240" w:lineRule="auto"/>
              <w:rPr>
                <w:rFonts w:asciiTheme="majorBidi" w:eastAsia="Times New Roman" w:hAnsiTheme="majorBidi" w:cstheme="majorBidi"/>
                <w:b/>
                <w:bCs/>
                <w:color w:val="777777"/>
                <w:kern w:val="0"/>
                <w:sz w:val="20"/>
                <w:szCs w:val="20"/>
                <w14:ligatures w14:val="none"/>
              </w:rPr>
            </w:pPr>
            <w:r w:rsidRPr="004429F0">
              <w:rPr>
                <w:rFonts w:asciiTheme="majorBidi" w:eastAsia="Times New Roman" w:hAnsiTheme="majorBidi" w:cstheme="majorBidi"/>
                <w:b/>
                <w:bCs/>
                <w:kern w:val="0"/>
                <w:sz w:val="20"/>
                <w:szCs w:val="20"/>
                <w14:ligatures w14:val="none"/>
              </w:rPr>
              <w:lastRenderedPageBreak/>
              <w:t>Appendix Table A2. Variable-Level False Positive Rates and Type I Error for Null Predictors</w:t>
            </w:r>
          </w:p>
        </w:tc>
      </w:tr>
      <w:tr w:rsidR="00905552" w:rsidRPr="00905552" w14:paraId="44141C06" w14:textId="77777777" w:rsidTr="00B13F98">
        <w:trPr>
          <w:tblHeader/>
        </w:trPr>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2952D4DB" w14:textId="77777777" w:rsidR="00905552" w:rsidRPr="004429F0" w:rsidRDefault="00905552" w:rsidP="002728CC">
            <w:pPr>
              <w:spacing w:after="0" w:line="240" w:lineRule="auto"/>
              <w:jc w:val="center"/>
              <w:rPr>
                <w:rFonts w:asciiTheme="majorBidi" w:eastAsia="Times New Roman" w:hAnsiTheme="majorBidi" w:cstheme="majorBidi"/>
                <w:b/>
                <w:bCs/>
                <w:color w:val="333333"/>
                <w:kern w:val="0"/>
                <w:sz w:val="20"/>
                <w:szCs w:val="20"/>
                <w14:ligatures w14:val="none"/>
              </w:rPr>
            </w:pPr>
            <w:r w:rsidRPr="004429F0">
              <w:rPr>
                <w:rFonts w:asciiTheme="majorBidi" w:eastAsia="Times New Roman" w:hAnsiTheme="majorBidi" w:cstheme="majorBidi"/>
                <w:b/>
                <w:bCs/>
                <w:color w:val="333333"/>
                <w:kern w:val="0"/>
                <w:sz w:val="20"/>
                <w:szCs w:val="20"/>
                <w14:ligatures w14:val="none"/>
              </w:rPr>
              <w:t>N</w:t>
            </w:r>
          </w:p>
        </w:tc>
        <w:tc>
          <w:tcPr>
            <w:tcW w:w="600" w:type="dxa"/>
            <w:tcBorders>
              <w:top w:val="nil"/>
              <w:bottom w:val="single" w:sz="12" w:space="0" w:color="DDDDDD"/>
            </w:tcBorders>
            <w:shd w:val="clear" w:color="auto" w:fill="FFFFFF"/>
            <w:tcMar>
              <w:top w:w="75" w:type="dxa"/>
              <w:left w:w="75" w:type="dxa"/>
              <w:bottom w:w="75" w:type="dxa"/>
              <w:right w:w="75" w:type="dxa"/>
            </w:tcMar>
            <w:vAlign w:val="bottom"/>
            <w:hideMark/>
          </w:tcPr>
          <w:p w14:paraId="69BCA14F" w14:textId="77777777" w:rsidR="00905552" w:rsidRPr="004429F0" w:rsidRDefault="00905552" w:rsidP="002728CC">
            <w:pPr>
              <w:spacing w:after="0" w:line="240" w:lineRule="auto"/>
              <w:jc w:val="center"/>
              <w:rPr>
                <w:rFonts w:asciiTheme="majorBidi" w:eastAsia="Times New Roman" w:hAnsiTheme="majorBidi" w:cstheme="majorBidi"/>
                <w:b/>
                <w:bCs/>
                <w:color w:val="333333"/>
                <w:kern w:val="0"/>
                <w:sz w:val="20"/>
                <w:szCs w:val="20"/>
                <w14:ligatures w14:val="none"/>
              </w:rPr>
            </w:pPr>
            <w:r w:rsidRPr="004429F0">
              <w:rPr>
                <w:rFonts w:asciiTheme="majorBidi" w:eastAsia="Times New Roman" w:hAnsiTheme="majorBidi" w:cstheme="majorBidi"/>
                <w:b/>
                <w:bCs/>
                <w:color w:val="333333"/>
                <w:kern w:val="0"/>
                <w:sz w:val="20"/>
                <w:szCs w:val="20"/>
                <w14:ligatures w14:val="none"/>
              </w:rPr>
              <w:t>rho</w:t>
            </w:r>
          </w:p>
        </w:tc>
        <w:tc>
          <w:tcPr>
            <w:tcW w:w="1344" w:type="dxa"/>
            <w:tcBorders>
              <w:top w:val="nil"/>
              <w:bottom w:val="single" w:sz="12" w:space="0" w:color="DDDDDD"/>
            </w:tcBorders>
            <w:shd w:val="clear" w:color="auto" w:fill="FFFFFF"/>
            <w:tcMar>
              <w:top w:w="75" w:type="dxa"/>
              <w:left w:w="75" w:type="dxa"/>
              <w:bottom w:w="75" w:type="dxa"/>
              <w:right w:w="75" w:type="dxa"/>
            </w:tcMar>
            <w:vAlign w:val="bottom"/>
            <w:hideMark/>
          </w:tcPr>
          <w:p w14:paraId="0485460B" w14:textId="77777777" w:rsidR="00905552" w:rsidRPr="004429F0" w:rsidRDefault="00905552" w:rsidP="002728CC">
            <w:pPr>
              <w:spacing w:after="0" w:line="240" w:lineRule="auto"/>
              <w:jc w:val="center"/>
              <w:rPr>
                <w:rFonts w:asciiTheme="majorBidi" w:eastAsia="Times New Roman" w:hAnsiTheme="majorBidi" w:cstheme="majorBidi"/>
                <w:b/>
                <w:bCs/>
                <w:color w:val="333333"/>
                <w:kern w:val="0"/>
                <w:sz w:val="20"/>
                <w:szCs w:val="20"/>
                <w14:ligatures w14:val="none"/>
              </w:rPr>
            </w:pPr>
            <w:r w:rsidRPr="004429F0">
              <w:rPr>
                <w:rFonts w:asciiTheme="majorBidi" w:eastAsia="Times New Roman" w:hAnsiTheme="majorBidi" w:cstheme="majorBidi"/>
                <w:b/>
                <w:bCs/>
                <w:color w:val="333333"/>
                <w:kern w:val="0"/>
                <w:sz w:val="20"/>
                <w:szCs w:val="20"/>
                <w14:ligatures w14:val="none"/>
              </w:rPr>
              <w:t>Method</w:t>
            </w:r>
          </w:p>
        </w:tc>
        <w:tc>
          <w:tcPr>
            <w:tcW w:w="985" w:type="dxa"/>
            <w:tcBorders>
              <w:top w:val="nil"/>
              <w:bottom w:val="single" w:sz="12" w:space="0" w:color="DDDDDD"/>
            </w:tcBorders>
            <w:shd w:val="clear" w:color="auto" w:fill="FFFFFF"/>
            <w:tcMar>
              <w:top w:w="75" w:type="dxa"/>
              <w:left w:w="75" w:type="dxa"/>
              <w:bottom w:w="75" w:type="dxa"/>
              <w:right w:w="75" w:type="dxa"/>
            </w:tcMar>
            <w:vAlign w:val="bottom"/>
            <w:hideMark/>
          </w:tcPr>
          <w:p w14:paraId="07DCCE85" w14:textId="77777777" w:rsidR="00905552" w:rsidRPr="004429F0" w:rsidRDefault="00905552" w:rsidP="002728CC">
            <w:pPr>
              <w:spacing w:after="0" w:line="240" w:lineRule="auto"/>
              <w:jc w:val="center"/>
              <w:rPr>
                <w:rFonts w:asciiTheme="majorBidi" w:eastAsia="Times New Roman" w:hAnsiTheme="majorBidi" w:cstheme="majorBidi"/>
                <w:b/>
                <w:bCs/>
                <w:color w:val="333333"/>
                <w:kern w:val="0"/>
                <w:sz w:val="20"/>
                <w:szCs w:val="20"/>
                <w14:ligatures w14:val="none"/>
              </w:rPr>
            </w:pPr>
            <w:r w:rsidRPr="004429F0">
              <w:rPr>
                <w:rFonts w:asciiTheme="majorBidi" w:eastAsia="Times New Roman" w:hAnsiTheme="majorBidi" w:cstheme="majorBidi"/>
                <w:b/>
                <w:bCs/>
                <w:color w:val="333333"/>
                <w:kern w:val="0"/>
                <w:sz w:val="20"/>
                <w:szCs w:val="20"/>
                <w14:ligatures w14:val="none"/>
              </w:rPr>
              <w:t>Variable</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3CEB7279" w14:textId="77777777" w:rsidR="00905552" w:rsidRPr="004429F0" w:rsidRDefault="00905552" w:rsidP="002728CC">
            <w:pPr>
              <w:spacing w:after="0" w:line="240" w:lineRule="auto"/>
              <w:jc w:val="center"/>
              <w:rPr>
                <w:rFonts w:asciiTheme="majorBidi" w:eastAsia="Times New Roman" w:hAnsiTheme="majorBidi" w:cstheme="majorBidi"/>
                <w:b/>
                <w:bCs/>
                <w:color w:val="333333"/>
                <w:kern w:val="0"/>
                <w:sz w:val="20"/>
                <w:szCs w:val="20"/>
                <w14:ligatures w14:val="none"/>
              </w:rPr>
            </w:pPr>
            <w:r w:rsidRPr="004429F0">
              <w:rPr>
                <w:rFonts w:asciiTheme="majorBidi" w:eastAsia="Times New Roman" w:hAnsiTheme="majorBidi" w:cstheme="majorBidi"/>
                <w:b/>
                <w:bCs/>
                <w:color w:val="333333"/>
                <w:kern w:val="0"/>
                <w:sz w:val="20"/>
                <w:szCs w:val="20"/>
                <w14:ligatures w14:val="none"/>
              </w:rPr>
              <w:t>False Positive Rate</w:t>
            </w:r>
          </w:p>
        </w:tc>
        <w:tc>
          <w:tcPr>
            <w:tcW w:w="1139" w:type="dxa"/>
            <w:tcBorders>
              <w:top w:val="nil"/>
              <w:bottom w:val="single" w:sz="12" w:space="0" w:color="DDDDDD"/>
            </w:tcBorders>
            <w:shd w:val="clear" w:color="auto" w:fill="FFFFFF"/>
            <w:tcMar>
              <w:top w:w="75" w:type="dxa"/>
              <w:left w:w="75" w:type="dxa"/>
              <w:bottom w:w="75" w:type="dxa"/>
              <w:right w:w="75" w:type="dxa"/>
            </w:tcMar>
            <w:vAlign w:val="bottom"/>
            <w:hideMark/>
          </w:tcPr>
          <w:p w14:paraId="2F93619A" w14:textId="77777777" w:rsidR="00905552" w:rsidRPr="004429F0" w:rsidRDefault="00905552" w:rsidP="002728CC">
            <w:pPr>
              <w:spacing w:after="0" w:line="240" w:lineRule="auto"/>
              <w:jc w:val="center"/>
              <w:rPr>
                <w:rFonts w:asciiTheme="majorBidi" w:eastAsia="Times New Roman" w:hAnsiTheme="majorBidi" w:cstheme="majorBidi"/>
                <w:b/>
                <w:bCs/>
                <w:color w:val="333333"/>
                <w:kern w:val="0"/>
                <w:sz w:val="20"/>
                <w:szCs w:val="20"/>
                <w14:ligatures w14:val="none"/>
              </w:rPr>
            </w:pPr>
            <w:r w:rsidRPr="004429F0">
              <w:rPr>
                <w:rFonts w:asciiTheme="majorBidi" w:eastAsia="Times New Roman" w:hAnsiTheme="majorBidi" w:cstheme="majorBidi"/>
                <w:b/>
                <w:bCs/>
                <w:color w:val="333333"/>
                <w:kern w:val="0"/>
                <w:sz w:val="20"/>
                <w:szCs w:val="20"/>
                <w14:ligatures w14:val="none"/>
              </w:rPr>
              <w:t>Type I Error</w:t>
            </w:r>
          </w:p>
        </w:tc>
      </w:tr>
      <w:tr w:rsidR="00905552" w:rsidRPr="00905552" w14:paraId="7B3BA50A" w14:textId="77777777" w:rsidTr="00B13F98">
        <w:tc>
          <w:tcPr>
            <w:tcW w:w="0" w:type="auto"/>
            <w:vMerge w:val="restart"/>
            <w:tcBorders>
              <w:top w:val="single" w:sz="6" w:space="0" w:color="DDDDDD"/>
            </w:tcBorders>
            <w:shd w:val="clear" w:color="auto" w:fill="F9F9F9"/>
            <w:tcMar>
              <w:top w:w="75" w:type="dxa"/>
              <w:left w:w="75" w:type="dxa"/>
              <w:bottom w:w="75" w:type="dxa"/>
              <w:right w:w="75" w:type="dxa"/>
            </w:tcMar>
            <w:hideMark/>
          </w:tcPr>
          <w:p w14:paraId="5283EC2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250</w:t>
            </w:r>
          </w:p>
        </w:tc>
        <w:tc>
          <w:tcPr>
            <w:tcW w:w="600" w:type="dxa"/>
            <w:vMerge w:val="restart"/>
            <w:tcBorders>
              <w:top w:val="single" w:sz="6" w:space="0" w:color="DDDDDD"/>
            </w:tcBorders>
            <w:shd w:val="clear" w:color="auto" w:fill="F9F9F9"/>
            <w:tcMar>
              <w:top w:w="75" w:type="dxa"/>
              <w:left w:w="75" w:type="dxa"/>
              <w:bottom w:w="75" w:type="dxa"/>
              <w:right w:w="75" w:type="dxa"/>
            </w:tcMar>
            <w:hideMark/>
          </w:tcPr>
          <w:p w14:paraId="2A080D3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w:t>
            </w: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11F061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Backward</w:t>
            </w:r>
          </w:p>
        </w:tc>
        <w:tc>
          <w:tcPr>
            <w:tcW w:w="985" w:type="dxa"/>
            <w:tcBorders>
              <w:top w:val="single" w:sz="6" w:space="0" w:color="DDDDDD"/>
            </w:tcBorders>
            <w:shd w:val="clear" w:color="auto" w:fill="F9F9F9"/>
            <w:tcMar>
              <w:top w:w="75" w:type="dxa"/>
              <w:left w:w="75" w:type="dxa"/>
              <w:bottom w:w="75" w:type="dxa"/>
              <w:right w:w="75" w:type="dxa"/>
            </w:tcMar>
            <w:hideMark/>
          </w:tcPr>
          <w:p w14:paraId="4DDC601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1A5FB0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0.3106</w:t>
            </w:r>
          </w:p>
        </w:tc>
        <w:tc>
          <w:tcPr>
            <w:tcW w:w="1139" w:type="dxa"/>
            <w:tcBorders>
              <w:top w:val="single" w:sz="6" w:space="0" w:color="DDDDDD"/>
            </w:tcBorders>
            <w:shd w:val="clear" w:color="auto" w:fill="F9F9F9"/>
            <w:tcMar>
              <w:top w:w="75" w:type="dxa"/>
              <w:left w:w="75" w:type="dxa"/>
              <w:bottom w:w="75" w:type="dxa"/>
              <w:right w:w="75" w:type="dxa"/>
            </w:tcMar>
            <w:hideMark/>
          </w:tcPr>
          <w:p w14:paraId="6403A77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0.0570</w:t>
            </w:r>
          </w:p>
        </w:tc>
      </w:tr>
      <w:tr w:rsidR="00905552" w:rsidRPr="00905552" w14:paraId="34244EE2" w14:textId="77777777" w:rsidTr="00B13F98">
        <w:tc>
          <w:tcPr>
            <w:tcW w:w="0" w:type="auto"/>
            <w:vMerge/>
            <w:tcBorders>
              <w:top w:val="single" w:sz="6" w:space="0" w:color="DDDDDD"/>
            </w:tcBorders>
            <w:shd w:val="clear" w:color="auto" w:fill="FFFFFF"/>
            <w:vAlign w:val="center"/>
            <w:hideMark/>
          </w:tcPr>
          <w:p w14:paraId="3A376EA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B9D37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95FE3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EB35DD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522381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0.3134</w:t>
            </w:r>
          </w:p>
        </w:tc>
        <w:tc>
          <w:tcPr>
            <w:tcW w:w="1139" w:type="dxa"/>
            <w:tcBorders>
              <w:top w:val="single" w:sz="6" w:space="0" w:color="DDDDDD"/>
            </w:tcBorders>
            <w:shd w:val="clear" w:color="auto" w:fill="FFFFFF"/>
            <w:tcMar>
              <w:top w:w="75" w:type="dxa"/>
              <w:left w:w="75" w:type="dxa"/>
              <w:bottom w:w="75" w:type="dxa"/>
              <w:right w:w="75" w:type="dxa"/>
            </w:tcMar>
            <w:hideMark/>
          </w:tcPr>
          <w:p w14:paraId="3739815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0.0613</w:t>
            </w:r>
          </w:p>
        </w:tc>
      </w:tr>
      <w:tr w:rsidR="00905552" w:rsidRPr="00905552" w14:paraId="14EAEA51" w14:textId="77777777" w:rsidTr="00B13F98">
        <w:tc>
          <w:tcPr>
            <w:tcW w:w="0" w:type="auto"/>
            <w:vMerge/>
            <w:tcBorders>
              <w:top w:val="single" w:sz="6" w:space="0" w:color="DDDDDD"/>
            </w:tcBorders>
            <w:shd w:val="clear" w:color="auto" w:fill="F9F9F9"/>
            <w:vAlign w:val="center"/>
            <w:hideMark/>
          </w:tcPr>
          <w:p w14:paraId="6FF3113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AE9228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CDE9F7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39751F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1F307F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0.3032</w:t>
            </w:r>
          </w:p>
        </w:tc>
        <w:tc>
          <w:tcPr>
            <w:tcW w:w="1139" w:type="dxa"/>
            <w:tcBorders>
              <w:top w:val="single" w:sz="6" w:space="0" w:color="DDDDDD"/>
            </w:tcBorders>
            <w:shd w:val="clear" w:color="auto" w:fill="F9F9F9"/>
            <w:tcMar>
              <w:top w:w="75" w:type="dxa"/>
              <w:left w:w="75" w:type="dxa"/>
              <w:bottom w:w="75" w:type="dxa"/>
              <w:right w:w="75" w:type="dxa"/>
            </w:tcMar>
            <w:hideMark/>
          </w:tcPr>
          <w:p w14:paraId="2296F96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0.0594</w:t>
            </w:r>
          </w:p>
        </w:tc>
      </w:tr>
      <w:tr w:rsidR="00905552" w:rsidRPr="00905552" w14:paraId="1CEF156C" w14:textId="77777777" w:rsidTr="00B13F98">
        <w:tc>
          <w:tcPr>
            <w:tcW w:w="0" w:type="auto"/>
            <w:vMerge/>
            <w:tcBorders>
              <w:top w:val="single" w:sz="6" w:space="0" w:color="DDDDDD"/>
            </w:tcBorders>
            <w:shd w:val="clear" w:color="auto" w:fill="FFFFFF"/>
            <w:vAlign w:val="center"/>
            <w:hideMark/>
          </w:tcPr>
          <w:p w14:paraId="132BEF9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793E0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F14BA1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934DD8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7C243D1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0.3149</w:t>
            </w:r>
          </w:p>
        </w:tc>
        <w:tc>
          <w:tcPr>
            <w:tcW w:w="1139" w:type="dxa"/>
            <w:tcBorders>
              <w:top w:val="single" w:sz="6" w:space="0" w:color="DDDDDD"/>
            </w:tcBorders>
            <w:shd w:val="clear" w:color="auto" w:fill="FFFFFF"/>
            <w:tcMar>
              <w:top w:w="75" w:type="dxa"/>
              <w:left w:w="75" w:type="dxa"/>
              <w:bottom w:w="75" w:type="dxa"/>
              <w:right w:w="75" w:type="dxa"/>
            </w:tcMar>
            <w:hideMark/>
          </w:tcPr>
          <w:p w14:paraId="154897A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0.0571</w:t>
            </w:r>
          </w:p>
        </w:tc>
      </w:tr>
      <w:tr w:rsidR="00905552" w:rsidRPr="00905552" w14:paraId="554FB917" w14:textId="77777777" w:rsidTr="00B13F98">
        <w:tc>
          <w:tcPr>
            <w:tcW w:w="0" w:type="auto"/>
            <w:vMerge/>
            <w:tcBorders>
              <w:top w:val="single" w:sz="6" w:space="0" w:color="DDDDDD"/>
            </w:tcBorders>
            <w:shd w:val="clear" w:color="auto" w:fill="F9F9F9"/>
            <w:vAlign w:val="center"/>
            <w:hideMark/>
          </w:tcPr>
          <w:p w14:paraId="1B15A0B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7C31CB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332687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FDE3CA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4BC8A4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0.3065</w:t>
            </w:r>
          </w:p>
        </w:tc>
        <w:tc>
          <w:tcPr>
            <w:tcW w:w="1139" w:type="dxa"/>
            <w:tcBorders>
              <w:top w:val="single" w:sz="6" w:space="0" w:color="DDDDDD"/>
            </w:tcBorders>
            <w:shd w:val="clear" w:color="auto" w:fill="F9F9F9"/>
            <w:tcMar>
              <w:top w:w="75" w:type="dxa"/>
              <w:left w:w="75" w:type="dxa"/>
              <w:bottom w:w="75" w:type="dxa"/>
              <w:right w:w="75" w:type="dxa"/>
            </w:tcMar>
            <w:hideMark/>
          </w:tcPr>
          <w:p w14:paraId="6B4BC8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0.0558</w:t>
            </w:r>
          </w:p>
        </w:tc>
      </w:tr>
      <w:tr w:rsidR="00905552" w:rsidRPr="00905552" w14:paraId="19E30942" w14:textId="77777777" w:rsidTr="00B13F98">
        <w:tc>
          <w:tcPr>
            <w:tcW w:w="0" w:type="auto"/>
            <w:vMerge/>
            <w:tcBorders>
              <w:top w:val="single" w:sz="6" w:space="0" w:color="DDDDDD"/>
            </w:tcBorders>
            <w:shd w:val="clear" w:color="auto" w:fill="FFFFFF"/>
            <w:vAlign w:val="center"/>
            <w:hideMark/>
          </w:tcPr>
          <w:p w14:paraId="6E7C8B1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AF09BC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B9480D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B1FEC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22B0C7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0.3017</w:t>
            </w:r>
          </w:p>
        </w:tc>
        <w:tc>
          <w:tcPr>
            <w:tcW w:w="1139" w:type="dxa"/>
            <w:tcBorders>
              <w:top w:val="single" w:sz="6" w:space="0" w:color="DDDDDD"/>
            </w:tcBorders>
            <w:shd w:val="clear" w:color="auto" w:fill="FFFFFF"/>
            <w:tcMar>
              <w:top w:w="75" w:type="dxa"/>
              <w:left w:w="75" w:type="dxa"/>
              <w:bottom w:w="75" w:type="dxa"/>
              <w:right w:w="75" w:type="dxa"/>
            </w:tcMar>
            <w:hideMark/>
          </w:tcPr>
          <w:p w14:paraId="72CF685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0.0563</w:t>
            </w:r>
          </w:p>
        </w:tc>
      </w:tr>
      <w:tr w:rsidR="00905552" w:rsidRPr="00905552" w14:paraId="7E7B2FD6" w14:textId="77777777" w:rsidTr="00B13F98">
        <w:tc>
          <w:tcPr>
            <w:tcW w:w="0" w:type="auto"/>
            <w:vMerge/>
            <w:tcBorders>
              <w:top w:val="single" w:sz="6" w:space="0" w:color="DDDDDD"/>
            </w:tcBorders>
            <w:shd w:val="clear" w:color="auto" w:fill="F9F9F9"/>
            <w:vAlign w:val="center"/>
            <w:hideMark/>
          </w:tcPr>
          <w:p w14:paraId="35E6E43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5CF12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4004C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A86BF0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5E5B53A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0.3104</w:t>
            </w:r>
          </w:p>
        </w:tc>
        <w:tc>
          <w:tcPr>
            <w:tcW w:w="1139" w:type="dxa"/>
            <w:tcBorders>
              <w:top w:val="single" w:sz="6" w:space="0" w:color="DDDDDD"/>
            </w:tcBorders>
            <w:shd w:val="clear" w:color="auto" w:fill="F9F9F9"/>
            <w:tcMar>
              <w:top w:w="75" w:type="dxa"/>
              <w:left w:w="75" w:type="dxa"/>
              <w:bottom w:w="75" w:type="dxa"/>
              <w:right w:w="75" w:type="dxa"/>
            </w:tcMar>
            <w:hideMark/>
          </w:tcPr>
          <w:p w14:paraId="70A4D48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0.0534</w:t>
            </w:r>
          </w:p>
        </w:tc>
      </w:tr>
      <w:tr w:rsidR="00905552" w:rsidRPr="00905552" w14:paraId="6CC22A47" w14:textId="77777777" w:rsidTr="00B13F98">
        <w:tc>
          <w:tcPr>
            <w:tcW w:w="0" w:type="auto"/>
            <w:vMerge/>
            <w:tcBorders>
              <w:top w:val="single" w:sz="6" w:space="0" w:color="DDDDDD"/>
            </w:tcBorders>
            <w:shd w:val="clear" w:color="auto" w:fill="FFFFFF"/>
            <w:vAlign w:val="center"/>
            <w:hideMark/>
          </w:tcPr>
          <w:p w14:paraId="56E7267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CBAA71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FA85E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940B2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6209B99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0.3155</w:t>
            </w:r>
          </w:p>
        </w:tc>
        <w:tc>
          <w:tcPr>
            <w:tcW w:w="1139" w:type="dxa"/>
            <w:tcBorders>
              <w:top w:val="single" w:sz="6" w:space="0" w:color="DDDDDD"/>
            </w:tcBorders>
            <w:shd w:val="clear" w:color="auto" w:fill="FFFFFF"/>
            <w:tcMar>
              <w:top w:w="75" w:type="dxa"/>
              <w:left w:w="75" w:type="dxa"/>
              <w:bottom w:w="75" w:type="dxa"/>
              <w:right w:w="75" w:type="dxa"/>
            </w:tcMar>
            <w:hideMark/>
          </w:tcPr>
          <w:p w14:paraId="2A21C65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0.0636</w:t>
            </w:r>
          </w:p>
        </w:tc>
      </w:tr>
      <w:tr w:rsidR="00905552" w:rsidRPr="00905552" w14:paraId="08F8A498" w14:textId="77777777" w:rsidTr="00B13F98">
        <w:tc>
          <w:tcPr>
            <w:tcW w:w="0" w:type="auto"/>
            <w:vMerge/>
            <w:tcBorders>
              <w:top w:val="single" w:sz="6" w:space="0" w:color="DDDDDD"/>
            </w:tcBorders>
            <w:shd w:val="clear" w:color="auto" w:fill="F9F9F9"/>
            <w:vAlign w:val="center"/>
            <w:hideMark/>
          </w:tcPr>
          <w:p w14:paraId="6FDCD49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5D5576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4864E6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F7A8C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6B6539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0.3052</w:t>
            </w:r>
          </w:p>
        </w:tc>
        <w:tc>
          <w:tcPr>
            <w:tcW w:w="1139" w:type="dxa"/>
            <w:tcBorders>
              <w:top w:val="single" w:sz="6" w:space="0" w:color="DDDDDD"/>
            </w:tcBorders>
            <w:shd w:val="clear" w:color="auto" w:fill="F9F9F9"/>
            <w:tcMar>
              <w:top w:w="75" w:type="dxa"/>
              <w:left w:w="75" w:type="dxa"/>
              <w:bottom w:w="75" w:type="dxa"/>
              <w:right w:w="75" w:type="dxa"/>
            </w:tcMar>
            <w:hideMark/>
          </w:tcPr>
          <w:p w14:paraId="2556AB5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0.0571</w:t>
            </w:r>
          </w:p>
        </w:tc>
      </w:tr>
      <w:tr w:rsidR="00905552" w:rsidRPr="00905552" w14:paraId="1E00A486" w14:textId="77777777" w:rsidTr="00B13F98">
        <w:tc>
          <w:tcPr>
            <w:tcW w:w="0" w:type="auto"/>
            <w:vMerge/>
            <w:tcBorders>
              <w:top w:val="single" w:sz="6" w:space="0" w:color="DDDDDD"/>
            </w:tcBorders>
            <w:shd w:val="clear" w:color="auto" w:fill="FFFFFF"/>
            <w:vAlign w:val="center"/>
            <w:hideMark/>
          </w:tcPr>
          <w:p w14:paraId="45CF09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2A1BD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1FA4E9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AA6B64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68AB82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0.2995</w:t>
            </w:r>
          </w:p>
        </w:tc>
        <w:tc>
          <w:tcPr>
            <w:tcW w:w="1139" w:type="dxa"/>
            <w:tcBorders>
              <w:top w:val="single" w:sz="6" w:space="0" w:color="DDDDDD"/>
            </w:tcBorders>
            <w:shd w:val="clear" w:color="auto" w:fill="FFFFFF"/>
            <w:tcMar>
              <w:top w:w="75" w:type="dxa"/>
              <w:left w:w="75" w:type="dxa"/>
              <w:bottom w:w="75" w:type="dxa"/>
              <w:right w:w="75" w:type="dxa"/>
            </w:tcMar>
            <w:hideMark/>
          </w:tcPr>
          <w:p w14:paraId="16AA4AB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0.0567</w:t>
            </w:r>
          </w:p>
        </w:tc>
      </w:tr>
      <w:tr w:rsidR="00905552" w:rsidRPr="00905552" w14:paraId="35C77E44" w14:textId="77777777" w:rsidTr="00B13F98">
        <w:tc>
          <w:tcPr>
            <w:tcW w:w="0" w:type="auto"/>
            <w:vMerge/>
            <w:tcBorders>
              <w:top w:val="single" w:sz="6" w:space="0" w:color="DDDDDD"/>
            </w:tcBorders>
            <w:shd w:val="clear" w:color="auto" w:fill="F9F9F9"/>
            <w:vAlign w:val="center"/>
            <w:hideMark/>
          </w:tcPr>
          <w:p w14:paraId="19B466F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8DE29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DEE008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E97659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4120C8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0.3092</w:t>
            </w:r>
          </w:p>
        </w:tc>
        <w:tc>
          <w:tcPr>
            <w:tcW w:w="1139" w:type="dxa"/>
            <w:tcBorders>
              <w:top w:val="single" w:sz="6" w:space="0" w:color="DDDDDD"/>
            </w:tcBorders>
            <w:shd w:val="clear" w:color="auto" w:fill="F9F9F9"/>
            <w:tcMar>
              <w:top w:w="75" w:type="dxa"/>
              <w:left w:w="75" w:type="dxa"/>
              <w:bottom w:w="75" w:type="dxa"/>
              <w:right w:w="75" w:type="dxa"/>
            </w:tcMar>
            <w:hideMark/>
          </w:tcPr>
          <w:p w14:paraId="21B848A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0.0589</w:t>
            </w:r>
          </w:p>
        </w:tc>
      </w:tr>
      <w:tr w:rsidR="00905552" w:rsidRPr="00905552" w14:paraId="758C8EB9" w14:textId="77777777" w:rsidTr="00B13F98">
        <w:tc>
          <w:tcPr>
            <w:tcW w:w="0" w:type="auto"/>
            <w:vMerge/>
            <w:tcBorders>
              <w:top w:val="single" w:sz="6" w:space="0" w:color="DDDDDD"/>
            </w:tcBorders>
            <w:shd w:val="clear" w:color="auto" w:fill="FFFFFF"/>
            <w:vAlign w:val="center"/>
            <w:hideMark/>
          </w:tcPr>
          <w:p w14:paraId="4143C38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FB00C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FE2F00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01F63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0F271B2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0.3089</w:t>
            </w:r>
          </w:p>
        </w:tc>
        <w:tc>
          <w:tcPr>
            <w:tcW w:w="1139" w:type="dxa"/>
            <w:tcBorders>
              <w:top w:val="single" w:sz="6" w:space="0" w:color="DDDDDD"/>
            </w:tcBorders>
            <w:shd w:val="clear" w:color="auto" w:fill="FFFFFF"/>
            <w:tcMar>
              <w:top w:w="75" w:type="dxa"/>
              <w:left w:w="75" w:type="dxa"/>
              <w:bottom w:w="75" w:type="dxa"/>
              <w:right w:w="75" w:type="dxa"/>
            </w:tcMar>
            <w:hideMark/>
          </w:tcPr>
          <w:p w14:paraId="6A485F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0.0556</w:t>
            </w:r>
          </w:p>
        </w:tc>
      </w:tr>
      <w:tr w:rsidR="00905552" w:rsidRPr="00905552" w14:paraId="71BAD0C4" w14:textId="77777777" w:rsidTr="00B13F98">
        <w:tc>
          <w:tcPr>
            <w:tcW w:w="0" w:type="auto"/>
            <w:vMerge/>
            <w:tcBorders>
              <w:top w:val="single" w:sz="6" w:space="0" w:color="DDDDDD"/>
            </w:tcBorders>
            <w:shd w:val="clear" w:color="auto" w:fill="F9F9F9"/>
            <w:vAlign w:val="center"/>
            <w:hideMark/>
          </w:tcPr>
          <w:p w14:paraId="2C4C459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516B1C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2AE3BA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132C61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13E62D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0.3157</w:t>
            </w:r>
          </w:p>
        </w:tc>
        <w:tc>
          <w:tcPr>
            <w:tcW w:w="1139" w:type="dxa"/>
            <w:tcBorders>
              <w:top w:val="single" w:sz="6" w:space="0" w:color="DDDDDD"/>
            </w:tcBorders>
            <w:shd w:val="clear" w:color="auto" w:fill="F9F9F9"/>
            <w:tcMar>
              <w:top w:w="75" w:type="dxa"/>
              <w:left w:w="75" w:type="dxa"/>
              <w:bottom w:w="75" w:type="dxa"/>
              <w:right w:w="75" w:type="dxa"/>
            </w:tcMar>
            <w:hideMark/>
          </w:tcPr>
          <w:p w14:paraId="005C58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0.0591</w:t>
            </w:r>
          </w:p>
        </w:tc>
      </w:tr>
      <w:tr w:rsidR="00905552" w:rsidRPr="00905552" w14:paraId="57AD6A0F" w14:textId="77777777" w:rsidTr="00B13F98">
        <w:tc>
          <w:tcPr>
            <w:tcW w:w="0" w:type="auto"/>
            <w:vMerge/>
            <w:tcBorders>
              <w:top w:val="single" w:sz="6" w:space="0" w:color="DDDDDD"/>
            </w:tcBorders>
            <w:shd w:val="clear" w:color="auto" w:fill="FFFFFF"/>
            <w:vAlign w:val="center"/>
            <w:hideMark/>
          </w:tcPr>
          <w:p w14:paraId="26E7D73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73942A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ABF1EC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10C29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7A90E95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0.3109</w:t>
            </w:r>
          </w:p>
        </w:tc>
        <w:tc>
          <w:tcPr>
            <w:tcW w:w="1139" w:type="dxa"/>
            <w:tcBorders>
              <w:top w:val="single" w:sz="6" w:space="0" w:color="DDDDDD"/>
            </w:tcBorders>
            <w:shd w:val="clear" w:color="auto" w:fill="FFFFFF"/>
            <w:tcMar>
              <w:top w:w="75" w:type="dxa"/>
              <w:left w:w="75" w:type="dxa"/>
              <w:bottom w:w="75" w:type="dxa"/>
              <w:right w:w="75" w:type="dxa"/>
            </w:tcMar>
            <w:hideMark/>
          </w:tcPr>
          <w:p w14:paraId="245478D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0.0578</w:t>
            </w:r>
          </w:p>
        </w:tc>
      </w:tr>
      <w:tr w:rsidR="00905552" w:rsidRPr="00905552" w14:paraId="57917AD6" w14:textId="77777777" w:rsidTr="00B13F98">
        <w:tc>
          <w:tcPr>
            <w:tcW w:w="0" w:type="auto"/>
            <w:vMerge/>
            <w:tcBorders>
              <w:top w:val="single" w:sz="6" w:space="0" w:color="DDDDDD"/>
            </w:tcBorders>
            <w:shd w:val="clear" w:color="auto" w:fill="F9F9F9"/>
            <w:vAlign w:val="center"/>
            <w:hideMark/>
          </w:tcPr>
          <w:p w14:paraId="32CAAEF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4A8358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41AE53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6D8795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69B51E2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0.3103</w:t>
            </w:r>
          </w:p>
        </w:tc>
        <w:tc>
          <w:tcPr>
            <w:tcW w:w="1139" w:type="dxa"/>
            <w:tcBorders>
              <w:top w:val="single" w:sz="6" w:space="0" w:color="DDDDDD"/>
            </w:tcBorders>
            <w:shd w:val="clear" w:color="auto" w:fill="F9F9F9"/>
            <w:tcMar>
              <w:top w:w="75" w:type="dxa"/>
              <w:left w:w="75" w:type="dxa"/>
              <w:bottom w:w="75" w:type="dxa"/>
              <w:right w:w="75" w:type="dxa"/>
            </w:tcMar>
            <w:hideMark/>
          </w:tcPr>
          <w:p w14:paraId="6452CD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0.0564</w:t>
            </w:r>
          </w:p>
        </w:tc>
      </w:tr>
      <w:tr w:rsidR="00905552" w:rsidRPr="00905552" w14:paraId="225FC4CC" w14:textId="77777777" w:rsidTr="00B13F98">
        <w:tc>
          <w:tcPr>
            <w:tcW w:w="0" w:type="auto"/>
            <w:vMerge/>
            <w:tcBorders>
              <w:top w:val="single" w:sz="6" w:space="0" w:color="DDDDDD"/>
            </w:tcBorders>
            <w:shd w:val="clear" w:color="auto" w:fill="FFFFFF"/>
            <w:vAlign w:val="center"/>
            <w:hideMark/>
          </w:tcPr>
          <w:p w14:paraId="03223B0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33F933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48FED79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AIC</w:t>
            </w:r>
          </w:p>
        </w:tc>
        <w:tc>
          <w:tcPr>
            <w:tcW w:w="985" w:type="dxa"/>
            <w:tcBorders>
              <w:top w:val="single" w:sz="6" w:space="0" w:color="DDDDDD"/>
            </w:tcBorders>
            <w:shd w:val="clear" w:color="auto" w:fill="FFFFFF"/>
            <w:tcMar>
              <w:top w:w="75" w:type="dxa"/>
              <w:left w:w="75" w:type="dxa"/>
              <w:bottom w:w="75" w:type="dxa"/>
              <w:right w:w="75" w:type="dxa"/>
            </w:tcMar>
            <w:hideMark/>
          </w:tcPr>
          <w:p w14:paraId="73A147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0D45661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0.1787</w:t>
            </w:r>
          </w:p>
        </w:tc>
        <w:tc>
          <w:tcPr>
            <w:tcW w:w="1139" w:type="dxa"/>
            <w:tcBorders>
              <w:top w:val="single" w:sz="6" w:space="0" w:color="DDDDDD"/>
            </w:tcBorders>
            <w:shd w:val="clear" w:color="auto" w:fill="FFFFFF"/>
            <w:tcMar>
              <w:top w:w="75" w:type="dxa"/>
              <w:left w:w="75" w:type="dxa"/>
              <w:bottom w:w="75" w:type="dxa"/>
              <w:right w:w="75" w:type="dxa"/>
            </w:tcMar>
            <w:hideMark/>
          </w:tcPr>
          <w:p w14:paraId="3A6A7D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0.0566</w:t>
            </w:r>
          </w:p>
        </w:tc>
      </w:tr>
      <w:tr w:rsidR="00905552" w:rsidRPr="00905552" w14:paraId="3BB15E72" w14:textId="77777777" w:rsidTr="00B13F98">
        <w:tc>
          <w:tcPr>
            <w:tcW w:w="0" w:type="auto"/>
            <w:vMerge/>
            <w:tcBorders>
              <w:top w:val="single" w:sz="6" w:space="0" w:color="DDDDDD"/>
            </w:tcBorders>
            <w:shd w:val="clear" w:color="auto" w:fill="F9F9F9"/>
            <w:vAlign w:val="center"/>
            <w:hideMark/>
          </w:tcPr>
          <w:p w14:paraId="4F0D848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4A1EE4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33F25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89589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6BBAC0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0.1761</w:t>
            </w:r>
          </w:p>
        </w:tc>
        <w:tc>
          <w:tcPr>
            <w:tcW w:w="1139" w:type="dxa"/>
            <w:tcBorders>
              <w:top w:val="single" w:sz="6" w:space="0" w:color="DDDDDD"/>
            </w:tcBorders>
            <w:shd w:val="clear" w:color="auto" w:fill="F9F9F9"/>
            <w:tcMar>
              <w:top w:w="75" w:type="dxa"/>
              <w:left w:w="75" w:type="dxa"/>
              <w:bottom w:w="75" w:type="dxa"/>
              <w:right w:w="75" w:type="dxa"/>
            </w:tcMar>
            <w:hideMark/>
          </w:tcPr>
          <w:p w14:paraId="7665D53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0.0575</w:t>
            </w:r>
          </w:p>
        </w:tc>
      </w:tr>
      <w:tr w:rsidR="00905552" w:rsidRPr="00905552" w14:paraId="544EDFDB" w14:textId="77777777" w:rsidTr="00B13F98">
        <w:tc>
          <w:tcPr>
            <w:tcW w:w="0" w:type="auto"/>
            <w:vMerge/>
            <w:tcBorders>
              <w:top w:val="single" w:sz="6" w:space="0" w:color="DDDDDD"/>
            </w:tcBorders>
            <w:shd w:val="clear" w:color="auto" w:fill="FFFFFF"/>
            <w:vAlign w:val="center"/>
            <w:hideMark/>
          </w:tcPr>
          <w:p w14:paraId="1E810F9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83EBA1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976CA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D389E7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6023DFB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0.1715</w:t>
            </w:r>
          </w:p>
        </w:tc>
        <w:tc>
          <w:tcPr>
            <w:tcW w:w="1139" w:type="dxa"/>
            <w:tcBorders>
              <w:top w:val="single" w:sz="6" w:space="0" w:color="DDDDDD"/>
            </w:tcBorders>
            <w:shd w:val="clear" w:color="auto" w:fill="FFFFFF"/>
            <w:tcMar>
              <w:top w:w="75" w:type="dxa"/>
              <w:left w:w="75" w:type="dxa"/>
              <w:bottom w:w="75" w:type="dxa"/>
              <w:right w:w="75" w:type="dxa"/>
            </w:tcMar>
            <w:hideMark/>
          </w:tcPr>
          <w:p w14:paraId="5B4A81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0.0586</w:t>
            </w:r>
          </w:p>
        </w:tc>
      </w:tr>
      <w:tr w:rsidR="00905552" w:rsidRPr="00905552" w14:paraId="0ED57358" w14:textId="77777777" w:rsidTr="00B13F98">
        <w:tc>
          <w:tcPr>
            <w:tcW w:w="0" w:type="auto"/>
            <w:vMerge/>
            <w:tcBorders>
              <w:top w:val="single" w:sz="6" w:space="0" w:color="DDDDDD"/>
            </w:tcBorders>
            <w:shd w:val="clear" w:color="auto" w:fill="F9F9F9"/>
            <w:vAlign w:val="center"/>
            <w:hideMark/>
          </w:tcPr>
          <w:p w14:paraId="70EEA49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E2CC1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60E995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91E28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7513EE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0.1762</w:t>
            </w:r>
          </w:p>
        </w:tc>
        <w:tc>
          <w:tcPr>
            <w:tcW w:w="1139" w:type="dxa"/>
            <w:tcBorders>
              <w:top w:val="single" w:sz="6" w:space="0" w:color="DDDDDD"/>
            </w:tcBorders>
            <w:shd w:val="clear" w:color="auto" w:fill="F9F9F9"/>
            <w:tcMar>
              <w:top w:w="75" w:type="dxa"/>
              <w:left w:w="75" w:type="dxa"/>
              <w:bottom w:w="75" w:type="dxa"/>
              <w:right w:w="75" w:type="dxa"/>
            </w:tcMar>
            <w:hideMark/>
          </w:tcPr>
          <w:p w14:paraId="18B264E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0.0568</w:t>
            </w:r>
          </w:p>
        </w:tc>
      </w:tr>
      <w:tr w:rsidR="00905552" w:rsidRPr="00905552" w14:paraId="70601AF2" w14:textId="77777777" w:rsidTr="00B13F98">
        <w:tc>
          <w:tcPr>
            <w:tcW w:w="0" w:type="auto"/>
            <w:vMerge/>
            <w:tcBorders>
              <w:top w:val="single" w:sz="6" w:space="0" w:color="DDDDDD"/>
            </w:tcBorders>
            <w:shd w:val="clear" w:color="auto" w:fill="FFFFFF"/>
            <w:vAlign w:val="center"/>
            <w:hideMark/>
          </w:tcPr>
          <w:p w14:paraId="2DB6BBC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64DAB3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CAE171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DB9FE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236BAA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0.1727</w:t>
            </w:r>
          </w:p>
        </w:tc>
        <w:tc>
          <w:tcPr>
            <w:tcW w:w="1139" w:type="dxa"/>
            <w:tcBorders>
              <w:top w:val="single" w:sz="6" w:space="0" w:color="DDDDDD"/>
            </w:tcBorders>
            <w:shd w:val="clear" w:color="auto" w:fill="FFFFFF"/>
            <w:tcMar>
              <w:top w:w="75" w:type="dxa"/>
              <w:left w:w="75" w:type="dxa"/>
              <w:bottom w:w="75" w:type="dxa"/>
              <w:right w:w="75" w:type="dxa"/>
            </w:tcMar>
            <w:hideMark/>
          </w:tcPr>
          <w:p w14:paraId="7468B7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0.0557</w:t>
            </w:r>
          </w:p>
        </w:tc>
      </w:tr>
      <w:tr w:rsidR="00905552" w:rsidRPr="00905552" w14:paraId="4E92A7C6" w14:textId="77777777" w:rsidTr="00B13F98">
        <w:tc>
          <w:tcPr>
            <w:tcW w:w="0" w:type="auto"/>
            <w:vMerge/>
            <w:tcBorders>
              <w:top w:val="single" w:sz="6" w:space="0" w:color="DDDDDD"/>
            </w:tcBorders>
            <w:shd w:val="clear" w:color="auto" w:fill="F9F9F9"/>
            <w:vAlign w:val="center"/>
            <w:hideMark/>
          </w:tcPr>
          <w:p w14:paraId="31F6B04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FD538B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1EE4C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E0634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4F0FC09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0.1698</w:t>
            </w:r>
          </w:p>
        </w:tc>
        <w:tc>
          <w:tcPr>
            <w:tcW w:w="1139" w:type="dxa"/>
            <w:tcBorders>
              <w:top w:val="single" w:sz="6" w:space="0" w:color="DDDDDD"/>
            </w:tcBorders>
            <w:shd w:val="clear" w:color="auto" w:fill="F9F9F9"/>
            <w:tcMar>
              <w:top w:w="75" w:type="dxa"/>
              <w:left w:w="75" w:type="dxa"/>
              <w:bottom w:w="75" w:type="dxa"/>
              <w:right w:w="75" w:type="dxa"/>
            </w:tcMar>
            <w:hideMark/>
          </w:tcPr>
          <w:p w14:paraId="2A5D0B9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0.0561</w:t>
            </w:r>
          </w:p>
        </w:tc>
      </w:tr>
      <w:tr w:rsidR="00905552" w:rsidRPr="00905552" w14:paraId="2D2A82B8" w14:textId="77777777" w:rsidTr="00B13F98">
        <w:tc>
          <w:tcPr>
            <w:tcW w:w="0" w:type="auto"/>
            <w:vMerge/>
            <w:tcBorders>
              <w:top w:val="single" w:sz="6" w:space="0" w:color="DDDDDD"/>
            </w:tcBorders>
            <w:shd w:val="clear" w:color="auto" w:fill="FFFFFF"/>
            <w:vAlign w:val="center"/>
            <w:hideMark/>
          </w:tcPr>
          <w:p w14:paraId="6B3B43C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BA4E66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02758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085AAF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02FC12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0.1715</w:t>
            </w:r>
          </w:p>
        </w:tc>
        <w:tc>
          <w:tcPr>
            <w:tcW w:w="1139" w:type="dxa"/>
            <w:tcBorders>
              <w:top w:val="single" w:sz="6" w:space="0" w:color="DDDDDD"/>
            </w:tcBorders>
            <w:shd w:val="clear" w:color="auto" w:fill="FFFFFF"/>
            <w:tcMar>
              <w:top w:w="75" w:type="dxa"/>
              <w:left w:w="75" w:type="dxa"/>
              <w:bottom w:w="75" w:type="dxa"/>
              <w:right w:w="75" w:type="dxa"/>
            </w:tcMar>
            <w:hideMark/>
          </w:tcPr>
          <w:p w14:paraId="1B55299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0.0536</w:t>
            </w:r>
          </w:p>
        </w:tc>
      </w:tr>
      <w:tr w:rsidR="00905552" w:rsidRPr="00905552" w14:paraId="1992F5C3" w14:textId="77777777" w:rsidTr="00B13F98">
        <w:tc>
          <w:tcPr>
            <w:tcW w:w="0" w:type="auto"/>
            <w:vMerge/>
            <w:tcBorders>
              <w:top w:val="single" w:sz="6" w:space="0" w:color="DDDDDD"/>
            </w:tcBorders>
            <w:shd w:val="clear" w:color="auto" w:fill="F9F9F9"/>
            <w:vAlign w:val="center"/>
            <w:hideMark/>
          </w:tcPr>
          <w:p w14:paraId="52E5A20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E86214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AB6FA0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8A3C87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2E4DA3B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0.1815</w:t>
            </w:r>
          </w:p>
        </w:tc>
        <w:tc>
          <w:tcPr>
            <w:tcW w:w="1139" w:type="dxa"/>
            <w:tcBorders>
              <w:top w:val="single" w:sz="6" w:space="0" w:color="DDDDDD"/>
            </w:tcBorders>
            <w:shd w:val="clear" w:color="auto" w:fill="F9F9F9"/>
            <w:tcMar>
              <w:top w:w="75" w:type="dxa"/>
              <w:left w:w="75" w:type="dxa"/>
              <w:bottom w:w="75" w:type="dxa"/>
              <w:right w:w="75" w:type="dxa"/>
            </w:tcMar>
            <w:hideMark/>
          </w:tcPr>
          <w:p w14:paraId="738D94D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0.0615</w:t>
            </w:r>
          </w:p>
        </w:tc>
      </w:tr>
      <w:tr w:rsidR="00905552" w:rsidRPr="00905552" w14:paraId="00F8FE5D" w14:textId="77777777" w:rsidTr="00B13F98">
        <w:tc>
          <w:tcPr>
            <w:tcW w:w="0" w:type="auto"/>
            <w:vMerge/>
            <w:tcBorders>
              <w:top w:val="single" w:sz="6" w:space="0" w:color="DDDDDD"/>
            </w:tcBorders>
            <w:shd w:val="clear" w:color="auto" w:fill="FFFFFF"/>
            <w:vAlign w:val="center"/>
            <w:hideMark/>
          </w:tcPr>
          <w:p w14:paraId="35EAF99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27678E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608848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FD1876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54459D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0.1711</w:t>
            </w:r>
          </w:p>
        </w:tc>
        <w:tc>
          <w:tcPr>
            <w:tcW w:w="1139" w:type="dxa"/>
            <w:tcBorders>
              <w:top w:val="single" w:sz="6" w:space="0" w:color="DDDDDD"/>
            </w:tcBorders>
            <w:shd w:val="clear" w:color="auto" w:fill="FFFFFF"/>
            <w:tcMar>
              <w:top w:w="75" w:type="dxa"/>
              <w:left w:w="75" w:type="dxa"/>
              <w:bottom w:w="75" w:type="dxa"/>
              <w:right w:w="75" w:type="dxa"/>
            </w:tcMar>
            <w:hideMark/>
          </w:tcPr>
          <w:p w14:paraId="0DB201B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0.0561</w:t>
            </w:r>
          </w:p>
        </w:tc>
      </w:tr>
      <w:tr w:rsidR="00905552" w:rsidRPr="00905552" w14:paraId="332F75BB" w14:textId="77777777" w:rsidTr="00B13F98">
        <w:tc>
          <w:tcPr>
            <w:tcW w:w="0" w:type="auto"/>
            <w:vMerge/>
            <w:tcBorders>
              <w:top w:val="single" w:sz="6" w:space="0" w:color="DDDDDD"/>
            </w:tcBorders>
            <w:shd w:val="clear" w:color="auto" w:fill="F9F9F9"/>
            <w:vAlign w:val="center"/>
            <w:hideMark/>
          </w:tcPr>
          <w:p w14:paraId="6B42D55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DFEE36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6672E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F60782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22ED7E4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0.1695</w:t>
            </w:r>
          </w:p>
        </w:tc>
        <w:tc>
          <w:tcPr>
            <w:tcW w:w="1139" w:type="dxa"/>
            <w:tcBorders>
              <w:top w:val="single" w:sz="6" w:space="0" w:color="DDDDDD"/>
            </w:tcBorders>
            <w:shd w:val="clear" w:color="auto" w:fill="F9F9F9"/>
            <w:tcMar>
              <w:top w:w="75" w:type="dxa"/>
              <w:left w:w="75" w:type="dxa"/>
              <w:bottom w:w="75" w:type="dxa"/>
              <w:right w:w="75" w:type="dxa"/>
            </w:tcMar>
            <w:hideMark/>
          </w:tcPr>
          <w:p w14:paraId="0C1240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0.0559</w:t>
            </w:r>
          </w:p>
        </w:tc>
      </w:tr>
      <w:tr w:rsidR="00905552" w:rsidRPr="00905552" w14:paraId="7E81C6E1" w14:textId="77777777" w:rsidTr="00B13F98">
        <w:tc>
          <w:tcPr>
            <w:tcW w:w="0" w:type="auto"/>
            <w:vMerge/>
            <w:tcBorders>
              <w:top w:val="single" w:sz="6" w:space="0" w:color="DDDDDD"/>
            </w:tcBorders>
            <w:shd w:val="clear" w:color="auto" w:fill="FFFFFF"/>
            <w:vAlign w:val="center"/>
            <w:hideMark/>
          </w:tcPr>
          <w:p w14:paraId="3EC4665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F96140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B8B523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ADEFE7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57D53BA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0.1746</w:t>
            </w:r>
          </w:p>
        </w:tc>
        <w:tc>
          <w:tcPr>
            <w:tcW w:w="1139" w:type="dxa"/>
            <w:tcBorders>
              <w:top w:val="single" w:sz="6" w:space="0" w:color="DDDDDD"/>
            </w:tcBorders>
            <w:shd w:val="clear" w:color="auto" w:fill="FFFFFF"/>
            <w:tcMar>
              <w:top w:w="75" w:type="dxa"/>
              <w:left w:w="75" w:type="dxa"/>
              <w:bottom w:w="75" w:type="dxa"/>
              <w:right w:w="75" w:type="dxa"/>
            </w:tcMar>
            <w:hideMark/>
          </w:tcPr>
          <w:p w14:paraId="2A5E4B7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0.0563</w:t>
            </w:r>
          </w:p>
        </w:tc>
      </w:tr>
      <w:tr w:rsidR="00905552" w:rsidRPr="00905552" w14:paraId="2D703F02" w14:textId="77777777" w:rsidTr="00B13F98">
        <w:tc>
          <w:tcPr>
            <w:tcW w:w="0" w:type="auto"/>
            <w:vMerge/>
            <w:tcBorders>
              <w:top w:val="single" w:sz="6" w:space="0" w:color="DDDDDD"/>
            </w:tcBorders>
            <w:shd w:val="clear" w:color="auto" w:fill="F9F9F9"/>
            <w:vAlign w:val="center"/>
            <w:hideMark/>
          </w:tcPr>
          <w:p w14:paraId="53B79D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62F6E4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4A5F7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E1F554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631833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0.1741</w:t>
            </w:r>
          </w:p>
        </w:tc>
        <w:tc>
          <w:tcPr>
            <w:tcW w:w="1139" w:type="dxa"/>
            <w:tcBorders>
              <w:top w:val="single" w:sz="6" w:space="0" w:color="DDDDDD"/>
            </w:tcBorders>
            <w:shd w:val="clear" w:color="auto" w:fill="F9F9F9"/>
            <w:tcMar>
              <w:top w:w="75" w:type="dxa"/>
              <w:left w:w="75" w:type="dxa"/>
              <w:bottom w:w="75" w:type="dxa"/>
              <w:right w:w="75" w:type="dxa"/>
            </w:tcMar>
            <w:hideMark/>
          </w:tcPr>
          <w:p w14:paraId="32882E9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0.0546</w:t>
            </w:r>
          </w:p>
        </w:tc>
      </w:tr>
      <w:tr w:rsidR="00905552" w:rsidRPr="00905552" w14:paraId="122F2E44" w14:textId="77777777" w:rsidTr="00B13F98">
        <w:tc>
          <w:tcPr>
            <w:tcW w:w="0" w:type="auto"/>
            <w:vMerge/>
            <w:tcBorders>
              <w:top w:val="single" w:sz="6" w:space="0" w:color="DDDDDD"/>
            </w:tcBorders>
            <w:shd w:val="clear" w:color="auto" w:fill="FFFFFF"/>
            <w:vAlign w:val="center"/>
            <w:hideMark/>
          </w:tcPr>
          <w:p w14:paraId="462DF5A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C3533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00F15C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DC45D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21468CC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0.1785</w:t>
            </w:r>
          </w:p>
        </w:tc>
        <w:tc>
          <w:tcPr>
            <w:tcW w:w="1139" w:type="dxa"/>
            <w:tcBorders>
              <w:top w:val="single" w:sz="6" w:space="0" w:color="DDDDDD"/>
            </w:tcBorders>
            <w:shd w:val="clear" w:color="auto" w:fill="FFFFFF"/>
            <w:tcMar>
              <w:top w:w="75" w:type="dxa"/>
              <w:left w:w="75" w:type="dxa"/>
              <w:bottom w:w="75" w:type="dxa"/>
              <w:right w:w="75" w:type="dxa"/>
            </w:tcMar>
            <w:hideMark/>
          </w:tcPr>
          <w:p w14:paraId="2A9431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0.0573</w:t>
            </w:r>
          </w:p>
        </w:tc>
      </w:tr>
      <w:tr w:rsidR="00905552" w:rsidRPr="00905552" w14:paraId="30B7FD7E" w14:textId="77777777" w:rsidTr="00B13F98">
        <w:tc>
          <w:tcPr>
            <w:tcW w:w="0" w:type="auto"/>
            <w:vMerge/>
            <w:tcBorders>
              <w:top w:val="single" w:sz="6" w:space="0" w:color="DDDDDD"/>
            </w:tcBorders>
            <w:shd w:val="clear" w:color="auto" w:fill="F9F9F9"/>
            <w:vAlign w:val="center"/>
            <w:hideMark/>
          </w:tcPr>
          <w:p w14:paraId="370EB2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9F23DB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D3610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E33916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2B5E50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0.1773</w:t>
            </w:r>
          </w:p>
        </w:tc>
        <w:tc>
          <w:tcPr>
            <w:tcW w:w="1139" w:type="dxa"/>
            <w:tcBorders>
              <w:top w:val="single" w:sz="6" w:space="0" w:color="DDDDDD"/>
            </w:tcBorders>
            <w:shd w:val="clear" w:color="auto" w:fill="F9F9F9"/>
            <w:tcMar>
              <w:top w:w="75" w:type="dxa"/>
              <w:left w:w="75" w:type="dxa"/>
              <w:bottom w:w="75" w:type="dxa"/>
              <w:right w:w="75" w:type="dxa"/>
            </w:tcMar>
            <w:hideMark/>
          </w:tcPr>
          <w:p w14:paraId="5C36787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0.0572</w:t>
            </w:r>
          </w:p>
        </w:tc>
      </w:tr>
      <w:tr w:rsidR="00905552" w:rsidRPr="00905552" w14:paraId="4C303B07" w14:textId="77777777" w:rsidTr="00B13F98">
        <w:tc>
          <w:tcPr>
            <w:tcW w:w="0" w:type="auto"/>
            <w:vMerge/>
            <w:tcBorders>
              <w:top w:val="single" w:sz="6" w:space="0" w:color="DDDDDD"/>
            </w:tcBorders>
            <w:shd w:val="clear" w:color="auto" w:fill="FFFFFF"/>
            <w:vAlign w:val="center"/>
            <w:hideMark/>
          </w:tcPr>
          <w:p w14:paraId="1D848E3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150736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66707D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9A46E0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741E5E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0.1751</w:t>
            </w:r>
          </w:p>
        </w:tc>
        <w:tc>
          <w:tcPr>
            <w:tcW w:w="1139" w:type="dxa"/>
            <w:tcBorders>
              <w:top w:val="single" w:sz="6" w:space="0" w:color="DDDDDD"/>
            </w:tcBorders>
            <w:shd w:val="clear" w:color="auto" w:fill="FFFFFF"/>
            <w:tcMar>
              <w:top w:w="75" w:type="dxa"/>
              <w:left w:w="75" w:type="dxa"/>
              <w:bottom w:w="75" w:type="dxa"/>
              <w:right w:w="75" w:type="dxa"/>
            </w:tcMar>
            <w:hideMark/>
          </w:tcPr>
          <w:p w14:paraId="4C0A8F8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0.0573</w:t>
            </w:r>
          </w:p>
        </w:tc>
      </w:tr>
      <w:tr w:rsidR="00905552" w:rsidRPr="00905552" w14:paraId="352F5EA5" w14:textId="77777777" w:rsidTr="00B13F98">
        <w:tc>
          <w:tcPr>
            <w:tcW w:w="0" w:type="auto"/>
            <w:vMerge/>
            <w:tcBorders>
              <w:top w:val="single" w:sz="6" w:space="0" w:color="DDDDDD"/>
            </w:tcBorders>
            <w:shd w:val="clear" w:color="auto" w:fill="F9F9F9"/>
            <w:vAlign w:val="center"/>
            <w:hideMark/>
          </w:tcPr>
          <w:p w14:paraId="71555C5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2C4B6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7F9068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BIC</w:t>
            </w:r>
          </w:p>
        </w:tc>
        <w:tc>
          <w:tcPr>
            <w:tcW w:w="985" w:type="dxa"/>
            <w:tcBorders>
              <w:top w:val="single" w:sz="6" w:space="0" w:color="DDDDDD"/>
            </w:tcBorders>
            <w:shd w:val="clear" w:color="auto" w:fill="F9F9F9"/>
            <w:tcMar>
              <w:top w:w="75" w:type="dxa"/>
              <w:left w:w="75" w:type="dxa"/>
              <w:bottom w:w="75" w:type="dxa"/>
              <w:right w:w="75" w:type="dxa"/>
            </w:tcMar>
            <w:hideMark/>
          </w:tcPr>
          <w:p w14:paraId="620E795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6050F8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0.0224</w:t>
            </w:r>
          </w:p>
        </w:tc>
        <w:tc>
          <w:tcPr>
            <w:tcW w:w="1139" w:type="dxa"/>
            <w:tcBorders>
              <w:top w:val="single" w:sz="6" w:space="0" w:color="DDDDDD"/>
            </w:tcBorders>
            <w:shd w:val="clear" w:color="auto" w:fill="F9F9F9"/>
            <w:tcMar>
              <w:top w:w="75" w:type="dxa"/>
              <w:left w:w="75" w:type="dxa"/>
              <w:bottom w:w="75" w:type="dxa"/>
              <w:right w:w="75" w:type="dxa"/>
            </w:tcMar>
            <w:hideMark/>
          </w:tcPr>
          <w:p w14:paraId="1D67E0F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0.0224</w:t>
            </w:r>
          </w:p>
        </w:tc>
      </w:tr>
      <w:tr w:rsidR="00905552" w:rsidRPr="00905552" w14:paraId="5F982115" w14:textId="77777777" w:rsidTr="00B13F98">
        <w:tc>
          <w:tcPr>
            <w:tcW w:w="0" w:type="auto"/>
            <w:vMerge/>
            <w:tcBorders>
              <w:top w:val="single" w:sz="6" w:space="0" w:color="DDDDDD"/>
            </w:tcBorders>
            <w:shd w:val="clear" w:color="auto" w:fill="FFFFFF"/>
            <w:vAlign w:val="center"/>
            <w:hideMark/>
          </w:tcPr>
          <w:p w14:paraId="754EA8C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5AD7C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B952DC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50ADE5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7D00E41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0.0201</w:t>
            </w:r>
          </w:p>
        </w:tc>
        <w:tc>
          <w:tcPr>
            <w:tcW w:w="1139" w:type="dxa"/>
            <w:tcBorders>
              <w:top w:val="single" w:sz="6" w:space="0" w:color="DDDDDD"/>
            </w:tcBorders>
            <w:shd w:val="clear" w:color="auto" w:fill="FFFFFF"/>
            <w:tcMar>
              <w:top w:w="75" w:type="dxa"/>
              <w:left w:w="75" w:type="dxa"/>
              <w:bottom w:w="75" w:type="dxa"/>
              <w:right w:w="75" w:type="dxa"/>
            </w:tcMar>
            <w:hideMark/>
          </w:tcPr>
          <w:p w14:paraId="263BCF9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0.0201</w:t>
            </w:r>
          </w:p>
        </w:tc>
      </w:tr>
      <w:tr w:rsidR="00905552" w:rsidRPr="00905552" w14:paraId="65479896" w14:textId="77777777" w:rsidTr="00B13F98">
        <w:tc>
          <w:tcPr>
            <w:tcW w:w="0" w:type="auto"/>
            <w:vMerge/>
            <w:tcBorders>
              <w:top w:val="single" w:sz="6" w:space="0" w:color="DDDDDD"/>
            </w:tcBorders>
            <w:shd w:val="clear" w:color="auto" w:fill="F9F9F9"/>
            <w:vAlign w:val="center"/>
            <w:hideMark/>
          </w:tcPr>
          <w:p w14:paraId="6A3A102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08B574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C9F28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0DB4F4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087CF6B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0.0233</w:t>
            </w:r>
          </w:p>
        </w:tc>
        <w:tc>
          <w:tcPr>
            <w:tcW w:w="1139" w:type="dxa"/>
            <w:tcBorders>
              <w:top w:val="single" w:sz="6" w:space="0" w:color="DDDDDD"/>
            </w:tcBorders>
            <w:shd w:val="clear" w:color="auto" w:fill="F9F9F9"/>
            <w:tcMar>
              <w:top w:w="75" w:type="dxa"/>
              <w:left w:w="75" w:type="dxa"/>
              <w:bottom w:w="75" w:type="dxa"/>
              <w:right w:w="75" w:type="dxa"/>
            </w:tcMar>
            <w:hideMark/>
          </w:tcPr>
          <w:p w14:paraId="3D118C7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0.0233</w:t>
            </w:r>
          </w:p>
        </w:tc>
      </w:tr>
      <w:tr w:rsidR="00905552" w:rsidRPr="00905552" w14:paraId="0731287E" w14:textId="77777777" w:rsidTr="00B13F98">
        <w:tc>
          <w:tcPr>
            <w:tcW w:w="0" w:type="auto"/>
            <w:vMerge/>
            <w:tcBorders>
              <w:top w:val="single" w:sz="6" w:space="0" w:color="DDDDDD"/>
            </w:tcBorders>
            <w:shd w:val="clear" w:color="auto" w:fill="FFFFFF"/>
            <w:vAlign w:val="center"/>
            <w:hideMark/>
          </w:tcPr>
          <w:p w14:paraId="06B5920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EAFE0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C4CEC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E1230B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4AE4E3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0.0223</w:t>
            </w:r>
          </w:p>
        </w:tc>
        <w:tc>
          <w:tcPr>
            <w:tcW w:w="1139" w:type="dxa"/>
            <w:tcBorders>
              <w:top w:val="single" w:sz="6" w:space="0" w:color="DDDDDD"/>
            </w:tcBorders>
            <w:shd w:val="clear" w:color="auto" w:fill="FFFFFF"/>
            <w:tcMar>
              <w:top w:w="75" w:type="dxa"/>
              <w:left w:w="75" w:type="dxa"/>
              <w:bottom w:w="75" w:type="dxa"/>
              <w:right w:w="75" w:type="dxa"/>
            </w:tcMar>
            <w:hideMark/>
          </w:tcPr>
          <w:p w14:paraId="49E5927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0.0223</w:t>
            </w:r>
          </w:p>
        </w:tc>
      </w:tr>
      <w:tr w:rsidR="00905552" w:rsidRPr="00905552" w14:paraId="686B6A7B" w14:textId="77777777" w:rsidTr="00B13F98">
        <w:tc>
          <w:tcPr>
            <w:tcW w:w="0" w:type="auto"/>
            <w:vMerge/>
            <w:tcBorders>
              <w:top w:val="single" w:sz="6" w:space="0" w:color="DDDDDD"/>
            </w:tcBorders>
            <w:shd w:val="clear" w:color="auto" w:fill="F9F9F9"/>
            <w:vAlign w:val="center"/>
            <w:hideMark/>
          </w:tcPr>
          <w:p w14:paraId="03EB18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D27396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4D2C6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514A22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339E04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0.0214</w:t>
            </w:r>
          </w:p>
        </w:tc>
        <w:tc>
          <w:tcPr>
            <w:tcW w:w="1139" w:type="dxa"/>
            <w:tcBorders>
              <w:top w:val="single" w:sz="6" w:space="0" w:color="DDDDDD"/>
            </w:tcBorders>
            <w:shd w:val="clear" w:color="auto" w:fill="F9F9F9"/>
            <w:tcMar>
              <w:top w:w="75" w:type="dxa"/>
              <w:left w:w="75" w:type="dxa"/>
              <w:bottom w:w="75" w:type="dxa"/>
              <w:right w:w="75" w:type="dxa"/>
            </w:tcMar>
            <w:hideMark/>
          </w:tcPr>
          <w:p w14:paraId="501C4A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0.0214</w:t>
            </w:r>
          </w:p>
        </w:tc>
      </w:tr>
      <w:tr w:rsidR="00905552" w:rsidRPr="00905552" w14:paraId="31898D70" w14:textId="77777777" w:rsidTr="00B13F98">
        <w:tc>
          <w:tcPr>
            <w:tcW w:w="0" w:type="auto"/>
            <w:vMerge/>
            <w:tcBorders>
              <w:top w:val="single" w:sz="6" w:space="0" w:color="DDDDDD"/>
            </w:tcBorders>
            <w:shd w:val="clear" w:color="auto" w:fill="FFFFFF"/>
            <w:vAlign w:val="center"/>
            <w:hideMark/>
          </w:tcPr>
          <w:p w14:paraId="7BE0D14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AC8FCB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B93B83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D10128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2CA427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0.0226</w:t>
            </w:r>
          </w:p>
        </w:tc>
        <w:tc>
          <w:tcPr>
            <w:tcW w:w="1139" w:type="dxa"/>
            <w:tcBorders>
              <w:top w:val="single" w:sz="6" w:space="0" w:color="DDDDDD"/>
            </w:tcBorders>
            <w:shd w:val="clear" w:color="auto" w:fill="FFFFFF"/>
            <w:tcMar>
              <w:top w:w="75" w:type="dxa"/>
              <w:left w:w="75" w:type="dxa"/>
              <w:bottom w:w="75" w:type="dxa"/>
              <w:right w:w="75" w:type="dxa"/>
            </w:tcMar>
            <w:hideMark/>
          </w:tcPr>
          <w:p w14:paraId="307FCA8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0.0226</w:t>
            </w:r>
          </w:p>
        </w:tc>
      </w:tr>
      <w:tr w:rsidR="00905552" w:rsidRPr="00905552" w14:paraId="3DA14E14" w14:textId="77777777" w:rsidTr="00B13F98">
        <w:tc>
          <w:tcPr>
            <w:tcW w:w="0" w:type="auto"/>
            <w:vMerge/>
            <w:tcBorders>
              <w:top w:val="single" w:sz="6" w:space="0" w:color="DDDDDD"/>
            </w:tcBorders>
            <w:shd w:val="clear" w:color="auto" w:fill="F9F9F9"/>
            <w:vAlign w:val="center"/>
            <w:hideMark/>
          </w:tcPr>
          <w:p w14:paraId="0503C6D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CF03F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7BD6B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8C0855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7CC886F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0.0198</w:t>
            </w:r>
          </w:p>
        </w:tc>
        <w:tc>
          <w:tcPr>
            <w:tcW w:w="1139" w:type="dxa"/>
            <w:tcBorders>
              <w:top w:val="single" w:sz="6" w:space="0" w:color="DDDDDD"/>
            </w:tcBorders>
            <w:shd w:val="clear" w:color="auto" w:fill="F9F9F9"/>
            <w:tcMar>
              <w:top w:w="75" w:type="dxa"/>
              <w:left w:w="75" w:type="dxa"/>
              <w:bottom w:w="75" w:type="dxa"/>
              <w:right w:w="75" w:type="dxa"/>
            </w:tcMar>
            <w:hideMark/>
          </w:tcPr>
          <w:p w14:paraId="33ED9CB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0.0198</w:t>
            </w:r>
          </w:p>
        </w:tc>
      </w:tr>
      <w:tr w:rsidR="00905552" w:rsidRPr="00905552" w14:paraId="00B4DC44" w14:textId="77777777" w:rsidTr="00B13F98">
        <w:tc>
          <w:tcPr>
            <w:tcW w:w="0" w:type="auto"/>
            <w:vMerge/>
            <w:tcBorders>
              <w:top w:val="single" w:sz="6" w:space="0" w:color="DDDDDD"/>
            </w:tcBorders>
            <w:shd w:val="clear" w:color="auto" w:fill="FFFFFF"/>
            <w:vAlign w:val="center"/>
            <w:hideMark/>
          </w:tcPr>
          <w:p w14:paraId="703D20F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425A8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3CE4AD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C18E8B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62A5E9C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0.0251</w:t>
            </w:r>
          </w:p>
        </w:tc>
        <w:tc>
          <w:tcPr>
            <w:tcW w:w="1139" w:type="dxa"/>
            <w:tcBorders>
              <w:top w:val="single" w:sz="6" w:space="0" w:color="DDDDDD"/>
            </w:tcBorders>
            <w:shd w:val="clear" w:color="auto" w:fill="FFFFFF"/>
            <w:tcMar>
              <w:top w:w="75" w:type="dxa"/>
              <w:left w:w="75" w:type="dxa"/>
              <w:bottom w:w="75" w:type="dxa"/>
              <w:right w:w="75" w:type="dxa"/>
            </w:tcMar>
            <w:hideMark/>
          </w:tcPr>
          <w:p w14:paraId="1205B9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0.0251</w:t>
            </w:r>
          </w:p>
        </w:tc>
      </w:tr>
      <w:tr w:rsidR="00905552" w:rsidRPr="00905552" w14:paraId="12AC5C8B" w14:textId="77777777" w:rsidTr="00B13F98">
        <w:tc>
          <w:tcPr>
            <w:tcW w:w="0" w:type="auto"/>
            <w:vMerge/>
            <w:tcBorders>
              <w:top w:val="single" w:sz="6" w:space="0" w:color="DDDDDD"/>
            </w:tcBorders>
            <w:shd w:val="clear" w:color="auto" w:fill="F9F9F9"/>
            <w:vAlign w:val="center"/>
            <w:hideMark/>
          </w:tcPr>
          <w:p w14:paraId="3572CF6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08C87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A3DDF8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2B5E6A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075FA5E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0.0223</w:t>
            </w:r>
          </w:p>
        </w:tc>
        <w:tc>
          <w:tcPr>
            <w:tcW w:w="1139" w:type="dxa"/>
            <w:tcBorders>
              <w:top w:val="single" w:sz="6" w:space="0" w:color="DDDDDD"/>
            </w:tcBorders>
            <w:shd w:val="clear" w:color="auto" w:fill="F9F9F9"/>
            <w:tcMar>
              <w:top w:w="75" w:type="dxa"/>
              <w:left w:w="75" w:type="dxa"/>
              <w:bottom w:w="75" w:type="dxa"/>
              <w:right w:w="75" w:type="dxa"/>
            </w:tcMar>
            <w:hideMark/>
          </w:tcPr>
          <w:p w14:paraId="7B6CA9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0.0223</w:t>
            </w:r>
          </w:p>
        </w:tc>
      </w:tr>
      <w:tr w:rsidR="00905552" w:rsidRPr="00905552" w14:paraId="7CE07C34" w14:textId="77777777" w:rsidTr="00B13F98">
        <w:tc>
          <w:tcPr>
            <w:tcW w:w="0" w:type="auto"/>
            <w:vMerge/>
            <w:tcBorders>
              <w:top w:val="single" w:sz="6" w:space="0" w:color="DDDDDD"/>
            </w:tcBorders>
            <w:shd w:val="clear" w:color="auto" w:fill="FFFFFF"/>
            <w:vAlign w:val="center"/>
            <w:hideMark/>
          </w:tcPr>
          <w:p w14:paraId="7966FE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F4E16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1B8546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78B452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44E85F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0.0207</w:t>
            </w:r>
          </w:p>
        </w:tc>
        <w:tc>
          <w:tcPr>
            <w:tcW w:w="1139" w:type="dxa"/>
            <w:tcBorders>
              <w:top w:val="single" w:sz="6" w:space="0" w:color="DDDDDD"/>
            </w:tcBorders>
            <w:shd w:val="clear" w:color="auto" w:fill="FFFFFF"/>
            <w:tcMar>
              <w:top w:w="75" w:type="dxa"/>
              <w:left w:w="75" w:type="dxa"/>
              <w:bottom w:w="75" w:type="dxa"/>
              <w:right w:w="75" w:type="dxa"/>
            </w:tcMar>
            <w:hideMark/>
          </w:tcPr>
          <w:p w14:paraId="21B020A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0.0207</w:t>
            </w:r>
          </w:p>
        </w:tc>
      </w:tr>
      <w:tr w:rsidR="00905552" w:rsidRPr="00905552" w14:paraId="275F3749" w14:textId="77777777" w:rsidTr="00B13F98">
        <w:tc>
          <w:tcPr>
            <w:tcW w:w="0" w:type="auto"/>
            <w:vMerge/>
            <w:tcBorders>
              <w:top w:val="single" w:sz="6" w:space="0" w:color="DDDDDD"/>
            </w:tcBorders>
            <w:shd w:val="clear" w:color="auto" w:fill="F9F9F9"/>
            <w:vAlign w:val="center"/>
            <w:hideMark/>
          </w:tcPr>
          <w:p w14:paraId="4B09CE2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23774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487EDB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DB7E6F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7323746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0.0216</w:t>
            </w:r>
          </w:p>
        </w:tc>
        <w:tc>
          <w:tcPr>
            <w:tcW w:w="1139" w:type="dxa"/>
            <w:tcBorders>
              <w:top w:val="single" w:sz="6" w:space="0" w:color="DDDDDD"/>
            </w:tcBorders>
            <w:shd w:val="clear" w:color="auto" w:fill="F9F9F9"/>
            <w:tcMar>
              <w:top w:w="75" w:type="dxa"/>
              <w:left w:w="75" w:type="dxa"/>
              <w:bottom w:w="75" w:type="dxa"/>
              <w:right w:w="75" w:type="dxa"/>
            </w:tcMar>
            <w:hideMark/>
          </w:tcPr>
          <w:p w14:paraId="32349C5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0.0216</w:t>
            </w:r>
          </w:p>
        </w:tc>
      </w:tr>
      <w:tr w:rsidR="00905552" w:rsidRPr="00905552" w14:paraId="071F3383" w14:textId="77777777" w:rsidTr="00B13F98">
        <w:tc>
          <w:tcPr>
            <w:tcW w:w="0" w:type="auto"/>
            <w:vMerge/>
            <w:tcBorders>
              <w:top w:val="single" w:sz="6" w:space="0" w:color="DDDDDD"/>
            </w:tcBorders>
            <w:shd w:val="clear" w:color="auto" w:fill="FFFFFF"/>
            <w:vAlign w:val="center"/>
            <w:hideMark/>
          </w:tcPr>
          <w:p w14:paraId="0AD8B86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726E2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9CADF0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6DAC3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3183E7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0.0193</w:t>
            </w:r>
          </w:p>
        </w:tc>
        <w:tc>
          <w:tcPr>
            <w:tcW w:w="1139" w:type="dxa"/>
            <w:tcBorders>
              <w:top w:val="single" w:sz="6" w:space="0" w:color="DDDDDD"/>
            </w:tcBorders>
            <w:shd w:val="clear" w:color="auto" w:fill="FFFFFF"/>
            <w:tcMar>
              <w:top w:w="75" w:type="dxa"/>
              <w:left w:w="75" w:type="dxa"/>
              <w:bottom w:w="75" w:type="dxa"/>
              <w:right w:w="75" w:type="dxa"/>
            </w:tcMar>
            <w:hideMark/>
          </w:tcPr>
          <w:p w14:paraId="2C6704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0.0193</w:t>
            </w:r>
          </w:p>
        </w:tc>
      </w:tr>
      <w:tr w:rsidR="00905552" w:rsidRPr="00905552" w14:paraId="5FD32501" w14:textId="77777777" w:rsidTr="00B13F98">
        <w:tc>
          <w:tcPr>
            <w:tcW w:w="0" w:type="auto"/>
            <w:vMerge/>
            <w:tcBorders>
              <w:top w:val="single" w:sz="6" w:space="0" w:color="DDDDDD"/>
            </w:tcBorders>
            <w:shd w:val="clear" w:color="auto" w:fill="F9F9F9"/>
            <w:vAlign w:val="center"/>
            <w:hideMark/>
          </w:tcPr>
          <w:p w14:paraId="5307E64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119384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F90245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7CF6B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3B5F19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0.0245</w:t>
            </w:r>
          </w:p>
        </w:tc>
        <w:tc>
          <w:tcPr>
            <w:tcW w:w="1139" w:type="dxa"/>
            <w:tcBorders>
              <w:top w:val="single" w:sz="6" w:space="0" w:color="DDDDDD"/>
            </w:tcBorders>
            <w:shd w:val="clear" w:color="auto" w:fill="F9F9F9"/>
            <w:tcMar>
              <w:top w:w="75" w:type="dxa"/>
              <w:left w:w="75" w:type="dxa"/>
              <w:bottom w:w="75" w:type="dxa"/>
              <w:right w:w="75" w:type="dxa"/>
            </w:tcMar>
            <w:hideMark/>
          </w:tcPr>
          <w:p w14:paraId="4A6A01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0.0245</w:t>
            </w:r>
          </w:p>
        </w:tc>
      </w:tr>
      <w:tr w:rsidR="00905552" w:rsidRPr="00905552" w14:paraId="5A1F1C7B" w14:textId="77777777" w:rsidTr="00B13F98">
        <w:tc>
          <w:tcPr>
            <w:tcW w:w="0" w:type="auto"/>
            <w:vMerge/>
            <w:tcBorders>
              <w:top w:val="single" w:sz="6" w:space="0" w:color="DDDDDD"/>
            </w:tcBorders>
            <w:shd w:val="clear" w:color="auto" w:fill="FFFFFF"/>
            <w:vAlign w:val="center"/>
            <w:hideMark/>
          </w:tcPr>
          <w:p w14:paraId="423F7E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8F4B1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E5984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B4466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1A259A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0.0217</w:t>
            </w:r>
          </w:p>
        </w:tc>
        <w:tc>
          <w:tcPr>
            <w:tcW w:w="1139" w:type="dxa"/>
            <w:tcBorders>
              <w:top w:val="single" w:sz="6" w:space="0" w:color="DDDDDD"/>
            </w:tcBorders>
            <w:shd w:val="clear" w:color="auto" w:fill="FFFFFF"/>
            <w:tcMar>
              <w:top w:w="75" w:type="dxa"/>
              <w:left w:w="75" w:type="dxa"/>
              <w:bottom w:w="75" w:type="dxa"/>
              <w:right w:w="75" w:type="dxa"/>
            </w:tcMar>
            <w:hideMark/>
          </w:tcPr>
          <w:p w14:paraId="2FAEA5E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0.0217</w:t>
            </w:r>
          </w:p>
        </w:tc>
      </w:tr>
      <w:tr w:rsidR="00905552" w:rsidRPr="00905552" w14:paraId="49AFAAC0" w14:textId="77777777" w:rsidTr="00B13F98">
        <w:tc>
          <w:tcPr>
            <w:tcW w:w="0" w:type="auto"/>
            <w:vMerge/>
            <w:tcBorders>
              <w:top w:val="single" w:sz="6" w:space="0" w:color="DDDDDD"/>
            </w:tcBorders>
            <w:shd w:val="clear" w:color="auto" w:fill="F9F9F9"/>
            <w:vAlign w:val="center"/>
            <w:hideMark/>
          </w:tcPr>
          <w:p w14:paraId="76946FC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791F2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510E9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4C9555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5ADAC3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0.0208</w:t>
            </w:r>
          </w:p>
        </w:tc>
        <w:tc>
          <w:tcPr>
            <w:tcW w:w="1139" w:type="dxa"/>
            <w:tcBorders>
              <w:top w:val="single" w:sz="6" w:space="0" w:color="DDDDDD"/>
            </w:tcBorders>
            <w:shd w:val="clear" w:color="auto" w:fill="F9F9F9"/>
            <w:tcMar>
              <w:top w:w="75" w:type="dxa"/>
              <w:left w:w="75" w:type="dxa"/>
              <w:bottom w:w="75" w:type="dxa"/>
              <w:right w:w="75" w:type="dxa"/>
            </w:tcMar>
            <w:hideMark/>
          </w:tcPr>
          <w:p w14:paraId="1599D5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0.0208</w:t>
            </w:r>
          </w:p>
        </w:tc>
      </w:tr>
      <w:tr w:rsidR="00905552" w:rsidRPr="00905552" w14:paraId="77D5BFAF" w14:textId="77777777" w:rsidTr="00B13F98">
        <w:tc>
          <w:tcPr>
            <w:tcW w:w="0" w:type="auto"/>
            <w:vMerge/>
            <w:tcBorders>
              <w:top w:val="single" w:sz="6" w:space="0" w:color="DDDDDD"/>
            </w:tcBorders>
            <w:shd w:val="clear" w:color="auto" w:fill="FFFFFF"/>
            <w:vAlign w:val="center"/>
            <w:hideMark/>
          </w:tcPr>
          <w:p w14:paraId="73366B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9C8FE5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7ED1AA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λmin</w:t>
            </w:r>
          </w:p>
        </w:tc>
        <w:tc>
          <w:tcPr>
            <w:tcW w:w="985" w:type="dxa"/>
            <w:tcBorders>
              <w:top w:val="single" w:sz="6" w:space="0" w:color="DDDDDD"/>
            </w:tcBorders>
            <w:shd w:val="clear" w:color="auto" w:fill="FFFFFF"/>
            <w:tcMar>
              <w:top w:w="75" w:type="dxa"/>
              <w:left w:w="75" w:type="dxa"/>
              <w:bottom w:w="75" w:type="dxa"/>
              <w:right w:w="75" w:type="dxa"/>
            </w:tcMar>
            <w:hideMark/>
          </w:tcPr>
          <w:p w14:paraId="4C98A66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17340A1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0.3944</w:t>
            </w:r>
          </w:p>
        </w:tc>
        <w:tc>
          <w:tcPr>
            <w:tcW w:w="1139" w:type="dxa"/>
            <w:tcBorders>
              <w:top w:val="single" w:sz="6" w:space="0" w:color="DDDDDD"/>
            </w:tcBorders>
            <w:shd w:val="clear" w:color="auto" w:fill="FFFFFF"/>
            <w:tcMar>
              <w:top w:w="75" w:type="dxa"/>
              <w:left w:w="75" w:type="dxa"/>
              <w:bottom w:w="75" w:type="dxa"/>
              <w:right w:w="75" w:type="dxa"/>
            </w:tcMar>
            <w:hideMark/>
          </w:tcPr>
          <w:p w14:paraId="4274044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0.0532</w:t>
            </w:r>
          </w:p>
        </w:tc>
      </w:tr>
      <w:tr w:rsidR="00905552" w:rsidRPr="00905552" w14:paraId="7A5C903A" w14:textId="77777777" w:rsidTr="00B13F98">
        <w:tc>
          <w:tcPr>
            <w:tcW w:w="0" w:type="auto"/>
            <w:vMerge/>
            <w:tcBorders>
              <w:top w:val="single" w:sz="6" w:space="0" w:color="DDDDDD"/>
            </w:tcBorders>
            <w:shd w:val="clear" w:color="auto" w:fill="F9F9F9"/>
            <w:vAlign w:val="center"/>
            <w:hideMark/>
          </w:tcPr>
          <w:p w14:paraId="5E2781E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CAE5E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86811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B6F4A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479158B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0.3980</w:t>
            </w:r>
          </w:p>
        </w:tc>
        <w:tc>
          <w:tcPr>
            <w:tcW w:w="1139" w:type="dxa"/>
            <w:tcBorders>
              <w:top w:val="single" w:sz="6" w:space="0" w:color="DDDDDD"/>
            </w:tcBorders>
            <w:shd w:val="clear" w:color="auto" w:fill="F9F9F9"/>
            <w:tcMar>
              <w:top w:w="75" w:type="dxa"/>
              <w:left w:w="75" w:type="dxa"/>
              <w:bottom w:w="75" w:type="dxa"/>
              <w:right w:w="75" w:type="dxa"/>
            </w:tcMar>
            <w:hideMark/>
          </w:tcPr>
          <w:p w14:paraId="2E0469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0.0552</w:t>
            </w:r>
          </w:p>
        </w:tc>
      </w:tr>
      <w:tr w:rsidR="00905552" w:rsidRPr="00905552" w14:paraId="6007ABD1" w14:textId="77777777" w:rsidTr="00B13F98">
        <w:tc>
          <w:tcPr>
            <w:tcW w:w="0" w:type="auto"/>
            <w:vMerge/>
            <w:tcBorders>
              <w:top w:val="single" w:sz="6" w:space="0" w:color="DDDDDD"/>
            </w:tcBorders>
            <w:shd w:val="clear" w:color="auto" w:fill="FFFFFF"/>
            <w:vAlign w:val="center"/>
            <w:hideMark/>
          </w:tcPr>
          <w:p w14:paraId="4C15F35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125043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4202B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120162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26FE63E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0.3900</w:t>
            </w:r>
          </w:p>
        </w:tc>
        <w:tc>
          <w:tcPr>
            <w:tcW w:w="1139" w:type="dxa"/>
            <w:tcBorders>
              <w:top w:val="single" w:sz="6" w:space="0" w:color="DDDDDD"/>
            </w:tcBorders>
            <w:shd w:val="clear" w:color="auto" w:fill="FFFFFF"/>
            <w:tcMar>
              <w:top w:w="75" w:type="dxa"/>
              <w:left w:w="75" w:type="dxa"/>
              <w:bottom w:w="75" w:type="dxa"/>
              <w:right w:w="75" w:type="dxa"/>
            </w:tcMar>
            <w:hideMark/>
          </w:tcPr>
          <w:p w14:paraId="084BD3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0.0548</w:t>
            </w:r>
          </w:p>
        </w:tc>
      </w:tr>
      <w:tr w:rsidR="00905552" w:rsidRPr="00905552" w14:paraId="138B23E9" w14:textId="77777777" w:rsidTr="00B13F98">
        <w:tc>
          <w:tcPr>
            <w:tcW w:w="0" w:type="auto"/>
            <w:vMerge/>
            <w:tcBorders>
              <w:top w:val="single" w:sz="6" w:space="0" w:color="DDDDDD"/>
            </w:tcBorders>
            <w:shd w:val="clear" w:color="auto" w:fill="F9F9F9"/>
            <w:vAlign w:val="center"/>
            <w:hideMark/>
          </w:tcPr>
          <w:p w14:paraId="215751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DEA46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FA7D67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4DC44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013C496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0.3978</w:t>
            </w:r>
          </w:p>
        </w:tc>
        <w:tc>
          <w:tcPr>
            <w:tcW w:w="1139" w:type="dxa"/>
            <w:tcBorders>
              <w:top w:val="single" w:sz="6" w:space="0" w:color="DDDDDD"/>
            </w:tcBorders>
            <w:shd w:val="clear" w:color="auto" w:fill="F9F9F9"/>
            <w:tcMar>
              <w:top w:w="75" w:type="dxa"/>
              <w:left w:w="75" w:type="dxa"/>
              <w:bottom w:w="75" w:type="dxa"/>
              <w:right w:w="75" w:type="dxa"/>
            </w:tcMar>
            <w:hideMark/>
          </w:tcPr>
          <w:p w14:paraId="00D8AD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0.0528</w:t>
            </w:r>
          </w:p>
        </w:tc>
      </w:tr>
      <w:tr w:rsidR="00905552" w:rsidRPr="00905552" w14:paraId="16C8AB84" w14:textId="77777777" w:rsidTr="00B13F98">
        <w:tc>
          <w:tcPr>
            <w:tcW w:w="0" w:type="auto"/>
            <w:vMerge/>
            <w:tcBorders>
              <w:top w:val="single" w:sz="6" w:space="0" w:color="DDDDDD"/>
            </w:tcBorders>
            <w:shd w:val="clear" w:color="auto" w:fill="FFFFFF"/>
            <w:vAlign w:val="center"/>
            <w:hideMark/>
          </w:tcPr>
          <w:p w14:paraId="5BED55C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AFFAF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E0950F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6735A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5266098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0.3958</w:t>
            </w:r>
          </w:p>
        </w:tc>
        <w:tc>
          <w:tcPr>
            <w:tcW w:w="1139" w:type="dxa"/>
            <w:tcBorders>
              <w:top w:val="single" w:sz="6" w:space="0" w:color="DDDDDD"/>
            </w:tcBorders>
            <w:shd w:val="clear" w:color="auto" w:fill="FFFFFF"/>
            <w:tcMar>
              <w:top w:w="75" w:type="dxa"/>
              <w:left w:w="75" w:type="dxa"/>
              <w:bottom w:w="75" w:type="dxa"/>
              <w:right w:w="75" w:type="dxa"/>
            </w:tcMar>
            <w:hideMark/>
          </w:tcPr>
          <w:p w14:paraId="2F8830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0.0505</w:t>
            </w:r>
          </w:p>
        </w:tc>
      </w:tr>
      <w:tr w:rsidR="00905552" w:rsidRPr="00905552" w14:paraId="5BFB6209" w14:textId="77777777" w:rsidTr="00B13F98">
        <w:tc>
          <w:tcPr>
            <w:tcW w:w="0" w:type="auto"/>
            <w:vMerge/>
            <w:tcBorders>
              <w:top w:val="single" w:sz="6" w:space="0" w:color="DDDDDD"/>
            </w:tcBorders>
            <w:shd w:val="clear" w:color="auto" w:fill="F9F9F9"/>
            <w:vAlign w:val="center"/>
            <w:hideMark/>
          </w:tcPr>
          <w:p w14:paraId="2B68B72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B462E1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E636F5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7B42D6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663EDA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0.3914</w:t>
            </w:r>
          </w:p>
        </w:tc>
        <w:tc>
          <w:tcPr>
            <w:tcW w:w="1139" w:type="dxa"/>
            <w:tcBorders>
              <w:top w:val="single" w:sz="6" w:space="0" w:color="DDDDDD"/>
            </w:tcBorders>
            <w:shd w:val="clear" w:color="auto" w:fill="F9F9F9"/>
            <w:tcMar>
              <w:top w:w="75" w:type="dxa"/>
              <w:left w:w="75" w:type="dxa"/>
              <w:bottom w:w="75" w:type="dxa"/>
              <w:right w:w="75" w:type="dxa"/>
            </w:tcMar>
            <w:hideMark/>
          </w:tcPr>
          <w:p w14:paraId="1460ADE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0.0526</w:t>
            </w:r>
          </w:p>
        </w:tc>
      </w:tr>
      <w:tr w:rsidR="00905552" w:rsidRPr="00905552" w14:paraId="131136CC" w14:textId="77777777" w:rsidTr="00B13F98">
        <w:tc>
          <w:tcPr>
            <w:tcW w:w="0" w:type="auto"/>
            <w:vMerge/>
            <w:tcBorders>
              <w:top w:val="single" w:sz="6" w:space="0" w:color="DDDDDD"/>
            </w:tcBorders>
            <w:shd w:val="clear" w:color="auto" w:fill="FFFFFF"/>
            <w:vAlign w:val="center"/>
            <w:hideMark/>
          </w:tcPr>
          <w:p w14:paraId="55ECD0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8FB578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D5A396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957F59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6E7644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0.3957</w:t>
            </w:r>
          </w:p>
        </w:tc>
        <w:tc>
          <w:tcPr>
            <w:tcW w:w="1139" w:type="dxa"/>
            <w:tcBorders>
              <w:top w:val="single" w:sz="6" w:space="0" w:color="DDDDDD"/>
            </w:tcBorders>
            <w:shd w:val="clear" w:color="auto" w:fill="FFFFFF"/>
            <w:tcMar>
              <w:top w:w="75" w:type="dxa"/>
              <w:left w:w="75" w:type="dxa"/>
              <w:bottom w:w="75" w:type="dxa"/>
              <w:right w:w="75" w:type="dxa"/>
            </w:tcMar>
            <w:hideMark/>
          </w:tcPr>
          <w:p w14:paraId="4A2BF2D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0.0517</w:t>
            </w:r>
          </w:p>
        </w:tc>
      </w:tr>
      <w:tr w:rsidR="00905552" w:rsidRPr="00905552" w14:paraId="234BE524" w14:textId="77777777" w:rsidTr="00B13F98">
        <w:tc>
          <w:tcPr>
            <w:tcW w:w="0" w:type="auto"/>
            <w:vMerge/>
            <w:tcBorders>
              <w:top w:val="single" w:sz="6" w:space="0" w:color="DDDDDD"/>
            </w:tcBorders>
            <w:shd w:val="clear" w:color="auto" w:fill="F9F9F9"/>
            <w:vAlign w:val="center"/>
            <w:hideMark/>
          </w:tcPr>
          <w:p w14:paraId="166FE52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DB7207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564AB5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20E71C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4F3020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0.4003</w:t>
            </w:r>
          </w:p>
        </w:tc>
        <w:tc>
          <w:tcPr>
            <w:tcW w:w="1139" w:type="dxa"/>
            <w:tcBorders>
              <w:top w:val="single" w:sz="6" w:space="0" w:color="DDDDDD"/>
            </w:tcBorders>
            <w:shd w:val="clear" w:color="auto" w:fill="F9F9F9"/>
            <w:tcMar>
              <w:top w:w="75" w:type="dxa"/>
              <w:left w:w="75" w:type="dxa"/>
              <w:bottom w:w="75" w:type="dxa"/>
              <w:right w:w="75" w:type="dxa"/>
            </w:tcMar>
            <w:hideMark/>
          </w:tcPr>
          <w:p w14:paraId="046B4B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0.0599</w:t>
            </w:r>
          </w:p>
        </w:tc>
      </w:tr>
      <w:tr w:rsidR="00905552" w:rsidRPr="00905552" w14:paraId="0E7328B9" w14:textId="77777777" w:rsidTr="00B13F98">
        <w:tc>
          <w:tcPr>
            <w:tcW w:w="0" w:type="auto"/>
            <w:vMerge/>
            <w:tcBorders>
              <w:top w:val="single" w:sz="6" w:space="0" w:color="DDDDDD"/>
            </w:tcBorders>
            <w:shd w:val="clear" w:color="auto" w:fill="FFFFFF"/>
            <w:vAlign w:val="center"/>
            <w:hideMark/>
          </w:tcPr>
          <w:p w14:paraId="31A2521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B344F8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0DB4A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7D552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2DCA65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0.3908</w:t>
            </w:r>
          </w:p>
        </w:tc>
        <w:tc>
          <w:tcPr>
            <w:tcW w:w="1139" w:type="dxa"/>
            <w:tcBorders>
              <w:top w:val="single" w:sz="6" w:space="0" w:color="DDDDDD"/>
            </w:tcBorders>
            <w:shd w:val="clear" w:color="auto" w:fill="FFFFFF"/>
            <w:tcMar>
              <w:top w:w="75" w:type="dxa"/>
              <w:left w:w="75" w:type="dxa"/>
              <w:bottom w:w="75" w:type="dxa"/>
              <w:right w:w="75" w:type="dxa"/>
            </w:tcMar>
            <w:hideMark/>
          </w:tcPr>
          <w:p w14:paraId="48AC20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0.0534</w:t>
            </w:r>
          </w:p>
        </w:tc>
      </w:tr>
      <w:tr w:rsidR="00905552" w:rsidRPr="00905552" w14:paraId="0CB45F2F" w14:textId="77777777" w:rsidTr="00B13F98">
        <w:tc>
          <w:tcPr>
            <w:tcW w:w="0" w:type="auto"/>
            <w:vMerge/>
            <w:tcBorders>
              <w:top w:val="single" w:sz="6" w:space="0" w:color="DDDDDD"/>
            </w:tcBorders>
            <w:shd w:val="clear" w:color="auto" w:fill="F9F9F9"/>
            <w:vAlign w:val="center"/>
            <w:hideMark/>
          </w:tcPr>
          <w:p w14:paraId="72EE094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0E72B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F839D4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735C2A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14793EF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0.3878</w:t>
            </w:r>
          </w:p>
        </w:tc>
        <w:tc>
          <w:tcPr>
            <w:tcW w:w="1139" w:type="dxa"/>
            <w:tcBorders>
              <w:top w:val="single" w:sz="6" w:space="0" w:color="DDDDDD"/>
            </w:tcBorders>
            <w:shd w:val="clear" w:color="auto" w:fill="F9F9F9"/>
            <w:tcMar>
              <w:top w:w="75" w:type="dxa"/>
              <w:left w:w="75" w:type="dxa"/>
              <w:bottom w:w="75" w:type="dxa"/>
              <w:right w:w="75" w:type="dxa"/>
            </w:tcMar>
            <w:hideMark/>
          </w:tcPr>
          <w:p w14:paraId="0A702E7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0.0538</w:t>
            </w:r>
          </w:p>
        </w:tc>
      </w:tr>
      <w:tr w:rsidR="00905552" w:rsidRPr="00905552" w14:paraId="6CE07E70" w14:textId="77777777" w:rsidTr="00B13F98">
        <w:tc>
          <w:tcPr>
            <w:tcW w:w="0" w:type="auto"/>
            <w:vMerge/>
            <w:tcBorders>
              <w:top w:val="single" w:sz="6" w:space="0" w:color="DDDDDD"/>
            </w:tcBorders>
            <w:shd w:val="clear" w:color="auto" w:fill="FFFFFF"/>
            <w:vAlign w:val="center"/>
            <w:hideMark/>
          </w:tcPr>
          <w:p w14:paraId="7EB4458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4DBE90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38809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4EF25F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15908E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0.3995</w:t>
            </w:r>
          </w:p>
        </w:tc>
        <w:tc>
          <w:tcPr>
            <w:tcW w:w="1139" w:type="dxa"/>
            <w:tcBorders>
              <w:top w:val="single" w:sz="6" w:space="0" w:color="DDDDDD"/>
            </w:tcBorders>
            <w:shd w:val="clear" w:color="auto" w:fill="FFFFFF"/>
            <w:tcMar>
              <w:top w:w="75" w:type="dxa"/>
              <w:left w:w="75" w:type="dxa"/>
              <w:bottom w:w="75" w:type="dxa"/>
              <w:right w:w="75" w:type="dxa"/>
            </w:tcMar>
            <w:hideMark/>
          </w:tcPr>
          <w:p w14:paraId="65AE5A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0.0549</w:t>
            </w:r>
          </w:p>
        </w:tc>
      </w:tr>
      <w:tr w:rsidR="00905552" w:rsidRPr="00905552" w14:paraId="2B324E23" w14:textId="77777777" w:rsidTr="00B13F98">
        <w:tc>
          <w:tcPr>
            <w:tcW w:w="0" w:type="auto"/>
            <w:vMerge/>
            <w:tcBorders>
              <w:top w:val="single" w:sz="6" w:space="0" w:color="DDDDDD"/>
            </w:tcBorders>
            <w:shd w:val="clear" w:color="auto" w:fill="F9F9F9"/>
            <w:vAlign w:val="center"/>
            <w:hideMark/>
          </w:tcPr>
          <w:p w14:paraId="7B5F8A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B5899D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111C7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230E47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78B9504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0.3977</w:t>
            </w:r>
          </w:p>
        </w:tc>
        <w:tc>
          <w:tcPr>
            <w:tcW w:w="1139" w:type="dxa"/>
            <w:tcBorders>
              <w:top w:val="single" w:sz="6" w:space="0" w:color="DDDDDD"/>
            </w:tcBorders>
            <w:shd w:val="clear" w:color="auto" w:fill="F9F9F9"/>
            <w:tcMar>
              <w:top w:w="75" w:type="dxa"/>
              <w:left w:w="75" w:type="dxa"/>
              <w:bottom w:w="75" w:type="dxa"/>
              <w:right w:w="75" w:type="dxa"/>
            </w:tcMar>
            <w:hideMark/>
          </w:tcPr>
          <w:p w14:paraId="784932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0.0511</w:t>
            </w:r>
          </w:p>
        </w:tc>
      </w:tr>
      <w:tr w:rsidR="00905552" w:rsidRPr="00905552" w14:paraId="3AC13A4B" w14:textId="77777777" w:rsidTr="00B13F98">
        <w:tc>
          <w:tcPr>
            <w:tcW w:w="0" w:type="auto"/>
            <w:vMerge/>
            <w:tcBorders>
              <w:top w:val="single" w:sz="6" w:space="0" w:color="DDDDDD"/>
            </w:tcBorders>
            <w:shd w:val="clear" w:color="auto" w:fill="FFFFFF"/>
            <w:vAlign w:val="center"/>
            <w:hideMark/>
          </w:tcPr>
          <w:p w14:paraId="43EC71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0CD0A1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508BBF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B20DC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26B7596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0.4016</w:t>
            </w:r>
          </w:p>
        </w:tc>
        <w:tc>
          <w:tcPr>
            <w:tcW w:w="1139" w:type="dxa"/>
            <w:tcBorders>
              <w:top w:val="single" w:sz="6" w:space="0" w:color="DDDDDD"/>
            </w:tcBorders>
            <w:shd w:val="clear" w:color="auto" w:fill="FFFFFF"/>
            <w:tcMar>
              <w:top w:w="75" w:type="dxa"/>
              <w:left w:w="75" w:type="dxa"/>
              <w:bottom w:w="75" w:type="dxa"/>
              <w:right w:w="75" w:type="dxa"/>
            </w:tcMar>
            <w:hideMark/>
          </w:tcPr>
          <w:p w14:paraId="62ED0A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0.0565</w:t>
            </w:r>
          </w:p>
        </w:tc>
      </w:tr>
      <w:tr w:rsidR="00905552" w:rsidRPr="00905552" w14:paraId="43718402" w14:textId="77777777" w:rsidTr="00B13F98">
        <w:tc>
          <w:tcPr>
            <w:tcW w:w="0" w:type="auto"/>
            <w:vMerge/>
            <w:tcBorders>
              <w:top w:val="single" w:sz="6" w:space="0" w:color="DDDDDD"/>
            </w:tcBorders>
            <w:shd w:val="clear" w:color="auto" w:fill="F9F9F9"/>
            <w:vAlign w:val="center"/>
            <w:hideMark/>
          </w:tcPr>
          <w:p w14:paraId="21E615F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2E603A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D26930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BE355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0B4D2C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0.3944</w:t>
            </w:r>
          </w:p>
        </w:tc>
        <w:tc>
          <w:tcPr>
            <w:tcW w:w="1139" w:type="dxa"/>
            <w:tcBorders>
              <w:top w:val="single" w:sz="6" w:space="0" w:color="DDDDDD"/>
            </w:tcBorders>
            <w:shd w:val="clear" w:color="auto" w:fill="F9F9F9"/>
            <w:tcMar>
              <w:top w:w="75" w:type="dxa"/>
              <w:left w:w="75" w:type="dxa"/>
              <w:bottom w:w="75" w:type="dxa"/>
              <w:right w:w="75" w:type="dxa"/>
            </w:tcMar>
            <w:hideMark/>
          </w:tcPr>
          <w:p w14:paraId="2AB3813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0.0545</w:t>
            </w:r>
          </w:p>
        </w:tc>
      </w:tr>
      <w:tr w:rsidR="00905552" w:rsidRPr="00905552" w14:paraId="1AC4E8AF" w14:textId="77777777" w:rsidTr="00B13F98">
        <w:tc>
          <w:tcPr>
            <w:tcW w:w="0" w:type="auto"/>
            <w:vMerge/>
            <w:tcBorders>
              <w:top w:val="single" w:sz="6" w:space="0" w:color="DDDDDD"/>
            </w:tcBorders>
            <w:shd w:val="clear" w:color="auto" w:fill="FFFFFF"/>
            <w:vAlign w:val="center"/>
            <w:hideMark/>
          </w:tcPr>
          <w:p w14:paraId="74E216D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09244D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666C73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FF45E4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6CD245A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0.4003</w:t>
            </w:r>
          </w:p>
        </w:tc>
        <w:tc>
          <w:tcPr>
            <w:tcW w:w="1139" w:type="dxa"/>
            <w:tcBorders>
              <w:top w:val="single" w:sz="6" w:space="0" w:color="DDDDDD"/>
            </w:tcBorders>
            <w:shd w:val="clear" w:color="auto" w:fill="FFFFFF"/>
            <w:tcMar>
              <w:top w:w="75" w:type="dxa"/>
              <w:left w:w="75" w:type="dxa"/>
              <w:bottom w:w="75" w:type="dxa"/>
              <w:right w:w="75" w:type="dxa"/>
            </w:tcMar>
            <w:hideMark/>
          </w:tcPr>
          <w:p w14:paraId="59C5F7E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0.0531</w:t>
            </w:r>
          </w:p>
        </w:tc>
      </w:tr>
      <w:tr w:rsidR="00905552" w:rsidRPr="00905552" w14:paraId="735E469D" w14:textId="77777777" w:rsidTr="00B13F98">
        <w:tc>
          <w:tcPr>
            <w:tcW w:w="0" w:type="auto"/>
            <w:vMerge/>
            <w:tcBorders>
              <w:top w:val="single" w:sz="6" w:space="0" w:color="DDDDDD"/>
            </w:tcBorders>
            <w:shd w:val="clear" w:color="auto" w:fill="F9F9F9"/>
            <w:vAlign w:val="center"/>
            <w:hideMark/>
          </w:tcPr>
          <w:p w14:paraId="0F1F54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FEBEFB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595875B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λ1se</w:t>
            </w:r>
          </w:p>
        </w:tc>
        <w:tc>
          <w:tcPr>
            <w:tcW w:w="985" w:type="dxa"/>
            <w:tcBorders>
              <w:top w:val="single" w:sz="6" w:space="0" w:color="DDDDDD"/>
            </w:tcBorders>
            <w:shd w:val="clear" w:color="auto" w:fill="F9F9F9"/>
            <w:tcMar>
              <w:top w:w="75" w:type="dxa"/>
              <w:left w:w="75" w:type="dxa"/>
              <w:bottom w:w="75" w:type="dxa"/>
              <w:right w:w="75" w:type="dxa"/>
            </w:tcMar>
            <w:hideMark/>
          </w:tcPr>
          <w:p w14:paraId="31A8710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2603FB7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0.0390</w:t>
            </w:r>
          </w:p>
        </w:tc>
        <w:tc>
          <w:tcPr>
            <w:tcW w:w="1139" w:type="dxa"/>
            <w:tcBorders>
              <w:top w:val="single" w:sz="6" w:space="0" w:color="DDDDDD"/>
            </w:tcBorders>
            <w:shd w:val="clear" w:color="auto" w:fill="F9F9F9"/>
            <w:tcMar>
              <w:top w:w="75" w:type="dxa"/>
              <w:left w:w="75" w:type="dxa"/>
              <w:bottom w:w="75" w:type="dxa"/>
              <w:right w:w="75" w:type="dxa"/>
            </w:tcMar>
            <w:hideMark/>
          </w:tcPr>
          <w:p w14:paraId="01D214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0.0270</w:t>
            </w:r>
          </w:p>
        </w:tc>
      </w:tr>
      <w:tr w:rsidR="00905552" w:rsidRPr="00905552" w14:paraId="46D5C4EC" w14:textId="77777777" w:rsidTr="00B13F98">
        <w:tc>
          <w:tcPr>
            <w:tcW w:w="0" w:type="auto"/>
            <w:vMerge/>
            <w:tcBorders>
              <w:top w:val="single" w:sz="6" w:space="0" w:color="DDDDDD"/>
            </w:tcBorders>
            <w:shd w:val="clear" w:color="auto" w:fill="FFFFFF"/>
            <w:vAlign w:val="center"/>
            <w:hideMark/>
          </w:tcPr>
          <w:p w14:paraId="02C7DD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88BB6B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2ECE59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531C1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20CBDE7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0.0362</w:t>
            </w:r>
          </w:p>
        </w:tc>
        <w:tc>
          <w:tcPr>
            <w:tcW w:w="1139" w:type="dxa"/>
            <w:tcBorders>
              <w:top w:val="single" w:sz="6" w:space="0" w:color="DDDDDD"/>
            </w:tcBorders>
            <w:shd w:val="clear" w:color="auto" w:fill="FFFFFF"/>
            <w:tcMar>
              <w:top w:w="75" w:type="dxa"/>
              <w:left w:w="75" w:type="dxa"/>
              <w:bottom w:w="75" w:type="dxa"/>
              <w:right w:w="75" w:type="dxa"/>
            </w:tcMar>
            <w:hideMark/>
          </w:tcPr>
          <w:p w14:paraId="482176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0.0265</w:t>
            </w:r>
          </w:p>
        </w:tc>
      </w:tr>
      <w:tr w:rsidR="00905552" w:rsidRPr="00905552" w14:paraId="28002297" w14:textId="77777777" w:rsidTr="00B13F98">
        <w:tc>
          <w:tcPr>
            <w:tcW w:w="0" w:type="auto"/>
            <w:vMerge/>
            <w:tcBorders>
              <w:top w:val="single" w:sz="6" w:space="0" w:color="DDDDDD"/>
            </w:tcBorders>
            <w:shd w:val="clear" w:color="auto" w:fill="F9F9F9"/>
            <w:vAlign w:val="center"/>
            <w:hideMark/>
          </w:tcPr>
          <w:p w14:paraId="11F0606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DAF6B5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DB5E8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6A87F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2926ECB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0.0404</w:t>
            </w:r>
          </w:p>
        </w:tc>
        <w:tc>
          <w:tcPr>
            <w:tcW w:w="1139" w:type="dxa"/>
            <w:tcBorders>
              <w:top w:val="single" w:sz="6" w:space="0" w:color="DDDDDD"/>
            </w:tcBorders>
            <w:shd w:val="clear" w:color="auto" w:fill="F9F9F9"/>
            <w:tcMar>
              <w:top w:w="75" w:type="dxa"/>
              <w:left w:w="75" w:type="dxa"/>
              <w:bottom w:w="75" w:type="dxa"/>
              <w:right w:w="75" w:type="dxa"/>
            </w:tcMar>
            <w:hideMark/>
          </w:tcPr>
          <w:p w14:paraId="55548F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0.0298</w:t>
            </w:r>
          </w:p>
        </w:tc>
      </w:tr>
      <w:tr w:rsidR="00905552" w:rsidRPr="00905552" w14:paraId="6FD53250" w14:textId="77777777" w:rsidTr="00B13F98">
        <w:tc>
          <w:tcPr>
            <w:tcW w:w="0" w:type="auto"/>
            <w:vMerge/>
            <w:tcBorders>
              <w:top w:val="single" w:sz="6" w:space="0" w:color="DDDDDD"/>
            </w:tcBorders>
            <w:shd w:val="clear" w:color="auto" w:fill="FFFFFF"/>
            <w:vAlign w:val="center"/>
            <w:hideMark/>
          </w:tcPr>
          <w:p w14:paraId="283BB7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60BB40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A05209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1C125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39BD845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0.0397</w:t>
            </w:r>
          </w:p>
        </w:tc>
        <w:tc>
          <w:tcPr>
            <w:tcW w:w="1139" w:type="dxa"/>
            <w:tcBorders>
              <w:top w:val="single" w:sz="6" w:space="0" w:color="DDDDDD"/>
            </w:tcBorders>
            <w:shd w:val="clear" w:color="auto" w:fill="FFFFFF"/>
            <w:tcMar>
              <w:top w:w="75" w:type="dxa"/>
              <w:left w:w="75" w:type="dxa"/>
              <w:bottom w:w="75" w:type="dxa"/>
              <w:right w:w="75" w:type="dxa"/>
            </w:tcMar>
            <w:hideMark/>
          </w:tcPr>
          <w:p w14:paraId="368A39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0.0292</w:t>
            </w:r>
          </w:p>
        </w:tc>
      </w:tr>
      <w:tr w:rsidR="00905552" w:rsidRPr="00905552" w14:paraId="41E8E6B1" w14:textId="77777777" w:rsidTr="00B13F98">
        <w:tc>
          <w:tcPr>
            <w:tcW w:w="0" w:type="auto"/>
            <w:vMerge/>
            <w:tcBorders>
              <w:top w:val="single" w:sz="6" w:space="0" w:color="DDDDDD"/>
            </w:tcBorders>
            <w:shd w:val="clear" w:color="auto" w:fill="F9F9F9"/>
            <w:vAlign w:val="center"/>
            <w:hideMark/>
          </w:tcPr>
          <w:p w14:paraId="60F82B8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BAB060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B12290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2BCFB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0708AD4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0.0392</w:t>
            </w:r>
          </w:p>
        </w:tc>
        <w:tc>
          <w:tcPr>
            <w:tcW w:w="1139" w:type="dxa"/>
            <w:tcBorders>
              <w:top w:val="single" w:sz="6" w:space="0" w:color="DDDDDD"/>
            </w:tcBorders>
            <w:shd w:val="clear" w:color="auto" w:fill="F9F9F9"/>
            <w:tcMar>
              <w:top w:w="75" w:type="dxa"/>
              <w:left w:w="75" w:type="dxa"/>
              <w:bottom w:w="75" w:type="dxa"/>
              <w:right w:w="75" w:type="dxa"/>
            </w:tcMar>
            <w:hideMark/>
          </w:tcPr>
          <w:p w14:paraId="72EB249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0.0287</w:t>
            </w:r>
          </w:p>
        </w:tc>
      </w:tr>
      <w:tr w:rsidR="00905552" w:rsidRPr="00905552" w14:paraId="263F7249" w14:textId="77777777" w:rsidTr="00B13F98">
        <w:tc>
          <w:tcPr>
            <w:tcW w:w="0" w:type="auto"/>
            <w:vMerge/>
            <w:tcBorders>
              <w:top w:val="single" w:sz="6" w:space="0" w:color="DDDDDD"/>
            </w:tcBorders>
            <w:shd w:val="clear" w:color="auto" w:fill="FFFFFF"/>
            <w:vAlign w:val="center"/>
            <w:hideMark/>
          </w:tcPr>
          <w:p w14:paraId="1EE6E2C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A95C06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E033BC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D18637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0BAD560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0.0400</w:t>
            </w:r>
          </w:p>
        </w:tc>
        <w:tc>
          <w:tcPr>
            <w:tcW w:w="1139" w:type="dxa"/>
            <w:tcBorders>
              <w:top w:val="single" w:sz="6" w:space="0" w:color="DDDDDD"/>
            </w:tcBorders>
            <w:shd w:val="clear" w:color="auto" w:fill="FFFFFF"/>
            <w:tcMar>
              <w:top w:w="75" w:type="dxa"/>
              <w:left w:w="75" w:type="dxa"/>
              <w:bottom w:w="75" w:type="dxa"/>
              <w:right w:w="75" w:type="dxa"/>
            </w:tcMar>
            <w:hideMark/>
          </w:tcPr>
          <w:p w14:paraId="13C922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0.0288</w:t>
            </w:r>
          </w:p>
        </w:tc>
      </w:tr>
      <w:tr w:rsidR="00905552" w:rsidRPr="00905552" w14:paraId="5D7132E1" w14:textId="77777777" w:rsidTr="00B13F98">
        <w:tc>
          <w:tcPr>
            <w:tcW w:w="0" w:type="auto"/>
            <w:vMerge/>
            <w:tcBorders>
              <w:top w:val="single" w:sz="6" w:space="0" w:color="DDDDDD"/>
            </w:tcBorders>
            <w:shd w:val="clear" w:color="auto" w:fill="F9F9F9"/>
            <w:vAlign w:val="center"/>
            <w:hideMark/>
          </w:tcPr>
          <w:p w14:paraId="6B1026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59077C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250941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84D2A8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6365CC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0.0406</w:t>
            </w:r>
          </w:p>
        </w:tc>
        <w:tc>
          <w:tcPr>
            <w:tcW w:w="1139" w:type="dxa"/>
            <w:tcBorders>
              <w:top w:val="single" w:sz="6" w:space="0" w:color="DDDDDD"/>
            </w:tcBorders>
            <w:shd w:val="clear" w:color="auto" w:fill="F9F9F9"/>
            <w:tcMar>
              <w:top w:w="75" w:type="dxa"/>
              <w:left w:w="75" w:type="dxa"/>
              <w:bottom w:w="75" w:type="dxa"/>
              <w:right w:w="75" w:type="dxa"/>
            </w:tcMar>
            <w:hideMark/>
          </w:tcPr>
          <w:p w14:paraId="535E22F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0.0276</w:t>
            </w:r>
          </w:p>
        </w:tc>
      </w:tr>
      <w:tr w:rsidR="00905552" w:rsidRPr="00905552" w14:paraId="3BAA5A79" w14:textId="77777777" w:rsidTr="00B13F98">
        <w:tc>
          <w:tcPr>
            <w:tcW w:w="0" w:type="auto"/>
            <w:vMerge/>
            <w:tcBorders>
              <w:top w:val="single" w:sz="6" w:space="0" w:color="DDDDDD"/>
            </w:tcBorders>
            <w:shd w:val="clear" w:color="auto" w:fill="FFFFFF"/>
            <w:vAlign w:val="center"/>
            <w:hideMark/>
          </w:tcPr>
          <w:p w14:paraId="5AB9BBF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26C4DC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FF1298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1D3168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2A13335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0.0415</w:t>
            </w:r>
          </w:p>
        </w:tc>
        <w:tc>
          <w:tcPr>
            <w:tcW w:w="1139" w:type="dxa"/>
            <w:tcBorders>
              <w:top w:val="single" w:sz="6" w:space="0" w:color="DDDDDD"/>
            </w:tcBorders>
            <w:shd w:val="clear" w:color="auto" w:fill="FFFFFF"/>
            <w:tcMar>
              <w:top w:w="75" w:type="dxa"/>
              <w:left w:w="75" w:type="dxa"/>
              <w:bottom w:w="75" w:type="dxa"/>
              <w:right w:w="75" w:type="dxa"/>
            </w:tcMar>
            <w:hideMark/>
          </w:tcPr>
          <w:p w14:paraId="3DA69B8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0.0311</w:t>
            </w:r>
          </w:p>
        </w:tc>
      </w:tr>
      <w:tr w:rsidR="00905552" w:rsidRPr="00905552" w14:paraId="1A2C1EE1" w14:textId="77777777" w:rsidTr="00B13F98">
        <w:tc>
          <w:tcPr>
            <w:tcW w:w="0" w:type="auto"/>
            <w:vMerge/>
            <w:tcBorders>
              <w:top w:val="single" w:sz="6" w:space="0" w:color="DDDDDD"/>
            </w:tcBorders>
            <w:shd w:val="clear" w:color="auto" w:fill="F9F9F9"/>
            <w:vAlign w:val="center"/>
            <w:hideMark/>
          </w:tcPr>
          <w:p w14:paraId="115D9D2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F63197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7D5CA5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FBF73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7EC1825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0.0425</w:t>
            </w:r>
          </w:p>
        </w:tc>
        <w:tc>
          <w:tcPr>
            <w:tcW w:w="1139" w:type="dxa"/>
            <w:tcBorders>
              <w:top w:val="single" w:sz="6" w:space="0" w:color="DDDDDD"/>
            </w:tcBorders>
            <w:shd w:val="clear" w:color="auto" w:fill="F9F9F9"/>
            <w:tcMar>
              <w:top w:w="75" w:type="dxa"/>
              <w:left w:w="75" w:type="dxa"/>
              <w:bottom w:w="75" w:type="dxa"/>
              <w:right w:w="75" w:type="dxa"/>
            </w:tcMar>
            <w:hideMark/>
          </w:tcPr>
          <w:p w14:paraId="60B1A5A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0.0315</w:t>
            </w:r>
          </w:p>
        </w:tc>
      </w:tr>
      <w:tr w:rsidR="00905552" w:rsidRPr="00905552" w14:paraId="53936C27" w14:textId="77777777" w:rsidTr="00B13F98">
        <w:tc>
          <w:tcPr>
            <w:tcW w:w="0" w:type="auto"/>
            <w:vMerge/>
            <w:tcBorders>
              <w:top w:val="single" w:sz="6" w:space="0" w:color="DDDDDD"/>
            </w:tcBorders>
            <w:shd w:val="clear" w:color="auto" w:fill="FFFFFF"/>
            <w:vAlign w:val="center"/>
            <w:hideMark/>
          </w:tcPr>
          <w:p w14:paraId="29A96E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3F5EA9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C35FFB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EA1082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32C2517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0.0361</w:t>
            </w:r>
          </w:p>
        </w:tc>
        <w:tc>
          <w:tcPr>
            <w:tcW w:w="1139" w:type="dxa"/>
            <w:tcBorders>
              <w:top w:val="single" w:sz="6" w:space="0" w:color="DDDDDD"/>
            </w:tcBorders>
            <w:shd w:val="clear" w:color="auto" w:fill="FFFFFF"/>
            <w:tcMar>
              <w:top w:w="75" w:type="dxa"/>
              <w:left w:w="75" w:type="dxa"/>
              <w:bottom w:w="75" w:type="dxa"/>
              <w:right w:w="75" w:type="dxa"/>
            </w:tcMar>
            <w:hideMark/>
          </w:tcPr>
          <w:p w14:paraId="63BC8DA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0.0260</w:t>
            </w:r>
          </w:p>
        </w:tc>
      </w:tr>
      <w:tr w:rsidR="00905552" w:rsidRPr="00905552" w14:paraId="156A7141" w14:textId="77777777" w:rsidTr="00B13F98">
        <w:tc>
          <w:tcPr>
            <w:tcW w:w="0" w:type="auto"/>
            <w:vMerge/>
            <w:tcBorders>
              <w:top w:val="single" w:sz="6" w:space="0" w:color="DDDDDD"/>
            </w:tcBorders>
            <w:shd w:val="clear" w:color="auto" w:fill="F9F9F9"/>
            <w:vAlign w:val="center"/>
            <w:hideMark/>
          </w:tcPr>
          <w:p w14:paraId="59A8F34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188CB5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7EDDAC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AEF5FD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0C3C502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0.0383</w:t>
            </w:r>
          </w:p>
        </w:tc>
        <w:tc>
          <w:tcPr>
            <w:tcW w:w="1139" w:type="dxa"/>
            <w:tcBorders>
              <w:top w:val="single" w:sz="6" w:space="0" w:color="DDDDDD"/>
            </w:tcBorders>
            <w:shd w:val="clear" w:color="auto" w:fill="F9F9F9"/>
            <w:tcMar>
              <w:top w:w="75" w:type="dxa"/>
              <w:left w:w="75" w:type="dxa"/>
              <w:bottom w:w="75" w:type="dxa"/>
              <w:right w:w="75" w:type="dxa"/>
            </w:tcMar>
            <w:hideMark/>
          </w:tcPr>
          <w:p w14:paraId="00DC105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0.0276</w:t>
            </w:r>
          </w:p>
        </w:tc>
      </w:tr>
      <w:tr w:rsidR="00905552" w:rsidRPr="00905552" w14:paraId="6ED6D69C" w14:textId="77777777" w:rsidTr="00B13F98">
        <w:tc>
          <w:tcPr>
            <w:tcW w:w="0" w:type="auto"/>
            <w:vMerge/>
            <w:tcBorders>
              <w:top w:val="single" w:sz="6" w:space="0" w:color="DDDDDD"/>
            </w:tcBorders>
            <w:shd w:val="clear" w:color="auto" w:fill="FFFFFF"/>
            <w:vAlign w:val="center"/>
            <w:hideMark/>
          </w:tcPr>
          <w:p w14:paraId="2F879A3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033050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054E11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34BA4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57EB21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0.0359</w:t>
            </w:r>
          </w:p>
        </w:tc>
        <w:tc>
          <w:tcPr>
            <w:tcW w:w="1139" w:type="dxa"/>
            <w:tcBorders>
              <w:top w:val="single" w:sz="6" w:space="0" w:color="DDDDDD"/>
            </w:tcBorders>
            <w:shd w:val="clear" w:color="auto" w:fill="FFFFFF"/>
            <w:tcMar>
              <w:top w:w="75" w:type="dxa"/>
              <w:left w:w="75" w:type="dxa"/>
              <w:bottom w:w="75" w:type="dxa"/>
              <w:right w:w="75" w:type="dxa"/>
            </w:tcMar>
            <w:hideMark/>
          </w:tcPr>
          <w:p w14:paraId="726A30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0.0252</w:t>
            </w:r>
          </w:p>
        </w:tc>
      </w:tr>
      <w:tr w:rsidR="00905552" w:rsidRPr="00905552" w14:paraId="4E1057AD" w14:textId="77777777" w:rsidTr="00B13F98">
        <w:tc>
          <w:tcPr>
            <w:tcW w:w="0" w:type="auto"/>
            <w:vMerge/>
            <w:tcBorders>
              <w:top w:val="single" w:sz="6" w:space="0" w:color="DDDDDD"/>
            </w:tcBorders>
            <w:shd w:val="clear" w:color="auto" w:fill="F9F9F9"/>
            <w:vAlign w:val="center"/>
            <w:hideMark/>
          </w:tcPr>
          <w:p w14:paraId="42F4231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AF241E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AD634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6A8CB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4489107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0.0413</w:t>
            </w:r>
          </w:p>
        </w:tc>
        <w:tc>
          <w:tcPr>
            <w:tcW w:w="1139" w:type="dxa"/>
            <w:tcBorders>
              <w:top w:val="single" w:sz="6" w:space="0" w:color="DDDDDD"/>
            </w:tcBorders>
            <w:shd w:val="clear" w:color="auto" w:fill="F9F9F9"/>
            <w:tcMar>
              <w:top w:w="75" w:type="dxa"/>
              <w:left w:w="75" w:type="dxa"/>
              <w:bottom w:w="75" w:type="dxa"/>
              <w:right w:w="75" w:type="dxa"/>
            </w:tcMar>
            <w:hideMark/>
          </w:tcPr>
          <w:p w14:paraId="5948848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0.0305</w:t>
            </w:r>
          </w:p>
        </w:tc>
      </w:tr>
      <w:tr w:rsidR="00905552" w:rsidRPr="00905552" w14:paraId="398F7302" w14:textId="77777777" w:rsidTr="00B13F98">
        <w:tc>
          <w:tcPr>
            <w:tcW w:w="0" w:type="auto"/>
            <w:vMerge/>
            <w:tcBorders>
              <w:top w:val="single" w:sz="6" w:space="0" w:color="DDDDDD"/>
            </w:tcBorders>
            <w:shd w:val="clear" w:color="auto" w:fill="FFFFFF"/>
            <w:vAlign w:val="center"/>
            <w:hideMark/>
          </w:tcPr>
          <w:p w14:paraId="640069A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EE120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DB8087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829D99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388DEC5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0.0399</w:t>
            </w:r>
          </w:p>
        </w:tc>
        <w:tc>
          <w:tcPr>
            <w:tcW w:w="1139" w:type="dxa"/>
            <w:tcBorders>
              <w:top w:val="single" w:sz="6" w:space="0" w:color="DDDDDD"/>
            </w:tcBorders>
            <w:shd w:val="clear" w:color="auto" w:fill="FFFFFF"/>
            <w:tcMar>
              <w:top w:w="75" w:type="dxa"/>
              <w:left w:w="75" w:type="dxa"/>
              <w:bottom w:w="75" w:type="dxa"/>
              <w:right w:w="75" w:type="dxa"/>
            </w:tcMar>
            <w:hideMark/>
          </w:tcPr>
          <w:p w14:paraId="37B1C2E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0.0296</w:t>
            </w:r>
          </w:p>
        </w:tc>
      </w:tr>
      <w:tr w:rsidR="00905552" w:rsidRPr="00905552" w14:paraId="6AE514AC" w14:textId="77777777" w:rsidTr="00B13F98">
        <w:tc>
          <w:tcPr>
            <w:tcW w:w="0" w:type="auto"/>
            <w:vMerge/>
            <w:tcBorders>
              <w:top w:val="single" w:sz="6" w:space="0" w:color="DDDDDD"/>
            </w:tcBorders>
            <w:shd w:val="clear" w:color="auto" w:fill="F9F9F9"/>
            <w:vAlign w:val="center"/>
            <w:hideMark/>
          </w:tcPr>
          <w:p w14:paraId="4F3BF21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9C21D9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6F5F22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457F39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0D2913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0.0372</w:t>
            </w:r>
          </w:p>
        </w:tc>
        <w:tc>
          <w:tcPr>
            <w:tcW w:w="1139" w:type="dxa"/>
            <w:tcBorders>
              <w:top w:val="single" w:sz="6" w:space="0" w:color="DDDDDD"/>
            </w:tcBorders>
            <w:shd w:val="clear" w:color="auto" w:fill="F9F9F9"/>
            <w:tcMar>
              <w:top w:w="75" w:type="dxa"/>
              <w:left w:w="75" w:type="dxa"/>
              <w:bottom w:w="75" w:type="dxa"/>
              <w:right w:w="75" w:type="dxa"/>
            </w:tcMar>
            <w:hideMark/>
          </w:tcPr>
          <w:p w14:paraId="7BD30EA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0.0275</w:t>
            </w:r>
          </w:p>
        </w:tc>
      </w:tr>
      <w:tr w:rsidR="00905552" w:rsidRPr="00905552" w14:paraId="386D7844" w14:textId="77777777" w:rsidTr="00B13F98">
        <w:tc>
          <w:tcPr>
            <w:tcW w:w="0" w:type="auto"/>
            <w:vMerge/>
            <w:tcBorders>
              <w:top w:val="single" w:sz="6" w:space="0" w:color="DDDDDD"/>
            </w:tcBorders>
            <w:shd w:val="clear" w:color="auto" w:fill="FFFFFF"/>
            <w:vAlign w:val="center"/>
            <w:hideMark/>
          </w:tcPr>
          <w:p w14:paraId="7156F0C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F5F40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7437A2D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λmin</w:t>
            </w:r>
          </w:p>
        </w:tc>
        <w:tc>
          <w:tcPr>
            <w:tcW w:w="985" w:type="dxa"/>
            <w:tcBorders>
              <w:top w:val="single" w:sz="6" w:space="0" w:color="DDDDDD"/>
            </w:tcBorders>
            <w:shd w:val="clear" w:color="auto" w:fill="FFFFFF"/>
            <w:tcMar>
              <w:top w:w="75" w:type="dxa"/>
              <w:left w:w="75" w:type="dxa"/>
              <w:bottom w:w="75" w:type="dxa"/>
              <w:right w:w="75" w:type="dxa"/>
            </w:tcMar>
            <w:hideMark/>
          </w:tcPr>
          <w:p w14:paraId="156ED4A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57E07CC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0.4864</w:t>
            </w:r>
          </w:p>
        </w:tc>
        <w:tc>
          <w:tcPr>
            <w:tcW w:w="1139" w:type="dxa"/>
            <w:tcBorders>
              <w:top w:val="single" w:sz="6" w:space="0" w:color="DDDDDD"/>
            </w:tcBorders>
            <w:shd w:val="clear" w:color="auto" w:fill="FFFFFF"/>
            <w:tcMar>
              <w:top w:w="75" w:type="dxa"/>
              <w:left w:w="75" w:type="dxa"/>
              <w:bottom w:w="75" w:type="dxa"/>
              <w:right w:w="75" w:type="dxa"/>
            </w:tcMar>
            <w:hideMark/>
          </w:tcPr>
          <w:p w14:paraId="5A20D3E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0.0540</w:t>
            </w:r>
          </w:p>
        </w:tc>
      </w:tr>
      <w:tr w:rsidR="00905552" w:rsidRPr="00905552" w14:paraId="6767A62F" w14:textId="77777777" w:rsidTr="00B13F98">
        <w:tc>
          <w:tcPr>
            <w:tcW w:w="0" w:type="auto"/>
            <w:vMerge/>
            <w:tcBorders>
              <w:top w:val="single" w:sz="6" w:space="0" w:color="DDDDDD"/>
            </w:tcBorders>
            <w:shd w:val="clear" w:color="auto" w:fill="F9F9F9"/>
            <w:vAlign w:val="center"/>
            <w:hideMark/>
          </w:tcPr>
          <w:p w14:paraId="5AABA98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692D42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9E142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1CE23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3C282C7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0.4884</w:t>
            </w:r>
          </w:p>
        </w:tc>
        <w:tc>
          <w:tcPr>
            <w:tcW w:w="1139" w:type="dxa"/>
            <w:tcBorders>
              <w:top w:val="single" w:sz="6" w:space="0" w:color="DDDDDD"/>
            </w:tcBorders>
            <w:shd w:val="clear" w:color="auto" w:fill="F9F9F9"/>
            <w:tcMar>
              <w:top w:w="75" w:type="dxa"/>
              <w:left w:w="75" w:type="dxa"/>
              <w:bottom w:w="75" w:type="dxa"/>
              <w:right w:w="75" w:type="dxa"/>
            </w:tcMar>
            <w:hideMark/>
          </w:tcPr>
          <w:p w14:paraId="6C3FD1F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0.0549</w:t>
            </w:r>
          </w:p>
        </w:tc>
      </w:tr>
      <w:tr w:rsidR="00905552" w:rsidRPr="00905552" w14:paraId="16D07F83" w14:textId="77777777" w:rsidTr="00B13F98">
        <w:tc>
          <w:tcPr>
            <w:tcW w:w="0" w:type="auto"/>
            <w:vMerge/>
            <w:tcBorders>
              <w:top w:val="single" w:sz="6" w:space="0" w:color="DDDDDD"/>
            </w:tcBorders>
            <w:shd w:val="clear" w:color="auto" w:fill="FFFFFF"/>
            <w:vAlign w:val="center"/>
            <w:hideMark/>
          </w:tcPr>
          <w:p w14:paraId="0E5F39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63980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70E568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C1ADC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4D994B8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0.4861</w:t>
            </w:r>
          </w:p>
        </w:tc>
        <w:tc>
          <w:tcPr>
            <w:tcW w:w="1139" w:type="dxa"/>
            <w:tcBorders>
              <w:top w:val="single" w:sz="6" w:space="0" w:color="DDDDDD"/>
            </w:tcBorders>
            <w:shd w:val="clear" w:color="auto" w:fill="FFFFFF"/>
            <w:tcMar>
              <w:top w:w="75" w:type="dxa"/>
              <w:left w:w="75" w:type="dxa"/>
              <w:bottom w:w="75" w:type="dxa"/>
              <w:right w:w="75" w:type="dxa"/>
            </w:tcMar>
            <w:hideMark/>
          </w:tcPr>
          <w:p w14:paraId="0CF464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0.0541</w:t>
            </w:r>
          </w:p>
        </w:tc>
      </w:tr>
      <w:tr w:rsidR="00905552" w:rsidRPr="00905552" w14:paraId="33C2484F" w14:textId="77777777" w:rsidTr="00B13F98">
        <w:tc>
          <w:tcPr>
            <w:tcW w:w="0" w:type="auto"/>
            <w:vMerge/>
            <w:tcBorders>
              <w:top w:val="single" w:sz="6" w:space="0" w:color="DDDDDD"/>
            </w:tcBorders>
            <w:shd w:val="clear" w:color="auto" w:fill="F9F9F9"/>
            <w:vAlign w:val="center"/>
            <w:hideMark/>
          </w:tcPr>
          <w:p w14:paraId="57B88CE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E0211E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0755CD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176F4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4B870C2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0.4920</w:t>
            </w:r>
          </w:p>
        </w:tc>
        <w:tc>
          <w:tcPr>
            <w:tcW w:w="1139" w:type="dxa"/>
            <w:tcBorders>
              <w:top w:val="single" w:sz="6" w:space="0" w:color="DDDDDD"/>
            </w:tcBorders>
            <w:shd w:val="clear" w:color="auto" w:fill="F9F9F9"/>
            <w:tcMar>
              <w:top w:w="75" w:type="dxa"/>
              <w:left w:w="75" w:type="dxa"/>
              <w:bottom w:w="75" w:type="dxa"/>
              <w:right w:w="75" w:type="dxa"/>
            </w:tcMar>
            <w:hideMark/>
          </w:tcPr>
          <w:p w14:paraId="16EA40B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0.0517</w:t>
            </w:r>
          </w:p>
        </w:tc>
      </w:tr>
      <w:tr w:rsidR="00905552" w:rsidRPr="00905552" w14:paraId="39CB520C" w14:textId="77777777" w:rsidTr="00B13F98">
        <w:tc>
          <w:tcPr>
            <w:tcW w:w="0" w:type="auto"/>
            <w:vMerge/>
            <w:tcBorders>
              <w:top w:val="single" w:sz="6" w:space="0" w:color="DDDDDD"/>
            </w:tcBorders>
            <w:shd w:val="clear" w:color="auto" w:fill="FFFFFF"/>
            <w:vAlign w:val="center"/>
            <w:hideMark/>
          </w:tcPr>
          <w:p w14:paraId="3F5CDAA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83C74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242082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A400BF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36182B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0.4884</w:t>
            </w:r>
          </w:p>
        </w:tc>
        <w:tc>
          <w:tcPr>
            <w:tcW w:w="1139" w:type="dxa"/>
            <w:tcBorders>
              <w:top w:val="single" w:sz="6" w:space="0" w:color="DDDDDD"/>
            </w:tcBorders>
            <w:shd w:val="clear" w:color="auto" w:fill="FFFFFF"/>
            <w:tcMar>
              <w:top w:w="75" w:type="dxa"/>
              <w:left w:w="75" w:type="dxa"/>
              <w:bottom w:w="75" w:type="dxa"/>
              <w:right w:w="75" w:type="dxa"/>
            </w:tcMar>
            <w:hideMark/>
          </w:tcPr>
          <w:p w14:paraId="5851162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0.0515</w:t>
            </w:r>
          </w:p>
        </w:tc>
      </w:tr>
      <w:tr w:rsidR="00905552" w:rsidRPr="00905552" w14:paraId="172D2E13" w14:textId="77777777" w:rsidTr="00B13F98">
        <w:tc>
          <w:tcPr>
            <w:tcW w:w="0" w:type="auto"/>
            <w:vMerge/>
            <w:tcBorders>
              <w:top w:val="single" w:sz="6" w:space="0" w:color="DDDDDD"/>
            </w:tcBorders>
            <w:shd w:val="clear" w:color="auto" w:fill="F9F9F9"/>
            <w:vAlign w:val="center"/>
            <w:hideMark/>
          </w:tcPr>
          <w:p w14:paraId="4817709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64685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A7E5D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CD0D59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729FA22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0.4837</w:t>
            </w:r>
          </w:p>
        </w:tc>
        <w:tc>
          <w:tcPr>
            <w:tcW w:w="1139" w:type="dxa"/>
            <w:tcBorders>
              <w:top w:val="single" w:sz="6" w:space="0" w:color="DDDDDD"/>
            </w:tcBorders>
            <w:shd w:val="clear" w:color="auto" w:fill="F9F9F9"/>
            <w:tcMar>
              <w:top w:w="75" w:type="dxa"/>
              <w:left w:w="75" w:type="dxa"/>
              <w:bottom w:w="75" w:type="dxa"/>
              <w:right w:w="75" w:type="dxa"/>
            </w:tcMar>
            <w:hideMark/>
          </w:tcPr>
          <w:p w14:paraId="711D96C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0.0532</w:t>
            </w:r>
          </w:p>
        </w:tc>
      </w:tr>
      <w:tr w:rsidR="00905552" w:rsidRPr="00905552" w14:paraId="23D28F08" w14:textId="77777777" w:rsidTr="00B13F98">
        <w:tc>
          <w:tcPr>
            <w:tcW w:w="0" w:type="auto"/>
            <w:vMerge/>
            <w:tcBorders>
              <w:top w:val="single" w:sz="6" w:space="0" w:color="DDDDDD"/>
            </w:tcBorders>
            <w:shd w:val="clear" w:color="auto" w:fill="FFFFFF"/>
            <w:vAlign w:val="center"/>
            <w:hideMark/>
          </w:tcPr>
          <w:p w14:paraId="3B4D5F2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248234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47D1E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EF69D5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25FF94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0.4911</w:t>
            </w:r>
          </w:p>
        </w:tc>
        <w:tc>
          <w:tcPr>
            <w:tcW w:w="1139" w:type="dxa"/>
            <w:tcBorders>
              <w:top w:val="single" w:sz="6" w:space="0" w:color="DDDDDD"/>
            </w:tcBorders>
            <w:shd w:val="clear" w:color="auto" w:fill="FFFFFF"/>
            <w:tcMar>
              <w:top w:w="75" w:type="dxa"/>
              <w:left w:w="75" w:type="dxa"/>
              <w:bottom w:w="75" w:type="dxa"/>
              <w:right w:w="75" w:type="dxa"/>
            </w:tcMar>
            <w:hideMark/>
          </w:tcPr>
          <w:p w14:paraId="58F400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0.0513</w:t>
            </w:r>
          </w:p>
        </w:tc>
      </w:tr>
      <w:tr w:rsidR="00905552" w:rsidRPr="00905552" w14:paraId="4B0DD329" w14:textId="77777777" w:rsidTr="00B13F98">
        <w:tc>
          <w:tcPr>
            <w:tcW w:w="0" w:type="auto"/>
            <w:vMerge/>
            <w:tcBorders>
              <w:top w:val="single" w:sz="6" w:space="0" w:color="DDDDDD"/>
            </w:tcBorders>
            <w:shd w:val="clear" w:color="auto" w:fill="F9F9F9"/>
            <w:vAlign w:val="center"/>
            <w:hideMark/>
          </w:tcPr>
          <w:p w14:paraId="5FC5F0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7B50DC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7DF0C9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2F319F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1338883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0.4871</w:t>
            </w:r>
          </w:p>
        </w:tc>
        <w:tc>
          <w:tcPr>
            <w:tcW w:w="1139" w:type="dxa"/>
            <w:tcBorders>
              <w:top w:val="single" w:sz="6" w:space="0" w:color="DDDDDD"/>
            </w:tcBorders>
            <w:shd w:val="clear" w:color="auto" w:fill="F9F9F9"/>
            <w:tcMar>
              <w:top w:w="75" w:type="dxa"/>
              <w:left w:w="75" w:type="dxa"/>
              <w:bottom w:w="75" w:type="dxa"/>
              <w:right w:w="75" w:type="dxa"/>
            </w:tcMar>
            <w:hideMark/>
          </w:tcPr>
          <w:p w14:paraId="7ACDFA7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0.0604</w:t>
            </w:r>
          </w:p>
        </w:tc>
      </w:tr>
      <w:tr w:rsidR="00905552" w:rsidRPr="00905552" w14:paraId="6141B668" w14:textId="77777777" w:rsidTr="00B13F98">
        <w:tc>
          <w:tcPr>
            <w:tcW w:w="0" w:type="auto"/>
            <w:vMerge/>
            <w:tcBorders>
              <w:top w:val="single" w:sz="6" w:space="0" w:color="DDDDDD"/>
            </w:tcBorders>
            <w:shd w:val="clear" w:color="auto" w:fill="FFFFFF"/>
            <w:vAlign w:val="center"/>
            <w:hideMark/>
          </w:tcPr>
          <w:p w14:paraId="6C6AAD8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38FE18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1CB7E4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6B7AD1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4F7893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0.4869</w:t>
            </w:r>
          </w:p>
        </w:tc>
        <w:tc>
          <w:tcPr>
            <w:tcW w:w="1139" w:type="dxa"/>
            <w:tcBorders>
              <w:top w:val="single" w:sz="6" w:space="0" w:color="DDDDDD"/>
            </w:tcBorders>
            <w:shd w:val="clear" w:color="auto" w:fill="FFFFFF"/>
            <w:tcMar>
              <w:top w:w="75" w:type="dxa"/>
              <w:left w:w="75" w:type="dxa"/>
              <w:bottom w:w="75" w:type="dxa"/>
              <w:right w:w="75" w:type="dxa"/>
            </w:tcMar>
            <w:hideMark/>
          </w:tcPr>
          <w:p w14:paraId="5FB942B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0.0537</w:t>
            </w:r>
          </w:p>
        </w:tc>
      </w:tr>
      <w:tr w:rsidR="00905552" w:rsidRPr="00905552" w14:paraId="5AAA10AF" w14:textId="77777777" w:rsidTr="00B13F98">
        <w:tc>
          <w:tcPr>
            <w:tcW w:w="0" w:type="auto"/>
            <w:vMerge/>
            <w:tcBorders>
              <w:top w:val="single" w:sz="6" w:space="0" w:color="DDDDDD"/>
            </w:tcBorders>
            <w:shd w:val="clear" w:color="auto" w:fill="F9F9F9"/>
            <w:vAlign w:val="center"/>
            <w:hideMark/>
          </w:tcPr>
          <w:p w14:paraId="30FF8FA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7367AF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0174CC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8E8AD2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11489D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0.4845</w:t>
            </w:r>
          </w:p>
        </w:tc>
        <w:tc>
          <w:tcPr>
            <w:tcW w:w="1139" w:type="dxa"/>
            <w:tcBorders>
              <w:top w:val="single" w:sz="6" w:space="0" w:color="DDDDDD"/>
            </w:tcBorders>
            <w:shd w:val="clear" w:color="auto" w:fill="F9F9F9"/>
            <w:tcMar>
              <w:top w:w="75" w:type="dxa"/>
              <w:left w:w="75" w:type="dxa"/>
              <w:bottom w:w="75" w:type="dxa"/>
              <w:right w:w="75" w:type="dxa"/>
            </w:tcMar>
            <w:hideMark/>
          </w:tcPr>
          <w:p w14:paraId="29CDE3D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0.0537</w:t>
            </w:r>
          </w:p>
        </w:tc>
      </w:tr>
      <w:tr w:rsidR="00905552" w:rsidRPr="00905552" w14:paraId="0F3B01A0" w14:textId="77777777" w:rsidTr="00B13F98">
        <w:tc>
          <w:tcPr>
            <w:tcW w:w="0" w:type="auto"/>
            <w:vMerge/>
            <w:tcBorders>
              <w:top w:val="single" w:sz="6" w:space="0" w:color="DDDDDD"/>
            </w:tcBorders>
            <w:shd w:val="clear" w:color="auto" w:fill="FFFFFF"/>
            <w:vAlign w:val="center"/>
            <w:hideMark/>
          </w:tcPr>
          <w:p w14:paraId="494EED2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3ECDA5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08222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B81371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272BDC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0.4968</w:t>
            </w:r>
          </w:p>
        </w:tc>
        <w:tc>
          <w:tcPr>
            <w:tcW w:w="1139" w:type="dxa"/>
            <w:tcBorders>
              <w:top w:val="single" w:sz="6" w:space="0" w:color="DDDDDD"/>
            </w:tcBorders>
            <w:shd w:val="clear" w:color="auto" w:fill="FFFFFF"/>
            <w:tcMar>
              <w:top w:w="75" w:type="dxa"/>
              <w:left w:w="75" w:type="dxa"/>
              <w:bottom w:w="75" w:type="dxa"/>
              <w:right w:w="75" w:type="dxa"/>
            </w:tcMar>
            <w:hideMark/>
          </w:tcPr>
          <w:p w14:paraId="58A6BA0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0.0539</w:t>
            </w:r>
          </w:p>
        </w:tc>
      </w:tr>
      <w:tr w:rsidR="00905552" w:rsidRPr="00905552" w14:paraId="77767C1B" w14:textId="77777777" w:rsidTr="00B13F98">
        <w:tc>
          <w:tcPr>
            <w:tcW w:w="0" w:type="auto"/>
            <w:vMerge/>
            <w:tcBorders>
              <w:top w:val="single" w:sz="6" w:space="0" w:color="DDDDDD"/>
            </w:tcBorders>
            <w:shd w:val="clear" w:color="auto" w:fill="F9F9F9"/>
            <w:vAlign w:val="center"/>
            <w:hideMark/>
          </w:tcPr>
          <w:p w14:paraId="65BA064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C8ECF1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DAC942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0BB94D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174A212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0.4897</w:t>
            </w:r>
          </w:p>
        </w:tc>
        <w:tc>
          <w:tcPr>
            <w:tcW w:w="1139" w:type="dxa"/>
            <w:tcBorders>
              <w:top w:val="single" w:sz="6" w:space="0" w:color="DDDDDD"/>
            </w:tcBorders>
            <w:shd w:val="clear" w:color="auto" w:fill="F9F9F9"/>
            <w:tcMar>
              <w:top w:w="75" w:type="dxa"/>
              <w:left w:w="75" w:type="dxa"/>
              <w:bottom w:w="75" w:type="dxa"/>
              <w:right w:w="75" w:type="dxa"/>
            </w:tcMar>
            <w:hideMark/>
          </w:tcPr>
          <w:p w14:paraId="11E774B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0.0519</w:t>
            </w:r>
          </w:p>
        </w:tc>
      </w:tr>
      <w:tr w:rsidR="00905552" w:rsidRPr="00905552" w14:paraId="7D65D30A" w14:textId="77777777" w:rsidTr="00B13F98">
        <w:tc>
          <w:tcPr>
            <w:tcW w:w="0" w:type="auto"/>
            <w:vMerge/>
            <w:tcBorders>
              <w:top w:val="single" w:sz="6" w:space="0" w:color="DDDDDD"/>
            </w:tcBorders>
            <w:shd w:val="clear" w:color="auto" w:fill="FFFFFF"/>
            <w:vAlign w:val="center"/>
            <w:hideMark/>
          </w:tcPr>
          <w:p w14:paraId="178404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EBCFDB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35F241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3F927F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287E972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0.4947</w:t>
            </w:r>
          </w:p>
        </w:tc>
        <w:tc>
          <w:tcPr>
            <w:tcW w:w="1139" w:type="dxa"/>
            <w:tcBorders>
              <w:top w:val="single" w:sz="6" w:space="0" w:color="DDDDDD"/>
            </w:tcBorders>
            <w:shd w:val="clear" w:color="auto" w:fill="FFFFFF"/>
            <w:tcMar>
              <w:top w:w="75" w:type="dxa"/>
              <w:left w:w="75" w:type="dxa"/>
              <w:bottom w:w="75" w:type="dxa"/>
              <w:right w:w="75" w:type="dxa"/>
            </w:tcMar>
            <w:hideMark/>
          </w:tcPr>
          <w:p w14:paraId="1B789E8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0.0556</w:t>
            </w:r>
          </w:p>
        </w:tc>
      </w:tr>
      <w:tr w:rsidR="00905552" w:rsidRPr="00905552" w14:paraId="2DE77202" w14:textId="77777777" w:rsidTr="00B13F98">
        <w:tc>
          <w:tcPr>
            <w:tcW w:w="0" w:type="auto"/>
            <w:vMerge/>
            <w:tcBorders>
              <w:top w:val="single" w:sz="6" w:space="0" w:color="DDDDDD"/>
            </w:tcBorders>
            <w:shd w:val="clear" w:color="auto" w:fill="F9F9F9"/>
            <w:vAlign w:val="center"/>
            <w:hideMark/>
          </w:tcPr>
          <w:p w14:paraId="465E237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483576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DBC2B8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6DFE87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26E4E23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0.4853</w:t>
            </w:r>
          </w:p>
        </w:tc>
        <w:tc>
          <w:tcPr>
            <w:tcW w:w="1139" w:type="dxa"/>
            <w:tcBorders>
              <w:top w:val="single" w:sz="6" w:space="0" w:color="DDDDDD"/>
            </w:tcBorders>
            <w:shd w:val="clear" w:color="auto" w:fill="F9F9F9"/>
            <w:tcMar>
              <w:top w:w="75" w:type="dxa"/>
              <w:left w:w="75" w:type="dxa"/>
              <w:bottom w:w="75" w:type="dxa"/>
              <w:right w:w="75" w:type="dxa"/>
            </w:tcMar>
            <w:hideMark/>
          </w:tcPr>
          <w:p w14:paraId="35C6FD1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0.0537</w:t>
            </w:r>
          </w:p>
        </w:tc>
      </w:tr>
      <w:tr w:rsidR="00905552" w:rsidRPr="00905552" w14:paraId="12E457D4" w14:textId="77777777" w:rsidTr="00B13F98">
        <w:tc>
          <w:tcPr>
            <w:tcW w:w="0" w:type="auto"/>
            <w:vMerge/>
            <w:tcBorders>
              <w:top w:val="single" w:sz="6" w:space="0" w:color="DDDDDD"/>
            </w:tcBorders>
            <w:shd w:val="clear" w:color="auto" w:fill="FFFFFF"/>
            <w:vAlign w:val="center"/>
            <w:hideMark/>
          </w:tcPr>
          <w:p w14:paraId="230D81B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836B5F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5EF35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4DF4E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05CB19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0.4866</w:t>
            </w:r>
          </w:p>
        </w:tc>
        <w:tc>
          <w:tcPr>
            <w:tcW w:w="1139" w:type="dxa"/>
            <w:tcBorders>
              <w:top w:val="single" w:sz="6" w:space="0" w:color="DDDDDD"/>
            </w:tcBorders>
            <w:shd w:val="clear" w:color="auto" w:fill="FFFFFF"/>
            <w:tcMar>
              <w:top w:w="75" w:type="dxa"/>
              <w:left w:w="75" w:type="dxa"/>
              <w:bottom w:w="75" w:type="dxa"/>
              <w:right w:w="75" w:type="dxa"/>
            </w:tcMar>
            <w:hideMark/>
          </w:tcPr>
          <w:p w14:paraId="5B8B87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0.0524</w:t>
            </w:r>
          </w:p>
        </w:tc>
      </w:tr>
      <w:tr w:rsidR="00905552" w:rsidRPr="00905552" w14:paraId="08537B03" w14:textId="77777777" w:rsidTr="00B13F98">
        <w:tc>
          <w:tcPr>
            <w:tcW w:w="0" w:type="auto"/>
            <w:vMerge/>
            <w:tcBorders>
              <w:top w:val="single" w:sz="6" w:space="0" w:color="DDDDDD"/>
            </w:tcBorders>
            <w:shd w:val="clear" w:color="auto" w:fill="F9F9F9"/>
            <w:vAlign w:val="center"/>
            <w:hideMark/>
          </w:tcPr>
          <w:p w14:paraId="5D0A098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51C4BA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098EDD5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λ1se</w:t>
            </w:r>
          </w:p>
        </w:tc>
        <w:tc>
          <w:tcPr>
            <w:tcW w:w="985" w:type="dxa"/>
            <w:tcBorders>
              <w:top w:val="single" w:sz="6" w:space="0" w:color="DDDDDD"/>
            </w:tcBorders>
            <w:shd w:val="clear" w:color="auto" w:fill="F9F9F9"/>
            <w:tcMar>
              <w:top w:w="75" w:type="dxa"/>
              <w:left w:w="75" w:type="dxa"/>
              <w:bottom w:w="75" w:type="dxa"/>
              <w:right w:w="75" w:type="dxa"/>
            </w:tcMar>
            <w:hideMark/>
          </w:tcPr>
          <w:p w14:paraId="48CE621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309606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0.0782</w:t>
            </w:r>
          </w:p>
        </w:tc>
        <w:tc>
          <w:tcPr>
            <w:tcW w:w="1139" w:type="dxa"/>
            <w:tcBorders>
              <w:top w:val="single" w:sz="6" w:space="0" w:color="DDDDDD"/>
            </w:tcBorders>
            <w:shd w:val="clear" w:color="auto" w:fill="F9F9F9"/>
            <w:tcMar>
              <w:top w:w="75" w:type="dxa"/>
              <w:left w:w="75" w:type="dxa"/>
              <w:bottom w:w="75" w:type="dxa"/>
              <w:right w:w="75" w:type="dxa"/>
            </w:tcMar>
            <w:hideMark/>
          </w:tcPr>
          <w:p w14:paraId="0683C61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0.0398</w:t>
            </w:r>
          </w:p>
        </w:tc>
      </w:tr>
      <w:tr w:rsidR="00905552" w:rsidRPr="00905552" w14:paraId="72B0ABFD" w14:textId="77777777" w:rsidTr="00B13F98">
        <w:tc>
          <w:tcPr>
            <w:tcW w:w="0" w:type="auto"/>
            <w:vMerge/>
            <w:tcBorders>
              <w:top w:val="single" w:sz="6" w:space="0" w:color="DDDDDD"/>
            </w:tcBorders>
            <w:shd w:val="clear" w:color="auto" w:fill="FFFFFF"/>
            <w:vAlign w:val="center"/>
            <w:hideMark/>
          </w:tcPr>
          <w:p w14:paraId="05A2D1F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25DF38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9556DF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D68A5B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12A99F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0.0772</w:t>
            </w:r>
          </w:p>
        </w:tc>
        <w:tc>
          <w:tcPr>
            <w:tcW w:w="1139" w:type="dxa"/>
            <w:tcBorders>
              <w:top w:val="single" w:sz="6" w:space="0" w:color="DDDDDD"/>
            </w:tcBorders>
            <w:shd w:val="clear" w:color="auto" w:fill="FFFFFF"/>
            <w:tcMar>
              <w:top w:w="75" w:type="dxa"/>
              <w:left w:w="75" w:type="dxa"/>
              <w:bottom w:w="75" w:type="dxa"/>
              <w:right w:w="75" w:type="dxa"/>
            </w:tcMar>
            <w:hideMark/>
          </w:tcPr>
          <w:p w14:paraId="10539CB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0.0402</w:t>
            </w:r>
          </w:p>
        </w:tc>
      </w:tr>
      <w:tr w:rsidR="00905552" w:rsidRPr="00905552" w14:paraId="71830AF3" w14:textId="77777777" w:rsidTr="00B13F98">
        <w:tc>
          <w:tcPr>
            <w:tcW w:w="0" w:type="auto"/>
            <w:vMerge/>
            <w:tcBorders>
              <w:top w:val="single" w:sz="6" w:space="0" w:color="DDDDDD"/>
            </w:tcBorders>
            <w:shd w:val="clear" w:color="auto" w:fill="F9F9F9"/>
            <w:vAlign w:val="center"/>
            <w:hideMark/>
          </w:tcPr>
          <w:p w14:paraId="7EC304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AA3565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7335DB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89FB5E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02118E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0.0778</w:t>
            </w:r>
          </w:p>
        </w:tc>
        <w:tc>
          <w:tcPr>
            <w:tcW w:w="1139" w:type="dxa"/>
            <w:tcBorders>
              <w:top w:val="single" w:sz="6" w:space="0" w:color="DDDDDD"/>
            </w:tcBorders>
            <w:shd w:val="clear" w:color="auto" w:fill="F9F9F9"/>
            <w:tcMar>
              <w:top w:w="75" w:type="dxa"/>
              <w:left w:w="75" w:type="dxa"/>
              <w:bottom w:w="75" w:type="dxa"/>
              <w:right w:w="75" w:type="dxa"/>
            </w:tcMar>
            <w:hideMark/>
          </w:tcPr>
          <w:p w14:paraId="76A6A13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0.0427</w:t>
            </w:r>
          </w:p>
        </w:tc>
      </w:tr>
      <w:tr w:rsidR="00905552" w:rsidRPr="00905552" w14:paraId="31460073" w14:textId="77777777" w:rsidTr="00B13F98">
        <w:tc>
          <w:tcPr>
            <w:tcW w:w="0" w:type="auto"/>
            <w:vMerge/>
            <w:tcBorders>
              <w:top w:val="single" w:sz="6" w:space="0" w:color="DDDDDD"/>
            </w:tcBorders>
            <w:shd w:val="clear" w:color="auto" w:fill="FFFFFF"/>
            <w:vAlign w:val="center"/>
            <w:hideMark/>
          </w:tcPr>
          <w:p w14:paraId="4B4812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70AD1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50C9A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F9FED5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2560A6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0.0821</w:t>
            </w:r>
          </w:p>
        </w:tc>
        <w:tc>
          <w:tcPr>
            <w:tcW w:w="1139" w:type="dxa"/>
            <w:tcBorders>
              <w:top w:val="single" w:sz="6" w:space="0" w:color="DDDDDD"/>
            </w:tcBorders>
            <w:shd w:val="clear" w:color="auto" w:fill="FFFFFF"/>
            <w:tcMar>
              <w:top w:w="75" w:type="dxa"/>
              <w:left w:w="75" w:type="dxa"/>
              <w:bottom w:w="75" w:type="dxa"/>
              <w:right w:w="75" w:type="dxa"/>
            </w:tcMar>
            <w:hideMark/>
          </w:tcPr>
          <w:p w14:paraId="07CF283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0.0412</w:t>
            </w:r>
          </w:p>
        </w:tc>
      </w:tr>
      <w:tr w:rsidR="00905552" w:rsidRPr="00905552" w14:paraId="13CF5832" w14:textId="77777777" w:rsidTr="00B13F98">
        <w:tc>
          <w:tcPr>
            <w:tcW w:w="0" w:type="auto"/>
            <w:vMerge/>
            <w:tcBorders>
              <w:top w:val="single" w:sz="6" w:space="0" w:color="DDDDDD"/>
            </w:tcBorders>
            <w:shd w:val="clear" w:color="auto" w:fill="F9F9F9"/>
            <w:vAlign w:val="center"/>
            <w:hideMark/>
          </w:tcPr>
          <w:p w14:paraId="658C000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6EA455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4720B6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62CDD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42323C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0.0787</w:t>
            </w:r>
          </w:p>
        </w:tc>
        <w:tc>
          <w:tcPr>
            <w:tcW w:w="1139" w:type="dxa"/>
            <w:tcBorders>
              <w:top w:val="single" w:sz="6" w:space="0" w:color="DDDDDD"/>
            </w:tcBorders>
            <w:shd w:val="clear" w:color="auto" w:fill="F9F9F9"/>
            <w:tcMar>
              <w:top w:w="75" w:type="dxa"/>
              <w:left w:w="75" w:type="dxa"/>
              <w:bottom w:w="75" w:type="dxa"/>
              <w:right w:w="75" w:type="dxa"/>
            </w:tcMar>
            <w:hideMark/>
          </w:tcPr>
          <w:p w14:paraId="1C44BB3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0.0404</w:t>
            </w:r>
          </w:p>
        </w:tc>
      </w:tr>
      <w:tr w:rsidR="00905552" w:rsidRPr="00905552" w14:paraId="42CC8703" w14:textId="77777777" w:rsidTr="00B13F98">
        <w:tc>
          <w:tcPr>
            <w:tcW w:w="0" w:type="auto"/>
            <w:vMerge/>
            <w:tcBorders>
              <w:top w:val="single" w:sz="6" w:space="0" w:color="DDDDDD"/>
            </w:tcBorders>
            <w:shd w:val="clear" w:color="auto" w:fill="FFFFFF"/>
            <w:vAlign w:val="center"/>
            <w:hideMark/>
          </w:tcPr>
          <w:p w14:paraId="14772B8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ACD270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B5EA9E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9A900E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539351E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0.0789</w:t>
            </w:r>
          </w:p>
        </w:tc>
        <w:tc>
          <w:tcPr>
            <w:tcW w:w="1139" w:type="dxa"/>
            <w:tcBorders>
              <w:top w:val="single" w:sz="6" w:space="0" w:color="DDDDDD"/>
            </w:tcBorders>
            <w:shd w:val="clear" w:color="auto" w:fill="FFFFFF"/>
            <w:tcMar>
              <w:top w:w="75" w:type="dxa"/>
              <w:left w:w="75" w:type="dxa"/>
              <w:bottom w:w="75" w:type="dxa"/>
              <w:right w:w="75" w:type="dxa"/>
            </w:tcMar>
            <w:hideMark/>
          </w:tcPr>
          <w:p w14:paraId="55B95A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0.0411</w:t>
            </w:r>
          </w:p>
        </w:tc>
      </w:tr>
      <w:tr w:rsidR="00905552" w:rsidRPr="00905552" w14:paraId="702B5DD8" w14:textId="77777777" w:rsidTr="00B13F98">
        <w:tc>
          <w:tcPr>
            <w:tcW w:w="0" w:type="auto"/>
            <w:vMerge/>
            <w:tcBorders>
              <w:top w:val="single" w:sz="6" w:space="0" w:color="DDDDDD"/>
            </w:tcBorders>
            <w:shd w:val="clear" w:color="auto" w:fill="F9F9F9"/>
            <w:vAlign w:val="center"/>
            <w:hideMark/>
          </w:tcPr>
          <w:p w14:paraId="3B64672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5D59CE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EF0448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2827C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02EBA1E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0.0793</w:t>
            </w:r>
          </w:p>
        </w:tc>
        <w:tc>
          <w:tcPr>
            <w:tcW w:w="1139" w:type="dxa"/>
            <w:tcBorders>
              <w:top w:val="single" w:sz="6" w:space="0" w:color="DDDDDD"/>
            </w:tcBorders>
            <w:shd w:val="clear" w:color="auto" w:fill="F9F9F9"/>
            <w:tcMar>
              <w:top w:w="75" w:type="dxa"/>
              <w:left w:w="75" w:type="dxa"/>
              <w:bottom w:w="75" w:type="dxa"/>
              <w:right w:w="75" w:type="dxa"/>
            </w:tcMar>
            <w:hideMark/>
          </w:tcPr>
          <w:p w14:paraId="24AF325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0.0379</w:t>
            </w:r>
          </w:p>
        </w:tc>
      </w:tr>
      <w:tr w:rsidR="00905552" w:rsidRPr="00905552" w14:paraId="1901357B" w14:textId="77777777" w:rsidTr="00B13F98">
        <w:tc>
          <w:tcPr>
            <w:tcW w:w="0" w:type="auto"/>
            <w:vMerge/>
            <w:tcBorders>
              <w:top w:val="single" w:sz="6" w:space="0" w:color="DDDDDD"/>
            </w:tcBorders>
            <w:shd w:val="clear" w:color="auto" w:fill="FFFFFF"/>
            <w:vAlign w:val="center"/>
            <w:hideMark/>
          </w:tcPr>
          <w:p w14:paraId="4ABC0C5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B31928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7CE74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65ADBB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56AC74D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0.0834</w:t>
            </w:r>
          </w:p>
        </w:tc>
        <w:tc>
          <w:tcPr>
            <w:tcW w:w="1139" w:type="dxa"/>
            <w:tcBorders>
              <w:top w:val="single" w:sz="6" w:space="0" w:color="DDDDDD"/>
            </w:tcBorders>
            <w:shd w:val="clear" w:color="auto" w:fill="FFFFFF"/>
            <w:tcMar>
              <w:top w:w="75" w:type="dxa"/>
              <w:left w:w="75" w:type="dxa"/>
              <w:bottom w:w="75" w:type="dxa"/>
              <w:right w:w="75" w:type="dxa"/>
            </w:tcMar>
            <w:hideMark/>
          </w:tcPr>
          <w:p w14:paraId="310B492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0.0464</w:t>
            </w:r>
          </w:p>
        </w:tc>
      </w:tr>
      <w:tr w:rsidR="00905552" w:rsidRPr="00905552" w14:paraId="27A3C4DC" w14:textId="77777777" w:rsidTr="00B13F98">
        <w:tc>
          <w:tcPr>
            <w:tcW w:w="0" w:type="auto"/>
            <w:vMerge/>
            <w:tcBorders>
              <w:top w:val="single" w:sz="6" w:space="0" w:color="DDDDDD"/>
            </w:tcBorders>
            <w:shd w:val="clear" w:color="auto" w:fill="F9F9F9"/>
            <w:vAlign w:val="center"/>
            <w:hideMark/>
          </w:tcPr>
          <w:p w14:paraId="5E6D75E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8508D3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54715B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319861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053A146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0.0758</w:t>
            </w:r>
          </w:p>
        </w:tc>
        <w:tc>
          <w:tcPr>
            <w:tcW w:w="1139" w:type="dxa"/>
            <w:tcBorders>
              <w:top w:val="single" w:sz="6" w:space="0" w:color="DDDDDD"/>
            </w:tcBorders>
            <w:shd w:val="clear" w:color="auto" w:fill="F9F9F9"/>
            <w:tcMar>
              <w:top w:w="75" w:type="dxa"/>
              <w:left w:w="75" w:type="dxa"/>
              <w:bottom w:w="75" w:type="dxa"/>
              <w:right w:w="75" w:type="dxa"/>
            </w:tcMar>
            <w:hideMark/>
          </w:tcPr>
          <w:p w14:paraId="202E349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0.0407</w:t>
            </w:r>
          </w:p>
        </w:tc>
      </w:tr>
      <w:tr w:rsidR="00905552" w:rsidRPr="00905552" w14:paraId="13402AF8" w14:textId="77777777" w:rsidTr="00B13F98">
        <w:tc>
          <w:tcPr>
            <w:tcW w:w="0" w:type="auto"/>
            <w:vMerge/>
            <w:tcBorders>
              <w:top w:val="single" w:sz="6" w:space="0" w:color="DDDDDD"/>
            </w:tcBorders>
            <w:shd w:val="clear" w:color="auto" w:fill="FFFFFF"/>
            <w:vAlign w:val="center"/>
            <w:hideMark/>
          </w:tcPr>
          <w:p w14:paraId="50C3F1D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822ADD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57438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696F28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27E250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0.0726</w:t>
            </w:r>
          </w:p>
        </w:tc>
        <w:tc>
          <w:tcPr>
            <w:tcW w:w="1139" w:type="dxa"/>
            <w:tcBorders>
              <w:top w:val="single" w:sz="6" w:space="0" w:color="DDDDDD"/>
            </w:tcBorders>
            <w:shd w:val="clear" w:color="auto" w:fill="FFFFFF"/>
            <w:tcMar>
              <w:top w:w="75" w:type="dxa"/>
              <w:left w:w="75" w:type="dxa"/>
              <w:bottom w:w="75" w:type="dxa"/>
              <w:right w:w="75" w:type="dxa"/>
            </w:tcMar>
            <w:hideMark/>
          </w:tcPr>
          <w:p w14:paraId="303242F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0.0399</w:t>
            </w:r>
          </w:p>
        </w:tc>
      </w:tr>
      <w:tr w:rsidR="00905552" w:rsidRPr="00905552" w14:paraId="23D9B9F3" w14:textId="77777777" w:rsidTr="00B13F98">
        <w:tc>
          <w:tcPr>
            <w:tcW w:w="0" w:type="auto"/>
            <w:vMerge/>
            <w:tcBorders>
              <w:top w:val="single" w:sz="6" w:space="0" w:color="DDDDDD"/>
            </w:tcBorders>
            <w:shd w:val="clear" w:color="auto" w:fill="F9F9F9"/>
            <w:vAlign w:val="center"/>
            <w:hideMark/>
          </w:tcPr>
          <w:p w14:paraId="1FBD1DC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52BF8D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2F5332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3B764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6D9AA2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0.0765</w:t>
            </w:r>
          </w:p>
        </w:tc>
        <w:tc>
          <w:tcPr>
            <w:tcW w:w="1139" w:type="dxa"/>
            <w:tcBorders>
              <w:top w:val="single" w:sz="6" w:space="0" w:color="DDDDDD"/>
            </w:tcBorders>
            <w:shd w:val="clear" w:color="auto" w:fill="F9F9F9"/>
            <w:tcMar>
              <w:top w:w="75" w:type="dxa"/>
              <w:left w:w="75" w:type="dxa"/>
              <w:bottom w:w="75" w:type="dxa"/>
              <w:right w:w="75" w:type="dxa"/>
            </w:tcMar>
            <w:hideMark/>
          </w:tcPr>
          <w:p w14:paraId="604721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0.0397</w:t>
            </w:r>
          </w:p>
        </w:tc>
      </w:tr>
      <w:tr w:rsidR="00905552" w:rsidRPr="00905552" w14:paraId="479D1776" w14:textId="77777777" w:rsidTr="00B13F98">
        <w:tc>
          <w:tcPr>
            <w:tcW w:w="0" w:type="auto"/>
            <w:vMerge/>
            <w:tcBorders>
              <w:top w:val="single" w:sz="6" w:space="0" w:color="DDDDDD"/>
            </w:tcBorders>
            <w:shd w:val="clear" w:color="auto" w:fill="FFFFFF"/>
            <w:vAlign w:val="center"/>
            <w:hideMark/>
          </w:tcPr>
          <w:p w14:paraId="72BF5BF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23817E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CF8E40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3510A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3700698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0.0774</w:t>
            </w:r>
          </w:p>
        </w:tc>
        <w:tc>
          <w:tcPr>
            <w:tcW w:w="1139" w:type="dxa"/>
            <w:tcBorders>
              <w:top w:val="single" w:sz="6" w:space="0" w:color="DDDDDD"/>
            </w:tcBorders>
            <w:shd w:val="clear" w:color="auto" w:fill="FFFFFF"/>
            <w:tcMar>
              <w:top w:w="75" w:type="dxa"/>
              <w:left w:w="75" w:type="dxa"/>
              <w:bottom w:w="75" w:type="dxa"/>
              <w:right w:w="75" w:type="dxa"/>
            </w:tcMar>
            <w:hideMark/>
          </w:tcPr>
          <w:p w14:paraId="25DDC36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0.0387</w:t>
            </w:r>
          </w:p>
        </w:tc>
      </w:tr>
      <w:tr w:rsidR="00905552" w:rsidRPr="00905552" w14:paraId="69A5B5DF" w14:textId="77777777" w:rsidTr="00B13F98">
        <w:tc>
          <w:tcPr>
            <w:tcW w:w="0" w:type="auto"/>
            <w:vMerge/>
            <w:tcBorders>
              <w:top w:val="single" w:sz="6" w:space="0" w:color="DDDDDD"/>
            </w:tcBorders>
            <w:shd w:val="clear" w:color="auto" w:fill="F9F9F9"/>
            <w:vAlign w:val="center"/>
            <w:hideMark/>
          </w:tcPr>
          <w:p w14:paraId="7099DE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A00D1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C62406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04CF8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73E314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0.0810</w:t>
            </w:r>
          </w:p>
        </w:tc>
        <w:tc>
          <w:tcPr>
            <w:tcW w:w="1139" w:type="dxa"/>
            <w:tcBorders>
              <w:top w:val="single" w:sz="6" w:space="0" w:color="DDDDDD"/>
            </w:tcBorders>
            <w:shd w:val="clear" w:color="auto" w:fill="F9F9F9"/>
            <w:tcMar>
              <w:top w:w="75" w:type="dxa"/>
              <w:left w:w="75" w:type="dxa"/>
              <w:bottom w:w="75" w:type="dxa"/>
              <w:right w:w="75" w:type="dxa"/>
            </w:tcMar>
            <w:hideMark/>
          </w:tcPr>
          <w:p w14:paraId="69A13C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0.0408</w:t>
            </w:r>
          </w:p>
        </w:tc>
      </w:tr>
      <w:tr w:rsidR="00905552" w:rsidRPr="00905552" w14:paraId="320A1ED6" w14:textId="77777777" w:rsidTr="00B13F98">
        <w:tc>
          <w:tcPr>
            <w:tcW w:w="0" w:type="auto"/>
            <w:vMerge/>
            <w:tcBorders>
              <w:top w:val="single" w:sz="6" w:space="0" w:color="DDDDDD"/>
            </w:tcBorders>
            <w:shd w:val="clear" w:color="auto" w:fill="FFFFFF"/>
            <w:vAlign w:val="center"/>
            <w:hideMark/>
          </w:tcPr>
          <w:p w14:paraId="153F177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073CF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5EB4B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EB6488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02087F6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0.0788</w:t>
            </w:r>
          </w:p>
        </w:tc>
        <w:tc>
          <w:tcPr>
            <w:tcW w:w="1139" w:type="dxa"/>
            <w:tcBorders>
              <w:top w:val="single" w:sz="6" w:space="0" w:color="DDDDDD"/>
            </w:tcBorders>
            <w:shd w:val="clear" w:color="auto" w:fill="FFFFFF"/>
            <w:tcMar>
              <w:top w:w="75" w:type="dxa"/>
              <w:left w:w="75" w:type="dxa"/>
              <w:bottom w:w="75" w:type="dxa"/>
              <w:right w:w="75" w:type="dxa"/>
            </w:tcMar>
            <w:hideMark/>
          </w:tcPr>
          <w:p w14:paraId="1B0BE2D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0.0435</w:t>
            </w:r>
          </w:p>
        </w:tc>
      </w:tr>
      <w:tr w:rsidR="00905552" w:rsidRPr="00905552" w14:paraId="1D80B036" w14:textId="77777777" w:rsidTr="00B13F98">
        <w:tc>
          <w:tcPr>
            <w:tcW w:w="0" w:type="auto"/>
            <w:vMerge/>
            <w:tcBorders>
              <w:top w:val="single" w:sz="6" w:space="0" w:color="DDDDDD"/>
            </w:tcBorders>
            <w:shd w:val="clear" w:color="auto" w:fill="F9F9F9"/>
            <w:vAlign w:val="center"/>
            <w:hideMark/>
          </w:tcPr>
          <w:p w14:paraId="494DC23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720CD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071504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62181F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6E82E5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0.0766</w:t>
            </w:r>
          </w:p>
        </w:tc>
        <w:tc>
          <w:tcPr>
            <w:tcW w:w="1139" w:type="dxa"/>
            <w:tcBorders>
              <w:top w:val="single" w:sz="6" w:space="0" w:color="DDDDDD"/>
            </w:tcBorders>
            <w:shd w:val="clear" w:color="auto" w:fill="F9F9F9"/>
            <w:tcMar>
              <w:top w:w="75" w:type="dxa"/>
              <w:left w:w="75" w:type="dxa"/>
              <w:bottom w:w="75" w:type="dxa"/>
              <w:right w:w="75" w:type="dxa"/>
            </w:tcMar>
            <w:hideMark/>
          </w:tcPr>
          <w:p w14:paraId="2EB2D42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0.0402</w:t>
            </w:r>
          </w:p>
        </w:tc>
      </w:tr>
      <w:tr w:rsidR="00905552" w:rsidRPr="00905552" w14:paraId="2E6D6F9E" w14:textId="77777777" w:rsidTr="00B13F98">
        <w:tc>
          <w:tcPr>
            <w:tcW w:w="0" w:type="auto"/>
            <w:vMerge/>
            <w:tcBorders>
              <w:top w:val="single" w:sz="6" w:space="0" w:color="DDDDDD"/>
            </w:tcBorders>
            <w:shd w:val="clear" w:color="auto" w:fill="FFFFFF"/>
            <w:vAlign w:val="center"/>
            <w:hideMark/>
          </w:tcPr>
          <w:p w14:paraId="6CF4C04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val="restart"/>
            <w:tcBorders>
              <w:top w:val="single" w:sz="6" w:space="0" w:color="DDDDDD"/>
            </w:tcBorders>
            <w:shd w:val="clear" w:color="auto" w:fill="FFFFFF"/>
            <w:tcMar>
              <w:top w:w="75" w:type="dxa"/>
              <w:left w:w="75" w:type="dxa"/>
              <w:bottom w:w="75" w:type="dxa"/>
              <w:right w:w="75" w:type="dxa"/>
            </w:tcMar>
            <w:hideMark/>
          </w:tcPr>
          <w:p w14:paraId="0480B0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w:t>
            </w: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57FEB53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Backward</w:t>
            </w:r>
          </w:p>
        </w:tc>
        <w:tc>
          <w:tcPr>
            <w:tcW w:w="985" w:type="dxa"/>
            <w:tcBorders>
              <w:top w:val="single" w:sz="6" w:space="0" w:color="DDDDDD"/>
            </w:tcBorders>
            <w:shd w:val="clear" w:color="auto" w:fill="FFFFFF"/>
            <w:tcMar>
              <w:top w:w="75" w:type="dxa"/>
              <w:left w:w="75" w:type="dxa"/>
              <w:bottom w:w="75" w:type="dxa"/>
              <w:right w:w="75" w:type="dxa"/>
            </w:tcMar>
            <w:hideMark/>
          </w:tcPr>
          <w:p w14:paraId="617C20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72082BA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0.3190</w:t>
            </w:r>
          </w:p>
        </w:tc>
        <w:tc>
          <w:tcPr>
            <w:tcW w:w="1139" w:type="dxa"/>
            <w:tcBorders>
              <w:top w:val="single" w:sz="6" w:space="0" w:color="DDDDDD"/>
            </w:tcBorders>
            <w:shd w:val="clear" w:color="auto" w:fill="FFFFFF"/>
            <w:tcMar>
              <w:top w:w="75" w:type="dxa"/>
              <w:left w:w="75" w:type="dxa"/>
              <w:bottom w:w="75" w:type="dxa"/>
              <w:right w:w="75" w:type="dxa"/>
            </w:tcMar>
            <w:hideMark/>
          </w:tcPr>
          <w:p w14:paraId="3E7F22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0.0626</w:t>
            </w:r>
          </w:p>
        </w:tc>
      </w:tr>
      <w:tr w:rsidR="00905552" w:rsidRPr="00905552" w14:paraId="59D90CF0" w14:textId="77777777" w:rsidTr="00B13F98">
        <w:tc>
          <w:tcPr>
            <w:tcW w:w="0" w:type="auto"/>
            <w:vMerge/>
            <w:tcBorders>
              <w:top w:val="single" w:sz="6" w:space="0" w:color="DDDDDD"/>
            </w:tcBorders>
            <w:shd w:val="clear" w:color="auto" w:fill="F9F9F9"/>
            <w:vAlign w:val="center"/>
            <w:hideMark/>
          </w:tcPr>
          <w:p w14:paraId="375FCC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1475E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A09B91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20FB2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6F4F1D2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0.3107</w:t>
            </w:r>
          </w:p>
        </w:tc>
        <w:tc>
          <w:tcPr>
            <w:tcW w:w="1139" w:type="dxa"/>
            <w:tcBorders>
              <w:top w:val="single" w:sz="6" w:space="0" w:color="DDDDDD"/>
            </w:tcBorders>
            <w:shd w:val="clear" w:color="auto" w:fill="F9F9F9"/>
            <w:tcMar>
              <w:top w:w="75" w:type="dxa"/>
              <w:left w:w="75" w:type="dxa"/>
              <w:bottom w:w="75" w:type="dxa"/>
              <w:right w:w="75" w:type="dxa"/>
            </w:tcMar>
            <w:hideMark/>
          </w:tcPr>
          <w:p w14:paraId="491F89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0.0646</w:t>
            </w:r>
          </w:p>
        </w:tc>
      </w:tr>
      <w:tr w:rsidR="00905552" w:rsidRPr="00905552" w14:paraId="328685CA" w14:textId="77777777" w:rsidTr="00B13F98">
        <w:tc>
          <w:tcPr>
            <w:tcW w:w="0" w:type="auto"/>
            <w:vMerge/>
            <w:tcBorders>
              <w:top w:val="single" w:sz="6" w:space="0" w:color="DDDDDD"/>
            </w:tcBorders>
            <w:shd w:val="clear" w:color="auto" w:fill="FFFFFF"/>
            <w:vAlign w:val="center"/>
            <w:hideMark/>
          </w:tcPr>
          <w:p w14:paraId="76D237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9B7047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D330C9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A76E2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2DCC28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0.3130</w:t>
            </w:r>
          </w:p>
        </w:tc>
        <w:tc>
          <w:tcPr>
            <w:tcW w:w="1139" w:type="dxa"/>
            <w:tcBorders>
              <w:top w:val="single" w:sz="6" w:space="0" w:color="DDDDDD"/>
            </w:tcBorders>
            <w:shd w:val="clear" w:color="auto" w:fill="FFFFFF"/>
            <w:tcMar>
              <w:top w:w="75" w:type="dxa"/>
              <w:left w:w="75" w:type="dxa"/>
              <w:bottom w:w="75" w:type="dxa"/>
              <w:right w:w="75" w:type="dxa"/>
            </w:tcMar>
            <w:hideMark/>
          </w:tcPr>
          <w:p w14:paraId="0C4447E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0.0593</w:t>
            </w:r>
          </w:p>
        </w:tc>
      </w:tr>
      <w:tr w:rsidR="00905552" w:rsidRPr="00905552" w14:paraId="3DD5CC9F" w14:textId="77777777" w:rsidTr="00B13F98">
        <w:tc>
          <w:tcPr>
            <w:tcW w:w="0" w:type="auto"/>
            <w:vMerge/>
            <w:tcBorders>
              <w:top w:val="single" w:sz="6" w:space="0" w:color="DDDDDD"/>
            </w:tcBorders>
            <w:shd w:val="clear" w:color="auto" w:fill="F9F9F9"/>
            <w:vAlign w:val="center"/>
            <w:hideMark/>
          </w:tcPr>
          <w:p w14:paraId="6DC764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56000F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F10FA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957045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4A4E827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0.3110</w:t>
            </w:r>
          </w:p>
        </w:tc>
        <w:tc>
          <w:tcPr>
            <w:tcW w:w="1139" w:type="dxa"/>
            <w:tcBorders>
              <w:top w:val="single" w:sz="6" w:space="0" w:color="DDDDDD"/>
            </w:tcBorders>
            <w:shd w:val="clear" w:color="auto" w:fill="F9F9F9"/>
            <w:tcMar>
              <w:top w:w="75" w:type="dxa"/>
              <w:left w:w="75" w:type="dxa"/>
              <w:bottom w:w="75" w:type="dxa"/>
              <w:right w:w="75" w:type="dxa"/>
            </w:tcMar>
            <w:hideMark/>
          </w:tcPr>
          <w:p w14:paraId="40EF77D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0.0590</w:t>
            </w:r>
          </w:p>
        </w:tc>
      </w:tr>
      <w:tr w:rsidR="00905552" w:rsidRPr="00905552" w14:paraId="1A85303A" w14:textId="77777777" w:rsidTr="00B13F98">
        <w:tc>
          <w:tcPr>
            <w:tcW w:w="0" w:type="auto"/>
            <w:vMerge/>
            <w:tcBorders>
              <w:top w:val="single" w:sz="6" w:space="0" w:color="DDDDDD"/>
            </w:tcBorders>
            <w:shd w:val="clear" w:color="auto" w:fill="FFFFFF"/>
            <w:vAlign w:val="center"/>
            <w:hideMark/>
          </w:tcPr>
          <w:p w14:paraId="4E17D5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35B769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6E0A5D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3470B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677F41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0.3165</w:t>
            </w:r>
          </w:p>
        </w:tc>
        <w:tc>
          <w:tcPr>
            <w:tcW w:w="1139" w:type="dxa"/>
            <w:tcBorders>
              <w:top w:val="single" w:sz="6" w:space="0" w:color="DDDDDD"/>
            </w:tcBorders>
            <w:shd w:val="clear" w:color="auto" w:fill="FFFFFF"/>
            <w:tcMar>
              <w:top w:w="75" w:type="dxa"/>
              <w:left w:w="75" w:type="dxa"/>
              <w:bottom w:w="75" w:type="dxa"/>
              <w:right w:w="75" w:type="dxa"/>
            </w:tcMar>
            <w:hideMark/>
          </w:tcPr>
          <w:p w14:paraId="1805331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0.0596</w:t>
            </w:r>
          </w:p>
        </w:tc>
      </w:tr>
      <w:tr w:rsidR="00905552" w:rsidRPr="00905552" w14:paraId="2872B0C0" w14:textId="77777777" w:rsidTr="00B13F98">
        <w:tc>
          <w:tcPr>
            <w:tcW w:w="0" w:type="auto"/>
            <w:vMerge/>
            <w:tcBorders>
              <w:top w:val="single" w:sz="6" w:space="0" w:color="DDDDDD"/>
            </w:tcBorders>
            <w:shd w:val="clear" w:color="auto" w:fill="F9F9F9"/>
            <w:vAlign w:val="center"/>
            <w:hideMark/>
          </w:tcPr>
          <w:p w14:paraId="0297F02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9E3A0F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CA2029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E4923F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56F539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0.3036</w:t>
            </w:r>
          </w:p>
        </w:tc>
        <w:tc>
          <w:tcPr>
            <w:tcW w:w="1139" w:type="dxa"/>
            <w:tcBorders>
              <w:top w:val="single" w:sz="6" w:space="0" w:color="DDDDDD"/>
            </w:tcBorders>
            <w:shd w:val="clear" w:color="auto" w:fill="F9F9F9"/>
            <w:tcMar>
              <w:top w:w="75" w:type="dxa"/>
              <w:left w:w="75" w:type="dxa"/>
              <w:bottom w:w="75" w:type="dxa"/>
              <w:right w:w="75" w:type="dxa"/>
            </w:tcMar>
            <w:hideMark/>
          </w:tcPr>
          <w:p w14:paraId="189BB4C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0.0572</w:t>
            </w:r>
          </w:p>
        </w:tc>
      </w:tr>
      <w:tr w:rsidR="00905552" w:rsidRPr="00905552" w14:paraId="72DA9361" w14:textId="77777777" w:rsidTr="00B13F98">
        <w:tc>
          <w:tcPr>
            <w:tcW w:w="0" w:type="auto"/>
            <w:vMerge/>
            <w:tcBorders>
              <w:top w:val="single" w:sz="6" w:space="0" w:color="DDDDDD"/>
            </w:tcBorders>
            <w:shd w:val="clear" w:color="auto" w:fill="FFFFFF"/>
            <w:vAlign w:val="center"/>
            <w:hideMark/>
          </w:tcPr>
          <w:p w14:paraId="52F37EA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24EC2C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2924A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13333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6454289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0.3126</w:t>
            </w:r>
          </w:p>
        </w:tc>
        <w:tc>
          <w:tcPr>
            <w:tcW w:w="1139" w:type="dxa"/>
            <w:tcBorders>
              <w:top w:val="single" w:sz="6" w:space="0" w:color="DDDDDD"/>
            </w:tcBorders>
            <w:shd w:val="clear" w:color="auto" w:fill="FFFFFF"/>
            <w:tcMar>
              <w:top w:w="75" w:type="dxa"/>
              <w:left w:w="75" w:type="dxa"/>
              <w:bottom w:w="75" w:type="dxa"/>
              <w:right w:w="75" w:type="dxa"/>
            </w:tcMar>
            <w:hideMark/>
          </w:tcPr>
          <w:p w14:paraId="0BA5CDF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0.0647</w:t>
            </w:r>
          </w:p>
        </w:tc>
      </w:tr>
      <w:tr w:rsidR="00905552" w:rsidRPr="00905552" w14:paraId="1A8EB76C" w14:textId="77777777" w:rsidTr="00B13F98">
        <w:tc>
          <w:tcPr>
            <w:tcW w:w="0" w:type="auto"/>
            <w:vMerge/>
            <w:tcBorders>
              <w:top w:val="single" w:sz="6" w:space="0" w:color="DDDDDD"/>
            </w:tcBorders>
            <w:shd w:val="clear" w:color="auto" w:fill="F9F9F9"/>
            <w:vAlign w:val="center"/>
            <w:hideMark/>
          </w:tcPr>
          <w:p w14:paraId="4654E19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15FCA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2E4BC1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C11978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79EFCF1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0.3050</w:t>
            </w:r>
          </w:p>
        </w:tc>
        <w:tc>
          <w:tcPr>
            <w:tcW w:w="1139" w:type="dxa"/>
            <w:tcBorders>
              <w:top w:val="single" w:sz="6" w:space="0" w:color="DDDDDD"/>
            </w:tcBorders>
            <w:shd w:val="clear" w:color="auto" w:fill="F9F9F9"/>
            <w:tcMar>
              <w:top w:w="75" w:type="dxa"/>
              <w:left w:w="75" w:type="dxa"/>
              <w:bottom w:w="75" w:type="dxa"/>
              <w:right w:w="75" w:type="dxa"/>
            </w:tcMar>
            <w:hideMark/>
          </w:tcPr>
          <w:p w14:paraId="7FE8A1A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0.0604</w:t>
            </w:r>
          </w:p>
        </w:tc>
      </w:tr>
      <w:tr w:rsidR="00905552" w:rsidRPr="00905552" w14:paraId="29BAF61F" w14:textId="77777777" w:rsidTr="00B13F98">
        <w:tc>
          <w:tcPr>
            <w:tcW w:w="0" w:type="auto"/>
            <w:vMerge/>
            <w:tcBorders>
              <w:top w:val="single" w:sz="6" w:space="0" w:color="DDDDDD"/>
            </w:tcBorders>
            <w:shd w:val="clear" w:color="auto" w:fill="FFFFFF"/>
            <w:vAlign w:val="center"/>
            <w:hideMark/>
          </w:tcPr>
          <w:p w14:paraId="701F7A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2B62E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226FC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CB18E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52B7603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0.3120</w:t>
            </w:r>
          </w:p>
        </w:tc>
        <w:tc>
          <w:tcPr>
            <w:tcW w:w="1139" w:type="dxa"/>
            <w:tcBorders>
              <w:top w:val="single" w:sz="6" w:space="0" w:color="DDDDDD"/>
            </w:tcBorders>
            <w:shd w:val="clear" w:color="auto" w:fill="FFFFFF"/>
            <w:tcMar>
              <w:top w:w="75" w:type="dxa"/>
              <w:left w:w="75" w:type="dxa"/>
              <w:bottom w:w="75" w:type="dxa"/>
              <w:right w:w="75" w:type="dxa"/>
            </w:tcMar>
            <w:hideMark/>
          </w:tcPr>
          <w:p w14:paraId="5FF3DE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0.0604</w:t>
            </w:r>
          </w:p>
        </w:tc>
      </w:tr>
      <w:tr w:rsidR="00905552" w:rsidRPr="00905552" w14:paraId="5C1427FF" w14:textId="77777777" w:rsidTr="00B13F98">
        <w:tc>
          <w:tcPr>
            <w:tcW w:w="0" w:type="auto"/>
            <w:vMerge/>
            <w:tcBorders>
              <w:top w:val="single" w:sz="6" w:space="0" w:color="DDDDDD"/>
            </w:tcBorders>
            <w:shd w:val="clear" w:color="auto" w:fill="F9F9F9"/>
            <w:vAlign w:val="center"/>
            <w:hideMark/>
          </w:tcPr>
          <w:p w14:paraId="0480D1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CF4540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448A52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1F39DE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49FCB81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0.3159</w:t>
            </w:r>
          </w:p>
        </w:tc>
        <w:tc>
          <w:tcPr>
            <w:tcW w:w="1139" w:type="dxa"/>
            <w:tcBorders>
              <w:top w:val="single" w:sz="6" w:space="0" w:color="DDDDDD"/>
            </w:tcBorders>
            <w:shd w:val="clear" w:color="auto" w:fill="F9F9F9"/>
            <w:tcMar>
              <w:top w:w="75" w:type="dxa"/>
              <w:left w:w="75" w:type="dxa"/>
              <w:bottom w:w="75" w:type="dxa"/>
              <w:right w:w="75" w:type="dxa"/>
            </w:tcMar>
            <w:hideMark/>
          </w:tcPr>
          <w:p w14:paraId="7F2F7E7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0.0601</w:t>
            </w:r>
          </w:p>
        </w:tc>
      </w:tr>
      <w:tr w:rsidR="00905552" w:rsidRPr="00905552" w14:paraId="7CF72267" w14:textId="77777777" w:rsidTr="00B13F98">
        <w:tc>
          <w:tcPr>
            <w:tcW w:w="0" w:type="auto"/>
            <w:vMerge/>
            <w:tcBorders>
              <w:top w:val="single" w:sz="6" w:space="0" w:color="DDDDDD"/>
            </w:tcBorders>
            <w:shd w:val="clear" w:color="auto" w:fill="FFFFFF"/>
            <w:vAlign w:val="center"/>
            <w:hideMark/>
          </w:tcPr>
          <w:p w14:paraId="0C4F507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9CE64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DFD23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3366D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6A1D82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0.3127</w:t>
            </w:r>
          </w:p>
        </w:tc>
        <w:tc>
          <w:tcPr>
            <w:tcW w:w="1139" w:type="dxa"/>
            <w:tcBorders>
              <w:top w:val="single" w:sz="6" w:space="0" w:color="DDDDDD"/>
            </w:tcBorders>
            <w:shd w:val="clear" w:color="auto" w:fill="FFFFFF"/>
            <w:tcMar>
              <w:top w:w="75" w:type="dxa"/>
              <w:left w:w="75" w:type="dxa"/>
              <w:bottom w:w="75" w:type="dxa"/>
              <w:right w:w="75" w:type="dxa"/>
            </w:tcMar>
            <w:hideMark/>
          </w:tcPr>
          <w:p w14:paraId="0928CA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0.0594</w:t>
            </w:r>
          </w:p>
        </w:tc>
      </w:tr>
      <w:tr w:rsidR="00905552" w:rsidRPr="00905552" w14:paraId="3B02C41D" w14:textId="77777777" w:rsidTr="00B13F98">
        <w:tc>
          <w:tcPr>
            <w:tcW w:w="0" w:type="auto"/>
            <w:vMerge/>
            <w:tcBorders>
              <w:top w:val="single" w:sz="6" w:space="0" w:color="DDDDDD"/>
            </w:tcBorders>
            <w:shd w:val="clear" w:color="auto" w:fill="F9F9F9"/>
            <w:vAlign w:val="center"/>
            <w:hideMark/>
          </w:tcPr>
          <w:p w14:paraId="2FEFD6E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F13738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84474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530D79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3DCBCAD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0.3193</w:t>
            </w:r>
          </w:p>
        </w:tc>
        <w:tc>
          <w:tcPr>
            <w:tcW w:w="1139" w:type="dxa"/>
            <w:tcBorders>
              <w:top w:val="single" w:sz="6" w:space="0" w:color="DDDDDD"/>
            </w:tcBorders>
            <w:shd w:val="clear" w:color="auto" w:fill="F9F9F9"/>
            <w:tcMar>
              <w:top w:w="75" w:type="dxa"/>
              <w:left w:w="75" w:type="dxa"/>
              <w:bottom w:w="75" w:type="dxa"/>
              <w:right w:w="75" w:type="dxa"/>
            </w:tcMar>
            <w:hideMark/>
          </w:tcPr>
          <w:p w14:paraId="4E30A3A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0.0613</w:t>
            </w:r>
          </w:p>
        </w:tc>
      </w:tr>
      <w:tr w:rsidR="00905552" w:rsidRPr="00905552" w14:paraId="614B69A7" w14:textId="77777777" w:rsidTr="00B13F98">
        <w:tc>
          <w:tcPr>
            <w:tcW w:w="0" w:type="auto"/>
            <w:vMerge/>
            <w:tcBorders>
              <w:top w:val="single" w:sz="6" w:space="0" w:color="DDDDDD"/>
            </w:tcBorders>
            <w:shd w:val="clear" w:color="auto" w:fill="FFFFFF"/>
            <w:vAlign w:val="center"/>
            <w:hideMark/>
          </w:tcPr>
          <w:p w14:paraId="742A57D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7789BA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8F78F7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C47742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7C3F4D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0.3103</w:t>
            </w:r>
          </w:p>
        </w:tc>
        <w:tc>
          <w:tcPr>
            <w:tcW w:w="1139" w:type="dxa"/>
            <w:tcBorders>
              <w:top w:val="single" w:sz="6" w:space="0" w:color="DDDDDD"/>
            </w:tcBorders>
            <w:shd w:val="clear" w:color="auto" w:fill="FFFFFF"/>
            <w:tcMar>
              <w:top w:w="75" w:type="dxa"/>
              <w:left w:w="75" w:type="dxa"/>
              <w:bottom w:w="75" w:type="dxa"/>
              <w:right w:w="75" w:type="dxa"/>
            </w:tcMar>
            <w:hideMark/>
          </w:tcPr>
          <w:p w14:paraId="238C88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0.0620</w:t>
            </w:r>
          </w:p>
        </w:tc>
      </w:tr>
      <w:tr w:rsidR="00905552" w:rsidRPr="00905552" w14:paraId="1DE10338" w14:textId="77777777" w:rsidTr="00B13F98">
        <w:tc>
          <w:tcPr>
            <w:tcW w:w="0" w:type="auto"/>
            <w:vMerge/>
            <w:tcBorders>
              <w:top w:val="single" w:sz="6" w:space="0" w:color="DDDDDD"/>
            </w:tcBorders>
            <w:shd w:val="clear" w:color="auto" w:fill="F9F9F9"/>
            <w:vAlign w:val="center"/>
            <w:hideMark/>
          </w:tcPr>
          <w:p w14:paraId="252128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410020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52A5D5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54AF50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57A69FC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0.3134</w:t>
            </w:r>
          </w:p>
        </w:tc>
        <w:tc>
          <w:tcPr>
            <w:tcW w:w="1139" w:type="dxa"/>
            <w:tcBorders>
              <w:top w:val="single" w:sz="6" w:space="0" w:color="DDDDDD"/>
            </w:tcBorders>
            <w:shd w:val="clear" w:color="auto" w:fill="F9F9F9"/>
            <w:tcMar>
              <w:top w:w="75" w:type="dxa"/>
              <w:left w:w="75" w:type="dxa"/>
              <w:bottom w:w="75" w:type="dxa"/>
              <w:right w:w="75" w:type="dxa"/>
            </w:tcMar>
            <w:hideMark/>
          </w:tcPr>
          <w:p w14:paraId="2E4B67F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0.0617</w:t>
            </w:r>
          </w:p>
        </w:tc>
      </w:tr>
      <w:tr w:rsidR="00905552" w:rsidRPr="00905552" w14:paraId="1042CED6" w14:textId="77777777" w:rsidTr="00B13F98">
        <w:tc>
          <w:tcPr>
            <w:tcW w:w="0" w:type="auto"/>
            <w:vMerge/>
            <w:tcBorders>
              <w:top w:val="single" w:sz="6" w:space="0" w:color="DDDDDD"/>
            </w:tcBorders>
            <w:shd w:val="clear" w:color="auto" w:fill="FFFFFF"/>
            <w:vAlign w:val="center"/>
            <w:hideMark/>
          </w:tcPr>
          <w:p w14:paraId="5C45388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697AF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4271F8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BF1F0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1B93641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0.3073</w:t>
            </w:r>
          </w:p>
        </w:tc>
        <w:tc>
          <w:tcPr>
            <w:tcW w:w="1139" w:type="dxa"/>
            <w:tcBorders>
              <w:top w:val="single" w:sz="6" w:space="0" w:color="DDDDDD"/>
            </w:tcBorders>
            <w:shd w:val="clear" w:color="auto" w:fill="FFFFFF"/>
            <w:tcMar>
              <w:top w:w="75" w:type="dxa"/>
              <w:left w:w="75" w:type="dxa"/>
              <w:bottom w:w="75" w:type="dxa"/>
              <w:right w:w="75" w:type="dxa"/>
            </w:tcMar>
            <w:hideMark/>
          </w:tcPr>
          <w:p w14:paraId="00747F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0.0593</w:t>
            </w:r>
          </w:p>
        </w:tc>
      </w:tr>
      <w:tr w:rsidR="00905552" w:rsidRPr="00905552" w14:paraId="48DD6133" w14:textId="77777777" w:rsidTr="00B13F98">
        <w:tc>
          <w:tcPr>
            <w:tcW w:w="0" w:type="auto"/>
            <w:vMerge/>
            <w:tcBorders>
              <w:top w:val="single" w:sz="6" w:space="0" w:color="DDDDDD"/>
            </w:tcBorders>
            <w:shd w:val="clear" w:color="auto" w:fill="F9F9F9"/>
            <w:vAlign w:val="center"/>
            <w:hideMark/>
          </w:tcPr>
          <w:p w14:paraId="6E05A2A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93D23B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698FF34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AIC</w:t>
            </w:r>
          </w:p>
        </w:tc>
        <w:tc>
          <w:tcPr>
            <w:tcW w:w="985" w:type="dxa"/>
            <w:tcBorders>
              <w:top w:val="single" w:sz="6" w:space="0" w:color="DDDDDD"/>
            </w:tcBorders>
            <w:shd w:val="clear" w:color="auto" w:fill="F9F9F9"/>
            <w:tcMar>
              <w:top w:w="75" w:type="dxa"/>
              <w:left w:w="75" w:type="dxa"/>
              <w:bottom w:w="75" w:type="dxa"/>
              <w:right w:w="75" w:type="dxa"/>
            </w:tcMar>
            <w:hideMark/>
          </w:tcPr>
          <w:p w14:paraId="5274D5C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673A8E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0.1806</w:t>
            </w:r>
          </w:p>
        </w:tc>
        <w:tc>
          <w:tcPr>
            <w:tcW w:w="1139" w:type="dxa"/>
            <w:tcBorders>
              <w:top w:val="single" w:sz="6" w:space="0" w:color="DDDDDD"/>
            </w:tcBorders>
            <w:shd w:val="clear" w:color="auto" w:fill="F9F9F9"/>
            <w:tcMar>
              <w:top w:w="75" w:type="dxa"/>
              <w:left w:w="75" w:type="dxa"/>
              <w:bottom w:w="75" w:type="dxa"/>
              <w:right w:w="75" w:type="dxa"/>
            </w:tcMar>
            <w:hideMark/>
          </w:tcPr>
          <w:p w14:paraId="4C8943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0.0614</w:t>
            </w:r>
          </w:p>
        </w:tc>
      </w:tr>
      <w:tr w:rsidR="00905552" w:rsidRPr="00905552" w14:paraId="1C7FE728" w14:textId="77777777" w:rsidTr="00B13F98">
        <w:tc>
          <w:tcPr>
            <w:tcW w:w="0" w:type="auto"/>
            <w:vMerge/>
            <w:tcBorders>
              <w:top w:val="single" w:sz="6" w:space="0" w:color="DDDDDD"/>
            </w:tcBorders>
            <w:shd w:val="clear" w:color="auto" w:fill="FFFFFF"/>
            <w:vAlign w:val="center"/>
            <w:hideMark/>
          </w:tcPr>
          <w:p w14:paraId="6FE6AC7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F72D0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2B7BF8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E3ADC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0317F7D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0.1786</w:t>
            </w:r>
          </w:p>
        </w:tc>
        <w:tc>
          <w:tcPr>
            <w:tcW w:w="1139" w:type="dxa"/>
            <w:tcBorders>
              <w:top w:val="single" w:sz="6" w:space="0" w:color="DDDDDD"/>
            </w:tcBorders>
            <w:shd w:val="clear" w:color="auto" w:fill="FFFFFF"/>
            <w:tcMar>
              <w:top w:w="75" w:type="dxa"/>
              <w:left w:w="75" w:type="dxa"/>
              <w:bottom w:w="75" w:type="dxa"/>
              <w:right w:w="75" w:type="dxa"/>
            </w:tcMar>
            <w:hideMark/>
          </w:tcPr>
          <w:p w14:paraId="498C0A9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0.0660</w:t>
            </w:r>
          </w:p>
        </w:tc>
      </w:tr>
      <w:tr w:rsidR="00905552" w:rsidRPr="00905552" w14:paraId="2BCFBA64" w14:textId="77777777" w:rsidTr="00B13F98">
        <w:tc>
          <w:tcPr>
            <w:tcW w:w="0" w:type="auto"/>
            <w:vMerge/>
            <w:tcBorders>
              <w:top w:val="single" w:sz="6" w:space="0" w:color="DDDDDD"/>
            </w:tcBorders>
            <w:shd w:val="clear" w:color="auto" w:fill="F9F9F9"/>
            <w:vAlign w:val="center"/>
            <w:hideMark/>
          </w:tcPr>
          <w:p w14:paraId="71D3A3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F439B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FB15B8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2116F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41DD850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0.1787</w:t>
            </w:r>
          </w:p>
        </w:tc>
        <w:tc>
          <w:tcPr>
            <w:tcW w:w="1139" w:type="dxa"/>
            <w:tcBorders>
              <w:top w:val="single" w:sz="6" w:space="0" w:color="DDDDDD"/>
            </w:tcBorders>
            <w:shd w:val="clear" w:color="auto" w:fill="F9F9F9"/>
            <w:tcMar>
              <w:top w:w="75" w:type="dxa"/>
              <w:left w:w="75" w:type="dxa"/>
              <w:bottom w:w="75" w:type="dxa"/>
              <w:right w:w="75" w:type="dxa"/>
            </w:tcMar>
            <w:hideMark/>
          </w:tcPr>
          <w:p w14:paraId="6A4673A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0.0607</w:t>
            </w:r>
          </w:p>
        </w:tc>
      </w:tr>
      <w:tr w:rsidR="00905552" w:rsidRPr="00905552" w14:paraId="7D1841B0" w14:textId="77777777" w:rsidTr="00B13F98">
        <w:tc>
          <w:tcPr>
            <w:tcW w:w="0" w:type="auto"/>
            <w:vMerge/>
            <w:tcBorders>
              <w:top w:val="single" w:sz="6" w:space="0" w:color="DDDDDD"/>
            </w:tcBorders>
            <w:shd w:val="clear" w:color="auto" w:fill="FFFFFF"/>
            <w:vAlign w:val="center"/>
            <w:hideMark/>
          </w:tcPr>
          <w:p w14:paraId="5B2E57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BD848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35E043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8D55ED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0CA35C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0.1801</w:t>
            </w:r>
          </w:p>
        </w:tc>
        <w:tc>
          <w:tcPr>
            <w:tcW w:w="1139" w:type="dxa"/>
            <w:tcBorders>
              <w:top w:val="single" w:sz="6" w:space="0" w:color="DDDDDD"/>
            </w:tcBorders>
            <w:shd w:val="clear" w:color="auto" w:fill="FFFFFF"/>
            <w:tcMar>
              <w:top w:w="75" w:type="dxa"/>
              <w:left w:w="75" w:type="dxa"/>
              <w:bottom w:w="75" w:type="dxa"/>
              <w:right w:w="75" w:type="dxa"/>
            </w:tcMar>
            <w:hideMark/>
          </w:tcPr>
          <w:p w14:paraId="722B2AD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0.0606</w:t>
            </w:r>
          </w:p>
        </w:tc>
      </w:tr>
      <w:tr w:rsidR="00905552" w:rsidRPr="00905552" w14:paraId="330AEE94" w14:textId="77777777" w:rsidTr="00B13F98">
        <w:tc>
          <w:tcPr>
            <w:tcW w:w="0" w:type="auto"/>
            <w:vMerge/>
            <w:tcBorders>
              <w:top w:val="single" w:sz="6" w:space="0" w:color="DDDDDD"/>
            </w:tcBorders>
            <w:shd w:val="clear" w:color="auto" w:fill="F9F9F9"/>
            <w:vAlign w:val="center"/>
            <w:hideMark/>
          </w:tcPr>
          <w:p w14:paraId="269D023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06B970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A8DE29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03A052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2CE3BA2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0.1805</w:t>
            </w:r>
          </w:p>
        </w:tc>
        <w:tc>
          <w:tcPr>
            <w:tcW w:w="1139" w:type="dxa"/>
            <w:tcBorders>
              <w:top w:val="single" w:sz="6" w:space="0" w:color="DDDDDD"/>
            </w:tcBorders>
            <w:shd w:val="clear" w:color="auto" w:fill="F9F9F9"/>
            <w:tcMar>
              <w:top w:w="75" w:type="dxa"/>
              <w:left w:w="75" w:type="dxa"/>
              <w:bottom w:w="75" w:type="dxa"/>
              <w:right w:w="75" w:type="dxa"/>
            </w:tcMar>
            <w:hideMark/>
          </w:tcPr>
          <w:p w14:paraId="3768301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0.0612</w:t>
            </w:r>
          </w:p>
        </w:tc>
      </w:tr>
      <w:tr w:rsidR="00905552" w:rsidRPr="00905552" w14:paraId="13311614" w14:textId="77777777" w:rsidTr="00B13F98">
        <w:tc>
          <w:tcPr>
            <w:tcW w:w="0" w:type="auto"/>
            <w:vMerge/>
            <w:tcBorders>
              <w:top w:val="single" w:sz="6" w:space="0" w:color="DDDDDD"/>
            </w:tcBorders>
            <w:shd w:val="clear" w:color="auto" w:fill="FFFFFF"/>
            <w:vAlign w:val="center"/>
            <w:hideMark/>
          </w:tcPr>
          <w:p w14:paraId="456F6B0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E69950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38805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44F15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48F293B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0.1711</w:t>
            </w:r>
          </w:p>
        </w:tc>
        <w:tc>
          <w:tcPr>
            <w:tcW w:w="1139" w:type="dxa"/>
            <w:tcBorders>
              <w:top w:val="single" w:sz="6" w:space="0" w:color="DDDDDD"/>
            </w:tcBorders>
            <w:shd w:val="clear" w:color="auto" w:fill="FFFFFF"/>
            <w:tcMar>
              <w:top w:w="75" w:type="dxa"/>
              <w:left w:w="75" w:type="dxa"/>
              <w:bottom w:w="75" w:type="dxa"/>
              <w:right w:w="75" w:type="dxa"/>
            </w:tcMar>
            <w:hideMark/>
          </w:tcPr>
          <w:p w14:paraId="1D1A40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0.0583</w:t>
            </w:r>
          </w:p>
        </w:tc>
      </w:tr>
      <w:tr w:rsidR="00905552" w:rsidRPr="00905552" w14:paraId="65F21FA7" w14:textId="77777777" w:rsidTr="00B13F98">
        <w:tc>
          <w:tcPr>
            <w:tcW w:w="0" w:type="auto"/>
            <w:vMerge/>
            <w:tcBorders>
              <w:top w:val="single" w:sz="6" w:space="0" w:color="DDDDDD"/>
            </w:tcBorders>
            <w:shd w:val="clear" w:color="auto" w:fill="F9F9F9"/>
            <w:vAlign w:val="center"/>
            <w:hideMark/>
          </w:tcPr>
          <w:p w14:paraId="5D28CB3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107ED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81D9B7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2E1B6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783210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0.1825</w:t>
            </w:r>
          </w:p>
        </w:tc>
        <w:tc>
          <w:tcPr>
            <w:tcW w:w="1139" w:type="dxa"/>
            <w:tcBorders>
              <w:top w:val="single" w:sz="6" w:space="0" w:color="DDDDDD"/>
            </w:tcBorders>
            <w:shd w:val="clear" w:color="auto" w:fill="F9F9F9"/>
            <w:tcMar>
              <w:top w:w="75" w:type="dxa"/>
              <w:left w:w="75" w:type="dxa"/>
              <w:bottom w:w="75" w:type="dxa"/>
              <w:right w:w="75" w:type="dxa"/>
            </w:tcMar>
            <w:hideMark/>
          </w:tcPr>
          <w:p w14:paraId="33B29B0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0.0635</w:t>
            </w:r>
          </w:p>
        </w:tc>
      </w:tr>
      <w:tr w:rsidR="00905552" w:rsidRPr="00905552" w14:paraId="5085E8BF" w14:textId="77777777" w:rsidTr="00B13F98">
        <w:tc>
          <w:tcPr>
            <w:tcW w:w="0" w:type="auto"/>
            <w:vMerge/>
            <w:tcBorders>
              <w:top w:val="single" w:sz="6" w:space="0" w:color="DDDDDD"/>
            </w:tcBorders>
            <w:shd w:val="clear" w:color="auto" w:fill="FFFFFF"/>
            <w:vAlign w:val="center"/>
            <w:hideMark/>
          </w:tcPr>
          <w:p w14:paraId="14B527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4C3DC8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8EFFBB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99858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448F8DD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0.1738</w:t>
            </w:r>
          </w:p>
        </w:tc>
        <w:tc>
          <w:tcPr>
            <w:tcW w:w="1139" w:type="dxa"/>
            <w:tcBorders>
              <w:top w:val="single" w:sz="6" w:space="0" w:color="DDDDDD"/>
            </w:tcBorders>
            <w:shd w:val="clear" w:color="auto" w:fill="FFFFFF"/>
            <w:tcMar>
              <w:top w:w="75" w:type="dxa"/>
              <w:left w:w="75" w:type="dxa"/>
              <w:bottom w:w="75" w:type="dxa"/>
              <w:right w:w="75" w:type="dxa"/>
            </w:tcMar>
            <w:hideMark/>
          </w:tcPr>
          <w:p w14:paraId="5242320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0.0602</w:t>
            </w:r>
          </w:p>
        </w:tc>
      </w:tr>
      <w:tr w:rsidR="00905552" w:rsidRPr="00905552" w14:paraId="782642E7" w14:textId="77777777" w:rsidTr="00B13F98">
        <w:tc>
          <w:tcPr>
            <w:tcW w:w="0" w:type="auto"/>
            <w:vMerge/>
            <w:tcBorders>
              <w:top w:val="single" w:sz="6" w:space="0" w:color="DDDDDD"/>
            </w:tcBorders>
            <w:shd w:val="clear" w:color="auto" w:fill="F9F9F9"/>
            <w:vAlign w:val="center"/>
            <w:hideMark/>
          </w:tcPr>
          <w:p w14:paraId="3C3EB5B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CCCF3A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DAC624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942128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46CCD6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0.1748</w:t>
            </w:r>
          </w:p>
        </w:tc>
        <w:tc>
          <w:tcPr>
            <w:tcW w:w="1139" w:type="dxa"/>
            <w:tcBorders>
              <w:top w:val="single" w:sz="6" w:space="0" w:color="DDDDDD"/>
            </w:tcBorders>
            <w:shd w:val="clear" w:color="auto" w:fill="F9F9F9"/>
            <w:tcMar>
              <w:top w:w="75" w:type="dxa"/>
              <w:left w:w="75" w:type="dxa"/>
              <w:bottom w:w="75" w:type="dxa"/>
              <w:right w:w="75" w:type="dxa"/>
            </w:tcMar>
            <w:hideMark/>
          </w:tcPr>
          <w:p w14:paraId="3B48EFD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0.0613</w:t>
            </w:r>
          </w:p>
        </w:tc>
      </w:tr>
      <w:tr w:rsidR="00905552" w:rsidRPr="00905552" w14:paraId="33A95BFB" w14:textId="77777777" w:rsidTr="00B13F98">
        <w:tc>
          <w:tcPr>
            <w:tcW w:w="0" w:type="auto"/>
            <w:vMerge/>
            <w:tcBorders>
              <w:top w:val="single" w:sz="6" w:space="0" w:color="DDDDDD"/>
            </w:tcBorders>
            <w:shd w:val="clear" w:color="auto" w:fill="FFFFFF"/>
            <w:vAlign w:val="center"/>
            <w:hideMark/>
          </w:tcPr>
          <w:p w14:paraId="6EE1876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D14ABC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D0EA2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5836ED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0E40C7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0.1775</w:t>
            </w:r>
          </w:p>
        </w:tc>
        <w:tc>
          <w:tcPr>
            <w:tcW w:w="1139" w:type="dxa"/>
            <w:tcBorders>
              <w:top w:val="single" w:sz="6" w:space="0" w:color="DDDDDD"/>
            </w:tcBorders>
            <w:shd w:val="clear" w:color="auto" w:fill="FFFFFF"/>
            <w:tcMar>
              <w:top w:w="75" w:type="dxa"/>
              <w:left w:w="75" w:type="dxa"/>
              <w:bottom w:w="75" w:type="dxa"/>
              <w:right w:w="75" w:type="dxa"/>
            </w:tcMar>
            <w:hideMark/>
          </w:tcPr>
          <w:p w14:paraId="663C558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0.0614</w:t>
            </w:r>
          </w:p>
        </w:tc>
      </w:tr>
      <w:tr w:rsidR="00905552" w:rsidRPr="00905552" w14:paraId="53138F3C" w14:textId="77777777" w:rsidTr="00B13F98">
        <w:tc>
          <w:tcPr>
            <w:tcW w:w="0" w:type="auto"/>
            <w:vMerge/>
            <w:tcBorders>
              <w:top w:val="single" w:sz="6" w:space="0" w:color="DDDDDD"/>
            </w:tcBorders>
            <w:shd w:val="clear" w:color="auto" w:fill="F9F9F9"/>
            <w:vAlign w:val="center"/>
            <w:hideMark/>
          </w:tcPr>
          <w:p w14:paraId="033A7A6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576D9E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B92188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EC411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22DB15A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0.1769</w:t>
            </w:r>
          </w:p>
        </w:tc>
        <w:tc>
          <w:tcPr>
            <w:tcW w:w="1139" w:type="dxa"/>
            <w:tcBorders>
              <w:top w:val="single" w:sz="6" w:space="0" w:color="DDDDDD"/>
            </w:tcBorders>
            <w:shd w:val="clear" w:color="auto" w:fill="F9F9F9"/>
            <w:tcMar>
              <w:top w:w="75" w:type="dxa"/>
              <w:left w:w="75" w:type="dxa"/>
              <w:bottom w:w="75" w:type="dxa"/>
              <w:right w:w="75" w:type="dxa"/>
            </w:tcMar>
            <w:hideMark/>
          </w:tcPr>
          <w:p w14:paraId="49DA344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0.0583</w:t>
            </w:r>
          </w:p>
        </w:tc>
      </w:tr>
      <w:tr w:rsidR="00905552" w:rsidRPr="00905552" w14:paraId="63CC6D9E" w14:textId="77777777" w:rsidTr="00B13F98">
        <w:tc>
          <w:tcPr>
            <w:tcW w:w="0" w:type="auto"/>
            <w:vMerge/>
            <w:tcBorders>
              <w:top w:val="single" w:sz="6" w:space="0" w:color="DDDDDD"/>
            </w:tcBorders>
            <w:shd w:val="clear" w:color="auto" w:fill="FFFFFF"/>
            <w:vAlign w:val="center"/>
            <w:hideMark/>
          </w:tcPr>
          <w:p w14:paraId="306AC0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A6E52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54FFA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845DDD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1B5B6EB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0.1820</w:t>
            </w:r>
          </w:p>
        </w:tc>
        <w:tc>
          <w:tcPr>
            <w:tcW w:w="1139" w:type="dxa"/>
            <w:tcBorders>
              <w:top w:val="single" w:sz="6" w:space="0" w:color="DDDDDD"/>
            </w:tcBorders>
            <w:shd w:val="clear" w:color="auto" w:fill="FFFFFF"/>
            <w:tcMar>
              <w:top w:w="75" w:type="dxa"/>
              <w:left w:w="75" w:type="dxa"/>
              <w:bottom w:w="75" w:type="dxa"/>
              <w:right w:w="75" w:type="dxa"/>
            </w:tcMar>
            <w:hideMark/>
          </w:tcPr>
          <w:p w14:paraId="1DB27F5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0.0605</w:t>
            </w:r>
          </w:p>
        </w:tc>
      </w:tr>
      <w:tr w:rsidR="00905552" w:rsidRPr="00905552" w14:paraId="39FB05DF" w14:textId="77777777" w:rsidTr="00B13F98">
        <w:tc>
          <w:tcPr>
            <w:tcW w:w="0" w:type="auto"/>
            <w:vMerge/>
            <w:tcBorders>
              <w:top w:val="single" w:sz="6" w:space="0" w:color="DDDDDD"/>
            </w:tcBorders>
            <w:shd w:val="clear" w:color="auto" w:fill="F9F9F9"/>
            <w:vAlign w:val="center"/>
            <w:hideMark/>
          </w:tcPr>
          <w:p w14:paraId="3496430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39559D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3A3D30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EE3E2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578386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0.1791</w:t>
            </w:r>
          </w:p>
        </w:tc>
        <w:tc>
          <w:tcPr>
            <w:tcW w:w="1139" w:type="dxa"/>
            <w:tcBorders>
              <w:top w:val="single" w:sz="6" w:space="0" w:color="DDDDDD"/>
            </w:tcBorders>
            <w:shd w:val="clear" w:color="auto" w:fill="F9F9F9"/>
            <w:tcMar>
              <w:top w:w="75" w:type="dxa"/>
              <w:left w:w="75" w:type="dxa"/>
              <w:bottom w:w="75" w:type="dxa"/>
              <w:right w:w="75" w:type="dxa"/>
            </w:tcMar>
            <w:hideMark/>
          </w:tcPr>
          <w:p w14:paraId="6BD3DE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0.0630</w:t>
            </w:r>
          </w:p>
        </w:tc>
      </w:tr>
      <w:tr w:rsidR="00905552" w:rsidRPr="00905552" w14:paraId="2D991279" w14:textId="77777777" w:rsidTr="00B13F98">
        <w:tc>
          <w:tcPr>
            <w:tcW w:w="0" w:type="auto"/>
            <w:vMerge/>
            <w:tcBorders>
              <w:top w:val="single" w:sz="6" w:space="0" w:color="DDDDDD"/>
            </w:tcBorders>
            <w:shd w:val="clear" w:color="auto" w:fill="FFFFFF"/>
            <w:vAlign w:val="center"/>
            <w:hideMark/>
          </w:tcPr>
          <w:p w14:paraId="6E1D11C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C40E4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09850F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E660DF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6C334D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0.1798</w:t>
            </w:r>
          </w:p>
        </w:tc>
        <w:tc>
          <w:tcPr>
            <w:tcW w:w="1139" w:type="dxa"/>
            <w:tcBorders>
              <w:top w:val="single" w:sz="6" w:space="0" w:color="DDDDDD"/>
            </w:tcBorders>
            <w:shd w:val="clear" w:color="auto" w:fill="FFFFFF"/>
            <w:tcMar>
              <w:top w:w="75" w:type="dxa"/>
              <w:left w:w="75" w:type="dxa"/>
              <w:bottom w:w="75" w:type="dxa"/>
              <w:right w:w="75" w:type="dxa"/>
            </w:tcMar>
            <w:hideMark/>
          </w:tcPr>
          <w:p w14:paraId="073594C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0.0612</w:t>
            </w:r>
          </w:p>
        </w:tc>
      </w:tr>
      <w:tr w:rsidR="00905552" w:rsidRPr="00905552" w14:paraId="750BDC7B" w14:textId="77777777" w:rsidTr="00B13F98">
        <w:tc>
          <w:tcPr>
            <w:tcW w:w="0" w:type="auto"/>
            <w:vMerge/>
            <w:tcBorders>
              <w:top w:val="single" w:sz="6" w:space="0" w:color="DDDDDD"/>
            </w:tcBorders>
            <w:shd w:val="clear" w:color="auto" w:fill="F9F9F9"/>
            <w:vAlign w:val="center"/>
            <w:hideMark/>
          </w:tcPr>
          <w:p w14:paraId="64667B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AA3A63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32D5E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E9AED3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188B0B6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0.1754</w:t>
            </w:r>
          </w:p>
        </w:tc>
        <w:tc>
          <w:tcPr>
            <w:tcW w:w="1139" w:type="dxa"/>
            <w:tcBorders>
              <w:top w:val="single" w:sz="6" w:space="0" w:color="DDDDDD"/>
            </w:tcBorders>
            <w:shd w:val="clear" w:color="auto" w:fill="F9F9F9"/>
            <w:tcMar>
              <w:top w:w="75" w:type="dxa"/>
              <w:left w:w="75" w:type="dxa"/>
              <w:bottom w:w="75" w:type="dxa"/>
              <w:right w:w="75" w:type="dxa"/>
            </w:tcMar>
            <w:hideMark/>
          </w:tcPr>
          <w:p w14:paraId="2942719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0.0576</w:t>
            </w:r>
          </w:p>
        </w:tc>
      </w:tr>
      <w:tr w:rsidR="00905552" w:rsidRPr="00905552" w14:paraId="7A58C65C" w14:textId="77777777" w:rsidTr="00B13F98">
        <w:tc>
          <w:tcPr>
            <w:tcW w:w="0" w:type="auto"/>
            <w:vMerge/>
            <w:tcBorders>
              <w:top w:val="single" w:sz="6" w:space="0" w:color="DDDDDD"/>
            </w:tcBorders>
            <w:shd w:val="clear" w:color="auto" w:fill="FFFFFF"/>
            <w:vAlign w:val="center"/>
            <w:hideMark/>
          </w:tcPr>
          <w:p w14:paraId="631650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A28598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28FFF2A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BIC</w:t>
            </w:r>
          </w:p>
        </w:tc>
        <w:tc>
          <w:tcPr>
            <w:tcW w:w="985" w:type="dxa"/>
            <w:tcBorders>
              <w:top w:val="single" w:sz="6" w:space="0" w:color="DDDDDD"/>
            </w:tcBorders>
            <w:shd w:val="clear" w:color="auto" w:fill="FFFFFF"/>
            <w:tcMar>
              <w:top w:w="75" w:type="dxa"/>
              <w:left w:w="75" w:type="dxa"/>
              <w:bottom w:w="75" w:type="dxa"/>
              <w:right w:w="75" w:type="dxa"/>
            </w:tcMar>
            <w:hideMark/>
          </w:tcPr>
          <w:p w14:paraId="7E0BC8C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25216B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0.0234</w:t>
            </w:r>
          </w:p>
        </w:tc>
        <w:tc>
          <w:tcPr>
            <w:tcW w:w="1139" w:type="dxa"/>
            <w:tcBorders>
              <w:top w:val="single" w:sz="6" w:space="0" w:color="DDDDDD"/>
            </w:tcBorders>
            <w:shd w:val="clear" w:color="auto" w:fill="FFFFFF"/>
            <w:tcMar>
              <w:top w:w="75" w:type="dxa"/>
              <w:left w:w="75" w:type="dxa"/>
              <w:bottom w:w="75" w:type="dxa"/>
              <w:right w:w="75" w:type="dxa"/>
            </w:tcMar>
            <w:hideMark/>
          </w:tcPr>
          <w:p w14:paraId="0E309F3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0.0234</w:t>
            </w:r>
          </w:p>
        </w:tc>
      </w:tr>
      <w:tr w:rsidR="00905552" w:rsidRPr="00905552" w14:paraId="166FC989" w14:textId="77777777" w:rsidTr="00B13F98">
        <w:tc>
          <w:tcPr>
            <w:tcW w:w="0" w:type="auto"/>
            <w:vMerge/>
            <w:tcBorders>
              <w:top w:val="single" w:sz="6" w:space="0" w:color="DDDDDD"/>
            </w:tcBorders>
            <w:shd w:val="clear" w:color="auto" w:fill="F9F9F9"/>
            <w:vAlign w:val="center"/>
            <w:hideMark/>
          </w:tcPr>
          <w:p w14:paraId="3ABEBF4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2BC79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394EA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2EA304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3D4BB82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0.0239</w:t>
            </w:r>
          </w:p>
        </w:tc>
        <w:tc>
          <w:tcPr>
            <w:tcW w:w="1139" w:type="dxa"/>
            <w:tcBorders>
              <w:top w:val="single" w:sz="6" w:space="0" w:color="DDDDDD"/>
            </w:tcBorders>
            <w:shd w:val="clear" w:color="auto" w:fill="F9F9F9"/>
            <w:tcMar>
              <w:top w:w="75" w:type="dxa"/>
              <w:left w:w="75" w:type="dxa"/>
              <w:bottom w:w="75" w:type="dxa"/>
              <w:right w:w="75" w:type="dxa"/>
            </w:tcMar>
            <w:hideMark/>
          </w:tcPr>
          <w:p w14:paraId="1CE4F3F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0.0239</w:t>
            </w:r>
          </w:p>
        </w:tc>
      </w:tr>
      <w:tr w:rsidR="00905552" w:rsidRPr="00905552" w14:paraId="201BCF16" w14:textId="77777777" w:rsidTr="00B13F98">
        <w:tc>
          <w:tcPr>
            <w:tcW w:w="0" w:type="auto"/>
            <w:vMerge/>
            <w:tcBorders>
              <w:top w:val="single" w:sz="6" w:space="0" w:color="DDDDDD"/>
            </w:tcBorders>
            <w:shd w:val="clear" w:color="auto" w:fill="FFFFFF"/>
            <w:vAlign w:val="center"/>
            <w:hideMark/>
          </w:tcPr>
          <w:p w14:paraId="599343D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19E7C5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8155C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67ABE9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4DED88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0.0232</w:t>
            </w:r>
          </w:p>
        </w:tc>
        <w:tc>
          <w:tcPr>
            <w:tcW w:w="1139" w:type="dxa"/>
            <w:tcBorders>
              <w:top w:val="single" w:sz="6" w:space="0" w:color="DDDDDD"/>
            </w:tcBorders>
            <w:shd w:val="clear" w:color="auto" w:fill="FFFFFF"/>
            <w:tcMar>
              <w:top w:w="75" w:type="dxa"/>
              <w:left w:w="75" w:type="dxa"/>
              <w:bottom w:w="75" w:type="dxa"/>
              <w:right w:w="75" w:type="dxa"/>
            </w:tcMar>
            <w:hideMark/>
          </w:tcPr>
          <w:p w14:paraId="2C930B0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0.0232</w:t>
            </w:r>
          </w:p>
        </w:tc>
      </w:tr>
      <w:tr w:rsidR="00905552" w:rsidRPr="00905552" w14:paraId="64BC5A7B" w14:textId="77777777" w:rsidTr="00B13F98">
        <w:tc>
          <w:tcPr>
            <w:tcW w:w="0" w:type="auto"/>
            <w:vMerge/>
            <w:tcBorders>
              <w:top w:val="single" w:sz="6" w:space="0" w:color="DDDDDD"/>
            </w:tcBorders>
            <w:shd w:val="clear" w:color="auto" w:fill="F9F9F9"/>
            <w:vAlign w:val="center"/>
            <w:hideMark/>
          </w:tcPr>
          <w:p w14:paraId="65E43EE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04E21C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0736EF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773F99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373B80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0.0223</w:t>
            </w:r>
          </w:p>
        </w:tc>
        <w:tc>
          <w:tcPr>
            <w:tcW w:w="1139" w:type="dxa"/>
            <w:tcBorders>
              <w:top w:val="single" w:sz="6" w:space="0" w:color="DDDDDD"/>
            </w:tcBorders>
            <w:shd w:val="clear" w:color="auto" w:fill="F9F9F9"/>
            <w:tcMar>
              <w:top w:w="75" w:type="dxa"/>
              <w:left w:w="75" w:type="dxa"/>
              <w:bottom w:w="75" w:type="dxa"/>
              <w:right w:w="75" w:type="dxa"/>
            </w:tcMar>
            <w:hideMark/>
          </w:tcPr>
          <w:p w14:paraId="00B617D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0.0223</w:t>
            </w:r>
          </w:p>
        </w:tc>
      </w:tr>
      <w:tr w:rsidR="00905552" w:rsidRPr="00905552" w14:paraId="0CEB7E9E" w14:textId="77777777" w:rsidTr="00B13F98">
        <w:tc>
          <w:tcPr>
            <w:tcW w:w="0" w:type="auto"/>
            <w:vMerge/>
            <w:tcBorders>
              <w:top w:val="single" w:sz="6" w:space="0" w:color="DDDDDD"/>
            </w:tcBorders>
            <w:shd w:val="clear" w:color="auto" w:fill="FFFFFF"/>
            <w:vAlign w:val="center"/>
            <w:hideMark/>
          </w:tcPr>
          <w:p w14:paraId="28E80B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906A6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F3BA1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DBB46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449C21C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0.0232</w:t>
            </w:r>
          </w:p>
        </w:tc>
        <w:tc>
          <w:tcPr>
            <w:tcW w:w="1139" w:type="dxa"/>
            <w:tcBorders>
              <w:top w:val="single" w:sz="6" w:space="0" w:color="DDDDDD"/>
            </w:tcBorders>
            <w:shd w:val="clear" w:color="auto" w:fill="FFFFFF"/>
            <w:tcMar>
              <w:top w:w="75" w:type="dxa"/>
              <w:left w:w="75" w:type="dxa"/>
              <w:bottom w:w="75" w:type="dxa"/>
              <w:right w:w="75" w:type="dxa"/>
            </w:tcMar>
            <w:hideMark/>
          </w:tcPr>
          <w:p w14:paraId="34C88D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0.0232</w:t>
            </w:r>
          </w:p>
        </w:tc>
      </w:tr>
      <w:tr w:rsidR="00905552" w:rsidRPr="00905552" w14:paraId="54397D35" w14:textId="77777777" w:rsidTr="00B13F98">
        <w:tc>
          <w:tcPr>
            <w:tcW w:w="0" w:type="auto"/>
            <w:vMerge/>
            <w:tcBorders>
              <w:top w:val="single" w:sz="6" w:space="0" w:color="DDDDDD"/>
            </w:tcBorders>
            <w:shd w:val="clear" w:color="auto" w:fill="F9F9F9"/>
            <w:vAlign w:val="center"/>
            <w:hideMark/>
          </w:tcPr>
          <w:p w14:paraId="41653AC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38DCEA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23D79A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B7153E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65ACF3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0.0240</w:t>
            </w:r>
          </w:p>
        </w:tc>
        <w:tc>
          <w:tcPr>
            <w:tcW w:w="1139" w:type="dxa"/>
            <w:tcBorders>
              <w:top w:val="single" w:sz="6" w:space="0" w:color="DDDDDD"/>
            </w:tcBorders>
            <w:shd w:val="clear" w:color="auto" w:fill="F9F9F9"/>
            <w:tcMar>
              <w:top w:w="75" w:type="dxa"/>
              <w:left w:w="75" w:type="dxa"/>
              <w:bottom w:w="75" w:type="dxa"/>
              <w:right w:w="75" w:type="dxa"/>
            </w:tcMar>
            <w:hideMark/>
          </w:tcPr>
          <w:p w14:paraId="370EF77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0.0240</w:t>
            </w:r>
          </w:p>
        </w:tc>
      </w:tr>
      <w:tr w:rsidR="00905552" w:rsidRPr="00905552" w14:paraId="3F24CC85" w14:textId="77777777" w:rsidTr="00B13F98">
        <w:tc>
          <w:tcPr>
            <w:tcW w:w="0" w:type="auto"/>
            <w:vMerge/>
            <w:tcBorders>
              <w:top w:val="single" w:sz="6" w:space="0" w:color="DDDDDD"/>
            </w:tcBorders>
            <w:shd w:val="clear" w:color="auto" w:fill="FFFFFF"/>
            <w:vAlign w:val="center"/>
            <w:hideMark/>
          </w:tcPr>
          <w:p w14:paraId="3C852B5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BDBFD8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199C68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361585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6887101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0.0246</w:t>
            </w:r>
          </w:p>
        </w:tc>
        <w:tc>
          <w:tcPr>
            <w:tcW w:w="1139" w:type="dxa"/>
            <w:tcBorders>
              <w:top w:val="single" w:sz="6" w:space="0" w:color="DDDDDD"/>
            </w:tcBorders>
            <w:shd w:val="clear" w:color="auto" w:fill="FFFFFF"/>
            <w:tcMar>
              <w:top w:w="75" w:type="dxa"/>
              <w:left w:w="75" w:type="dxa"/>
              <w:bottom w:w="75" w:type="dxa"/>
              <w:right w:w="75" w:type="dxa"/>
            </w:tcMar>
            <w:hideMark/>
          </w:tcPr>
          <w:p w14:paraId="20823B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0.0246</w:t>
            </w:r>
          </w:p>
        </w:tc>
      </w:tr>
      <w:tr w:rsidR="00905552" w:rsidRPr="00905552" w14:paraId="1CC3DBCE" w14:textId="77777777" w:rsidTr="00B13F98">
        <w:tc>
          <w:tcPr>
            <w:tcW w:w="0" w:type="auto"/>
            <w:vMerge/>
            <w:tcBorders>
              <w:top w:val="single" w:sz="6" w:space="0" w:color="DDDDDD"/>
            </w:tcBorders>
            <w:shd w:val="clear" w:color="auto" w:fill="F9F9F9"/>
            <w:vAlign w:val="center"/>
            <w:hideMark/>
          </w:tcPr>
          <w:p w14:paraId="01C6D36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3A7C12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5AA90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B80D9F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2936B0F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0.0255</w:t>
            </w:r>
          </w:p>
        </w:tc>
        <w:tc>
          <w:tcPr>
            <w:tcW w:w="1139" w:type="dxa"/>
            <w:tcBorders>
              <w:top w:val="single" w:sz="6" w:space="0" w:color="DDDDDD"/>
            </w:tcBorders>
            <w:shd w:val="clear" w:color="auto" w:fill="F9F9F9"/>
            <w:tcMar>
              <w:top w:w="75" w:type="dxa"/>
              <w:left w:w="75" w:type="dxa"/>
              <w:bottom w:w="75" w:type="dxa"/>
              <w:right w:w="75" w:type="dxa"/>
            </w:tcMar>
            <w:hideMark/>
          </w:tcPr>
          <w:p w14:paraId="3230FF6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0.0255</w:t>
            </w:r>
          </w:p>
        </w:tc>
      </w:tr>
      <w:tr w:rsidR="00905552" w:rsidRPr="00905552" w14:paraId="72986FFA" w14:textId="77777777" w:rsidTr="00B13F98">
        <w:tc>
          <w:tcPr>
            <w:tcW w:w="0" w:type="auto"/>
            <w:vMerge/>
            <w:tcBorders>
              <w:top w:val="single" w:sz="6" w:space="0" w:color="DDDDDD"/>
            </w:tcBorders>
            <w:shd w:val="clear" w:color="auto" w:fill="FFFFFF"/>
            <w:vAlign w:val="center"/>
            <w:hideMark/>
          </w:tcPr>
          <w:p w14:paraId="20D4343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7E32B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0FB01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86755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1F3EB20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0.0258</w:t>
            </w:r>
          </w:p>
        </w:tc>
        <w:tc>
          <w:tcPr>
            <w:tcW w:w="1139" w:type="dxa"/>
            <w:tcBorders>
              <w:top w:val="single" w:sz="6" w:space="0" w:color="DDDDDD"/>
            </w:tcBorders>
            <w:shd w:val="clear" w:color="auto" w:fill="FFFFFF"/>
            <w:tcMar>
              <w:top w:w="75" w:type="dxa"/>
              <w:left w:w="75" w:type="dxa"/>
              <w:bottom w:w="75" w:type="dxa"/>
              <w:right w:w="75" w:type="dxa"/>
            </w:tcMar>
            <w:hideMark/>
          </w:tcPr>
          <w:p w14:paraId="433F687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0.0258</w:t>
            </w:r>
          </w:p>
        </w:tc>
      </w:tr>
      <w:tr w:rsidR="00905552" w:rsidRPr="00905552" w14:paraId="7285726E" w14:textId="77777777" w:rsidTr="00B13F98">
        <w:tc>
          <w:tcPr>
            <w:tcW w:w="0" w:type="auto"/>
            <w:vMerge/>
            <w:tcBorders>
              <w:top w:val="single" w:sz="6" w:space="0" w:color="DDDDDD"/>
            </w:tcBorders>
            <w:shd w:val="clear" w:color="auto" w:fill="F9F9F9"/>
            <w:vAlign w:val="center"/>
            <w:hideMark/>
          </w:tcPr>
          <w:p w14:paraId="5D0CD19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FD16CC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047608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D4F823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2E429FD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0.0246</w:t>
            </w:r>
          </w:p>
        </w:tc>
        <w:tc>
          <w:tcPr>
            <w:tcW w:w="1139" w:type="dxa"/>
            <w:tcBorders>
              <w:top w:val="single" w:sz="6" w:space="0" w:color="DDDDDD"/>
            </w:tcBorders>
            <w:shd w:val="clear" w:color="auto" w:fill="F9F9F9"/>
            <w:tcMar>
              <w:top w:w="75" w:type="dxa"/>
              <w:left w:w="75" w:type="dxa"/>
              <w:bottom w:w="75" w:type="dxa"/>
              <w:right w:w="75" w:type="dxa"/>
            </w:tcMar>
            <w:hideMark/>
          </w:tcPr>
          <w:p w14:paraId="4CFBCA1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0.0246</w:t>
            </w:r>
          </w:p>
        </w:tc>
      </w:tr>
      <w:tr w:rsidR="00905552" w:rsidRPr="00905552" w14:paraId="7D583E05" w14:textId="77777777" w:rsidTr="00B13F98">
        <w:tc>
          <w:tcPr>
            <w:tcW w:w="0" w:type="auto"/>
            <w:vMerge/>
            <w:tcBorders>
              <w:top w:val="single" w:sz="6" w:space="0" w:color="DDDDDD"/>
            </w:tcBorders>
            <w:shd w:val="clear" w:color="auto" w:fill="FFFFFF"/>
            <w:vAlign w:val="center"/>
            <w:hideMark/>
          </w:tcPr>
          <w:p w14:paraId="0483D32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0478BD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3CD157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DBE60C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1B94BD7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0.0225</w:t>
            </w:r>
          </w:p>
        </w:tc>
        <w:tc>
          <w:tcPr>
            <w:tcW w:w="1139" w:type="dxa"/>
            <w:tcBorders>
              <w:top w:val="single" w:sz="6" w:space="0" w:color="DDDDDD"/>
            </w:tcBorders>
            <w:shd w:val="clear" w:color="auto" w:fill="FFFFFF"/>
            <w:tcMar>
              <w:top w:w="75" w:type="dxa"/>
              <w:left w:w="75" w:type="dxa"/>
              <w:bottom w:w="75" w:type="dxa"/>
              <w:right w:w="75" w:type="dxa"/>
            </w:tcMar>
            <w:hideMark/>
          </w:tcPr>
          <w:p w14:paraId="3435570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0.0225</w:t>
            </w:r>
          </w:p>
        </w:tc>
      </w:tr>
      <w:tr w:rsidR="00905552" w:rsidRPr="00905552" w14:paraId="057A098F" w14:textId="77777777" w:rsidTr="00B13F98">
        <w:tc>
          <w:tcPr>
            <w:tcW w:w="0" w:type="auto"/>
            <w:vMerge/>
            <w:tcBorders>
              <w:top w:val="single" w:sz="6" w:space="0" w:color="DDDDDD"/>
            </w:tcBorders>
            <w:shd w:val="clear" w:color="auto" w:fill="F9F9F9"/>
            <w:vAlign w:val="center"/>
            <w:hideMark/>
          </w:tcPr>
          <w:p w14:paraId="3D50328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8AFA13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4C78C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65676D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7E1B10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0.0247</w:t>
            </w:r>
          </w:p>
        </w:tc>
        <w:tc>
          <w:tcPr>
            <w:tcW w:w="1139" w:type="dxa"/>
            <w:tcBorders>
              <w:top w:val="single" w:sz="6" w:space="0" w:color="DDDDDD"/>
            </w:tcBorders>
            <w:shd w:val="clear" w:color="auto" w:fill="F9F9F9"/>
            <w:tcMar>
              <w:top w:w="75" w:type="dxa"/>
              <w:left w:w="75" w:type="dxa"/>
              <w:bottom w:w="75" w:type="dxa"/>
              <w:right w:w="75" w:type="dxa"/>
            </w:tcMar>
            <w:hideMark/>
          </w:tcPr>
          <w:p w14:paraId="6F43575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0.0247</w:t>
            </w:r>
          </w:p>
        </w:tc>
      </w:tr>
      <w:tr w:rsidR="00905552" w:rsidRPr="00905552" w14:paraId="2890BADF" w14:textId="77777777" w:rsidTr="00B13F98">
        <w:tc>
          <w:tcPr>
            <w:tcW w:w="0" w:type="auto"/>
            <w:vMerge/>
            <w:tcBorders>
              <w:top w:val="single" w:sz="6" w:space="0" w:color="DDDDDD"/>
            </w:tcBorders>
            <w:shd w:val="clear" w:color="auto" w:fill="FFFFFF"/>
            <w:vAlign w:val="center"/>
            <w:hideMark/>
          </w:tcPr>
          <w:p w14:paraId="35CD76E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65798D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98E71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8A150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1F93DDD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0.0248</w:t>
            </w:r>
          </w:p>
        </w:tc>
        <w:tc>
          <w:tcPr>
            <w:tcW w:w="1139" w:type="dxa"/>
            <w:tcBorders>
              <w:top w:val="single" w:sz="6" w:space="0" w:color="DDDDDD"/>
            </w:tcBorders>
            <w:shd w:val="clear" w:color="auto" w:fill="FFFFFF"/>
            <w:tcMar>
              <w:top w:w="75" w:type="dxa"/>
              <w:left w:w="75" w:type="dxa"/>
              <w:bottom w:w="75" w:type="dxa"/>
              <w:right w:w="75" w:type="dxa"/>
            </w:tcMar>
            <w:hideMark/>
          </w:tcPr>
          <w:p w14:paraId="06B3535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0.0248</w:t>
            </w:r>
          </w:p>
        </w:tc>
      </w:tr>
      <w:tr w:rsidR="00905552" w:rsidRPr="00905552" w14:paraId="0807DA6D" w14:textId="77777777" w:rsidTr="00B13F98">
        <w:tc>
          <w:tcPr>
            <w:tcW w:w="0" w:type="auto"/>
            <w:vMerge/>
            <w:tcBorders>
              <w:top w:val="single" w:sz="6" w:space="0" w:color="DDDDDD"/>
            </w:tcBorders>
            <w:shd w:val="clear" w:color="auto" w:fill="F9F9F9"/>
            <w:vAlign w:val="center"/>
            <w:hideMark/>
          </w:tcPr>
          <w:p w14:paraId="535DD26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15EA27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68CC87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1F441E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2290C9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0.0253</w:t>
            </w:r>
          </w:p>
        </w:tc>
        <w:tc>
          <w:tcPr>
            <w:tcW w:w="1139" w:type="dxa"/>
            <w:tcBorders>
              <w:top w:val="single" w:sz="6" w:space="0" w:color="DDDDDD"/>
            </w:tcBorders>
            <w:shd w:val="clear" w:color="auto" w:fill="F9F9F9"/>
            <w:tcMar>
              <w:top w:w="75" w:type="dxa"/>
              <w:left w:w="75" w:type="dxa"/>
              <w:bottom w:w="75" w:type="dxa"/>
              <w:right w:w="75" w:type="dxa"/>
            </w:tcMar>
            <w:hideMark/>
          </w:tcPr>
          <w:p w14:paraId="279E895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0.0253</w:t>
            </w:r>
          </w:p>
        </w:tc>
      </w:tr>
      <w:tr w:rsidR="00905552" w:rsidRPr="00905552" w14:paraId="6C669869" w14:textId="77777777" w:rsidTr="00B13F98">
        <w:tc>
          <w:tcPr>
            <w:tcW w:w="0" w:type="auto"/>
            <w:vMerge/>
            <w:tcBorders>
              <w:top w:val="single" w:sz="6" w:space="0" w:color="DDDDDD"/>
            </w:tcBorders>
            <w:shd w:val="clear" w:color="auto" w:fill="FFFFFF"/>
            <w:vAlign w:val="center"/>
            <w:hideMark/>
          </w:tcPr>
          <w:p w14:paraId="305338D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3B7DD7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FB78D1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FABD4E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7E12F1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0.0244</w:t>
            </w:r>
          </w:p>
        </w:tc>
        <w:tc>
          <w:tcPr>
            <w:tcW w:w="1139" w:type="dxa"/>
            <w:tcBorders>
              <w:top w:val="single" w:sz="6" w:space="0" w:color="DDDDDD"/>
            </w:tcBorders>
            <w:shd w:val="clear" w:color="auto" w:fill="FFFFFF"/>
            <w:tcMar>
              <w:top w:w="75" w:type="dxa"/>
              <w:left w:w="75" w:type="dxa"/>
              <w:bottom w:w="75" w:type="dxa"/>
              <w:right w:w="75" w:type="dxa"/>
            </w:tcMar>
            <w:hideMark/>
          </w:tcPr>
          <w:p w14:paraId="37B9C27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0.0244</w:t>
            </w:r>
          </w:p>
        </w:tc>
      </w:tr>
      <w:tr w:rsidR="00905552" w:rsidRPr="00905552" w14:paraId="6B947E18" w14:textId="77777777" w:rsidTr="00B13F98">
        <w:tc>
          <w:tcPr>
            <w:tcW w:w="0" w:type="auto"/>
            <w:vMerge/>
            <w:tcBorders>
              <w:top w:val="single" w:sz="6" w:space="0" w:color="DDDDDD"/>
            </w:tcBorders>
            <w:shd w:val="clear" w:color="auto" w:fill="F9F9F9"/>
            <w:vAlign w:val="center"/>
            <w:hideMark/>
          </w:tcPr>
          <w:p w14:paraId="36F1E90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985BF8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1B11A64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λmin</w:t>
            </w:r>
          </w:p>
        </w:tc>
        <w:tc>
          <w:tcPr>
            <w:tcW w:w="985" w:type="dxa"/>
            <w:tcBorders>
              <w:top w:val="single" w:sz="6" w:space="0" w:color="DDDDDD"/>
            </w:tcBorders>
            <w:shd w:val="clear" w:color="auto" w:fill="F9F9F9"/>
            <w:tcMar>
              <w:top w:w="75" w:type="dxa"/>
              <w:left w:w="75" w:type="dxa"/>
              <w:bottom w:w="75" w:type="dxa"/>
              <w:right w:w="75" w:type="dxa"/>
            </w:tcMar>
            <w:hideMark/>
          </w:tcPr>
          <w:p w14:paraId="0F243AE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7BF3516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0.3531</w:t>
            </w:r>
          </w:p>
        </w:tc>
        <w:tc>
          <w:tcPr>
            <w:tcW w:w="1139" w:type="dxa"/>
            <w:tcBorders>
              <w:top w:val="single" w:sz="6" w:space="0" w:color="DDDDDD"/>
            </w:tcBorders>
            <w:shd w:val="clear" w:color="auto" w:fill="F9F9F9"/>
            <w:tcMar>
              <w:top w:w="75" w:type="dxa"/>
              <w:left w:w="75" w:type="dxa"/>
              <w:bottom w:w="75" w:type="dxa"/>
              <w:right w:w="75" w:type="dxa"/>
            </w:tcMar>
            <w:hideMark/>
          </w:tcPr>
          <w:p w14:paraId="4085E4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0.0456</w:t>
            </w:r>
          </w:p>
        </w:tc>
      </w:tr>
      <w:tr w:rsidR="00905552" w:rsidRPr="00905552" w14:paraId="305A2BBF" w14:textId="77777777" w:rsidTr="00B13F98">
        <w:tc>
          <w:tcPr>
            <w:tcW w:w="0" w:type="auto"/>
            <w:vMerge/>
            <w:tcBorders>
              <w:top w:val="single" w:sz="6" w:space="0" w:color="DDDDDD"/>
            </w:tcBorders>
            <w:shd w:val="clear" w:color="auto" w:fill="FFFFFF"/>
            <w:vAlign w:val="center"/>
            <w:hideMark/>
          </w:tcPr>
          <w:p w14:paraId="3AB63E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C98EC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1BAB0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21FAFC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54A7468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0.3565</w:t>
            </w:r>
          </w:p>
        </w:tc>
        <w:tc>
          <w:tcPr>
            <w:tcW w:w="1139" w:type="dxa"/>
            <w:tcBorders>
              <w:top w:val="single" w:sz="6" w:space="0" w:color="DDDDDD"/>
            </w:tcBorders>
            <w:shd w:val="clear" w:color="auto" w:fill="FFFFFF"/>
            <w:tcMar>
              <w:top w:w="75" w:type="dxa"/>
              <w:left w:w="75" w:type="dxa"/>
              <w:bottom w:w="75" w:type="dxa"/>
              <w:right w:w="75" w:type="dxa"/>
            </w:tcMar>
            <w:hideMark/>
          </w:tcPr>
          <w:p w14:paraId="304A603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0.0444</w:t>
            </w:r>
          </w:p>
        </w:tc>
      </w:tr>
      <w:tr w:rsidR="00905552" w:rsidRPr="00905552" w14:paraId="513A6B7E" w14:textId="77777777" w:rsidTr="00B13F98">
        <w:tc>
          <w:tcPr>
            <w:tcW w:w="0" w:type="auto"/>
            <w:vMerge/>
            <w:tcBorders>
              <w:top w:val="single" w:sz="6" w:space="0" w:color="DDDDDD"/>
            </w:tcBorders>
            <w:shd w:val="clear" w:color="auto" w:fill="F9F9F9"/>
            <w:vAlign w:val="center"/>
            <w:hideMark/>
          </w:tcPr>
          <w:p w14:paraId="0E4D0B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CB8D0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9363F3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12421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7233B89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0.3483</w:t>
            </w:r>
          </w:p>
        </w:tc>
        <w:tc>
          <w:tcPr>
            <w:tcW w:w="1139" w:type="dxa"/>
            <w:tcBorders>
              <w:top w:val="single" w:sz="6" w:space="0" w:color="DDDDDD"/>
            </w:tcBorders>
            <w:shd w:val="clear" w:color="auto" w:fill="F9F9F9"/>
            <w:tcMar>
              <w:top w:w="75" w:type="dxa"/>
              <w:left w:w="75" w:type="dxa"/>
              <w:bottom w:w="75" w:type="dxa"/>
              <w:right w:w="75" w:type="dxa"/>
            </w:tcMar>
            <w:hideMark/>
          </w:tcPr>
          <w:p w14:paraId="453D06C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0.0410</w:t>
            </w:r>
          </w:p>
        </w:tc>
      </w:tr>
      <w:tr w:rsidR="00905552" w:rsidRPr="00905552" w14:paraId="221348C7" w14:textId="77777777" w:rsidTr="00B13F98">
        <w:tc>
          <w:tcPr>
            <w:tcW w:w="0" w:type="auto"/>
            <w:vMerge/>
            <w:tcBorders>
              <w:top w:val="single" w:sz="6" w:space="0" w:color="DDDDDD"/>
            </w:tcBorders>
            <w:shd w:val="clear" w:color="auto" w:fill="FFFFFF"/>
            <w:vAlign w:val="center"/>
            <w:hideMark/>
          </w:tcPr>
          <w:p w14:paraId="493AA1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9445F7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F0ED7A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7732A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182AE5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0.3516</w:t>
            </w:r>
          </w:p>
        </w:tc>
        <w:tc>
          <w:tcPr>
            <w:tcW w:w="1139" w:type="dxa"/>
            <w:tcBorders>
              <w:top w:val="single" w:sz="6" w:space="0" w:color="DDDDDD"/>
            </w:tcBorders>
            <w:shd w:val="clear" w:color="auto" w:fill="FFFFFF"/>
            <w:tcMar>
              <w:top w:w="75" w:type="dxa"/>
              <w:left w:w="75" w:type="dxa"/>
              <w:bottom w:w="75" w:type="dxa"/>
              <w:right w:w="75" w:type="dxa"/>
            </w:tcMar>
            <w:hideMark/>
          </w:tcPr>
          <w:p w14:paraId="40A2012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0.0407</w:t>
            </w:r>
          </w:p>
        </w:tc>
      </w:tr>
      <w:tr w:rsidR="00905552" w:rsidRPr="00905552" w14:paraId="6A57D248" w14:textId="77777777" w:rsidTr="00B13F98">
        <w:tc>
          <w:tcPr>
            <w:tcW w:w="0" w:type="auto"/>
            <w:vMerge/>
            <w:tcBorders>
              <w:top w:val="single" w:sz="6" w:space="0" w:color="DDDDDD"/>
            </w:tcBorders>
            <w:shd w:val="clear" w:color="auto" w:fill="F9F9F9"/>
            <w:vAlign w:val="center"/>
            <w:hideMark/>
          </w:tcPr>
          <w:p w14:paraId="58DBCDB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36EB9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9C1A2F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495FED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295DD2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0.3539</w:t>
            </w:r>
          </w:p>
        </w:tc>
        <w:tc>
          <w:tcPr>
            <w:tcW w:w="1139" w:type="dxa"/>
            <w:tcBorders>
              <w:top w:val="single" w:sz="6" w:space="0" w:color="DDDDDD"/>
            </w:tcBorders>
            <w:shd w:val="clear" w:color="auto" w:fill="F9F9F9"/>
            <w:tcMar>
              <w:top w:w="75" w:type="dxa"/>
              <w:left w:w="75" w:type="dxa"/>
              <w:bottom w:w="75" w:type="dxa"/>
              <w:right w:w="75" w:type="dxa"/>
            </w:tcMar>
            <w:hideMark/>
          </w:tcPr>
          <w:p w14:paraId="0F69D68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0.0432</w:t>
            </w:r>
          </w:p>
        </w:tc>
      </w:tr>
      <w:tr w:rsidR="00905552" w:rsidRPr="00905552" w14:paraId="77BAD08F" w14:textId="77777777" w:rsidTr="00B13F98">
        <w:tc>
          <w:tcPr>
            <w:tcW w:w="0" w:type="auto"/>
            <w:vMerge/>
            <w:tcBorders>
              <w:top w:val="single" w:sz="6" w:space="0" w:color="DDDDDD"/>
            </w:tcBorders>
            <w:shd w:val="clear" w:color="auto" w:fill="FFFFFF"/>
            <w:vAlign w:val="center"/>
            <w:hideMark/>
          </w:tcPr>
          <w:p w14:paraId="462AFA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9E4AB3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488686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019AC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43F210F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0.3500</w:t>
            </w:r>
          </w:p>
        </w:tc>
        <w:tc>
          <w:tcPr>
            <w:tcW w:w="1139" w:type="dxa"/>
            <w:tcBorders>
              <w:top w:val="single" w:sz="6" w:space="0" w:color="DDDDDD"/>
            </w:tcBorders>
            <w:shd w:val="clear" w:color="auto" w:fill="FFFFFF"/>
            <w:tcMar>
              <w:top w:w="75" w:type="dxa"/>
              <w:left w:w="75" w:type="dxa"/>
              <w:bottom w:w="75" w:type="dxa"/>
              <w:right w:w="75" w:type="dxa"/>
            </w:tcMar>
            <w:hideMark/>
          </w:tcPr>
          <w:p w14:paraId="38823F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0.0419</w:t>
            </w:r>
          </w:p>
        </w:tc>
      </w:tr>
      <w:tr w:rsidR="00905552" w:rsidRPr="00905552" w14:paraId="00EB9B8A" w14:textId="77777777" w:rsidTr="00B13F98">
        <w:tc>
          <w:tcPr>
            <w:tcW w:w="0" w:type="auto"/>
            <w:vMerge/>
            <w:tcBorders>
              <w:top w:val="single" w:sz="6" w:space="0" w:color="DDDDDD"/>
            </w:tcBorders>
            <w:shd w:val="clear" w:color="auto" w:fill="F9F9F9"/>
            <w:vAlign w:val="center"/>
            <w:hideMark/>
          </w:tcPr>
          <w:p w14:paraId="54DFE62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C8E194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26D675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A22D35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451397A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0.3547</w:t>
            </w:r>
          </w:p>
        </w:tc>
        <w:tc>
          <w:tcPr>
            <w:tcW w:w="1139" w:type="dxa"/>
            <w:tcBorders>
              <w:top w:val="single" w:sz="6" w:space="0" w:color="DDDDDD"/>
            </w:tcBorders>
            <w:shd w:val="clear" w:color="auto" w:fill="F9F9F9"/>
            <w:tcMar>
              <w:top w:w="75" w:type="dxa"/>
              <w:left w:w="75" w:type="dxa"/>
              <w:bottom w:w="75" w:type="dxa"/>
              <w:right w:w="75" w:type="dxa"/>
            </w:tcMar>
            <w:hideMark/>
          </w:tcPr>
          <w:p w14:paraId="1BAE186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0.0439</w:t>
            </w:r>
          </w:p>
        </w:tc>
      </w:tr>
      <w:tr w:rsidR="00905552" w:rsidRPr="00905552" w14:paraId="52CF2DF2" w14:textId="77777777" w:rsidTr="00B13F98">
        <w:tc>
          <w:tcPr>
            <w:tcW w:w="0" w:type="auto"/>
            <w:vMerge/>
            <w:tcBorders>
              <w:top w:val="single" w:sz="6" w:space="0" w:color="DDDDDD"/>
            </w:tcBorders>
            <w:shd w:val="clear" w:color="auto" w:fill="FFFFFF"/>
            <w:vAlign w:val="center"/>
            <w:hideMark/>
          </w:tcPr>
          <w:p w14:paraId="69BAA85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8D9F0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BEEEED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84DE4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1F4600B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0.3489</w:t>
            </w:r>
          </w:p>
        </w:tc>
        <w:tc>
          <w:tcPr>
            <w:tcW w:w="1139" w:type="dxa"/>
            <w:tcBorders>
              <w:top w:val="single" w:sz="6" w:space="0" w:color="DDDDDD"/>
            </w:tcBorders>
            <w:shd w:val="clear" w:color="auto" w:fill="FFFFFF"/>
            <w:tcMar>
              <w:top w:w="75" w:type="dxa"/>
              <w:left w:w="75" w:type="dxa"/>
              <w:bottom w:w="75" w:type="dxa"/>
              <w:right w:w="75" w:type="dxa"/>
            </w:tcMar>
            <w:hideMark/>
          </w:tcPr>
          <w:p w14:paraId="5B9734B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0.0456</w:t>
            </w:r>
          </w:p>
        </w:tc>
      </w:tr>
      <w:tr w:rsidR="00905552" w:rsidRPr="00905552" w14:paraId="13562D6D" w14:textId="77777777" w:rsidTr="00B13F98">
        <w:tc>
          <w:tcPr>
            <w:tcW w:w="0" w:type="auto"/>
            <w:vMerge/>
            <w:tcBorders>
              <w:top w:val="single" w:sz="6" w:space="0" w:color="DDDDDD"/>
            </w:tcBorders>
            <w:shd w:val="clear" w:color="auto" w:fill="F9F9F9"/>
            <w:vAlign w:val="center"/>
            <w:hideMark/>
          </w:tcPr>
          <w:p w14:paraId="71227D5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32F906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2C3ADE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7F4A6F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4FB5C5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0.3503</w:t>
            </w:r>
          </w:p>
        </w:tc>
        <w:tc>
          <w:tcPr>
            <w:tcW w:w="1139" w:type="dxa"/>
            <w:tcBorders>
              <w:top w:val="single" w:sz="6" w:space="0" w:color="DDDDDD"/>
            </w:tcBorders>
            <w:shd w:val="clear" w:color="auto" w:fill="F9F9F9"/>
            <w:tcMar>
              <w:top w:w="75" w:type="dxa"/>
              <w:left w:w="75" w:type="dxa"/>
              <w:bottom w:w="75" w:type="dxa"/>
              <w:right w:w="75" w:type="dxa"/>
            </w:tcMar>
            <w:hideMark/>
          </w:tcPr>
          <w:p w14:paraId="0B6741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0.0424</w:t>
            </w:r>
          </w:p>
        </w:tc>
      </w:tr>
      <w:tr w:rsidR="00905552" w:rsidRPr="00905552" w14:paraId="11F142D4" w14:textId="77777777" w:rsidTr="00B13F98">
        <w:tc>
          <w:tcPr>
            <w:tcW w:w="0" w:type="auto"/>
            <w:vMerge/>
            <w:tcBorders>
              <w:top w:val="single" w:sz="6" w:space="0" w:color="DDDDDD"/>
            </w:tcBorders>
            <w:shd w:val="clear" w:color="auto" w:fill="FFFFFF"/>
            <w:vAlign w:val="center"/>
            <w:hideMark/>
          </w:tcPr>
          <w:p w14:paraId="6C19714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71BCA5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02D8C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E7A77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5B34370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0.3531</w:t>
            </w:r>
          </w:p>
        </w:tc>
        <w:tc>
          <w:tcPr>
            <w:tcW w:w="1139" w:type="dxa"/>
            <w:tcBorders>
              <w:top w:val="single" w:sz="6" w:space="0" w:color="DDDDDD"/>
            </w:tcBorders>
            <w:shd w:val="clear" w:color="auto" w:fill="FFFFFF"/>
            <w:tcMar>
              <w:top w:w="75" w:type="dxa"/>
              <w:left w:w="75" w:type="dxa"/>
              <w:bottom w:w="75" w:type="dxa"/>
              <w:right w:w="75" w:type="dxa"/>
            </w:tcMar>
            <w:hideMark/>
          </w:tcPr>
          <w:p w14:paraId="7D2F12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0.0430</w:t>
            </w:r>
          </w:p>
        </w:tc>
      </w:tr>
      <w:tr w:rsidR="00905552" w:rsidRPr="00905552" w14:paraId="63022299" w14:textId="77777777" w:rsidTr="00B13F98">
        <w:tc>
          <w:tcPr>
            <w:tcW w:w="0" w:type="auto"/>
            <w:vMerge/>
            <w:tcBorders>
              <w:top w:val="single" w:sz="6" w:space="0" w:color="DDDDDD"/>
            </w:tcBorders>
            <w:shd w:val="clear" w:color="auto" w:fill="F9F9F9"/>
            <w:vAlign w:val="center"/>
            <w:hideMark/>
          </w:tcPr>
          <w:p w14:paraId="6F9D785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71E535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170BB4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CCD57E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7CB1185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0.3542</w:t>
            </w:r>
          </w:p>
        </w:tc>
        <w:tc>
          <w:tcPr>
            <w:tcW w:w="1139" w:type="dxa"/>
            <w:tcBorders>
              <w:top w:val="single" w:sz="6" w:space="0" w:color="DDDDDD"/>
            </w:tcBorders>
            <w:shd w:val="clear" w:color="auto" w:fill="F9F9F9"/>
            <w:tcMar>
              <w:top w:w="75" w:type="dxa"/>
              <w:left w:w="75" w:type="dxa"/>
              <w:bottom w:w="75" w:type="dxa"/>
              <w:right w:w="75" w:type="dxa"/>
            </w:tcMar>
            <w:hideMark/>
          </w:tcPr>
          <w:p w14:paraId="30FFDE5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0.0433</w:t>
            </w:r>
          </w:p>
        </w:tc>
      </w:tr>
      <w:tr w:rsidR="00905552" w:rsidRPr="00905552" w14:paraId="2CE9BA79" w14:textId="77777777" w:rsidTr="00B13F98">
        <w:tc>
          <w:tcPr>
            <w:tcW w:w="0" w:type="auto"/>
            <w:vMerge/>
            <w:tcBorders>
              <w:top w:val="single" w:sz="6" w:space="0" w:color="DDDDDD"/>
            </w:tcBorders>
            <w:shd w:val="clear" w:color="auto" w:fill="FFFFFF"/>
            <w:vAlign w:val="center"/>
            <w:hideMark/>
          </w:tcPr>
          <w:p w14:paraId="63F623B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4C619E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EDC594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659F90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14B2206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0.3456</w:t>
            </w:r>
          </w:p>
        </w:tc>
        <w:tc>
          <w:tcPr>
            <w:tcW w:w="1139" w:type="dxa"/>
            <w:tcBorders>
              <w:top w:val="single" w:sz="6" w:space="0" w:color="DDDDDD"/>
            </w:tcBorders>
            <w:shd w:val="clear" w:color="auto" w:fill="FFFFFF"/>
            <w:tcMar>
              <w:top w:w="75" w:type="dxa"/>
              <w:left w:w="75" w:type="dxa"/>
              <w:bottom w:w="75" w:type="dxa"/>
              <w:right w:w="75" w:type="dxa"/>
            </w:tcMar>
            <w:hideMark/>
          </w:tcPr>
          <w:p w14:paraId="10912F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0.0426</w:t>
            </w:r>
          </w:p>
        </w:tc>
      </w:tr>
      <w:tr w:rsidR="00905552" w:rsidRPr="00905552" w14:paraId="332844E7" w14:textId="77777777" w:rsidTr="00B13F98">
        <w:tc>
          <w:tcPr>
            <w:tcW w:w="0" w:type="auto"/>
            <w:vMerge/>
            <w:tcBorders>
              <w:top w:val="single" w:sz="6" w:space="0" w:color="DDDDDD"/>
            </w:tcBorders>
            <w:shd w:val="clear" w:color="auto" w:fill="F9F9F9"/>
            <w:vAlign w:val="center"/>
            <w:hideMark/>
          </w:tcPr>
          <w:p w14:paraId="1DA3801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475947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DCCCC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4BD0B7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236E31B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0.3587</w:t>
            </w:r>
          </w:p>
        </w:tc>
        <w:tc>
          <w:tcPr>
            <w:tcW w:w="1139" w:type="dxa"/>
            <w:tcBorders>
              <w:top w:val="single" w:sz="6" w:space="0" w:color="DDDDDD"/>
            </w:tcBorders>
            <w:shd w:val="clear" w:color="auto" w:fill="F9F9F9"/>
            <w:tcMar>
              <w:top w:w="75" w:type="dxa"/>
              <w:left w:w="75" w:type="dxa"/>
              <w:bottom w:w="75" w:type="dxa"/>
              <w:right w:w="75" w:type="dxa"/>
            </w:tcMar>
            <w:hideMark/>
          </w:tcPr>
          <w:p w14:paraId="557636F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0.0460</w:t>
            </w:r>
          </w:p>
        </w:tc>
      </w:tr>
      <w:tr w:rsidR="00905552" w:rsidRPr="00905552" w14:paraId="1C64368B" w14:textId="77777777" w:rsidTr="00B13F98">
        <w:tc>
          <w:tcPr>
            <w:tcW w:w="0" w:type="auto"/>
            <w:vMerge/>
            <w:tcBorders>
              <w:top w:val="single" w:sz="6" w:space="0" w:color="DDDDDD"/>
            </w:tcBorders>
            <w:shd w:val="clear" w:color="auto" w:fill="FFFFFF"/>
            <w:vAlign w:val="center"/>
            <w:hideMark/>
          </w:tcPr>
          <w:p w14:paraId="2AE826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70ECC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DD0864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3BC776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303CD4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0.3561</w:t>
            </w:r>
          </w:p>
        </w:tc>
        <w:tc>
          <w:tcPr>
            <w:tcW w:w="1139" w:type="dxa"/>
            <w:tcBorders>
              <w:top w:val="single" w:sz="6" w:space="0" w:color="DDDDDD"/>
            </w:tcBorders>
            <w:shd w:val="clear" w:color="auto" w:fill="FFFFFF"/>
            <w:tcMar>
              <w:top w:w="75" w:type="dxa"/>
              <w:left w:w="75" w:type="dxa"/>
              <w:bottom w:w="75" w:type="dxa"/>
              <w:right w:w="75" w:type="dxa"/>
            </w:tcMar>
            <w:hideMark/>
          </w:tcPr>
          <w:p w14:paraId="28C1584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0.0467</w:t>
            </w:r>
          </w:p>
        </w:tc>
      </w:tr>
      <w:tr w:rsidR="00905552" w:rsidRPr="00905552" w14:paraId="0FEC1072" w14:textId="77777777" w:rsidTr="00B13F98">
        <w:tc>
          <w:tcPr>
            <w:tcW w:w="0" w:type="auto"/>
            <w:vMerge/>
            <w:tcBorders>
              <w:top w:val="single" w:sz="6" w:space="0" w:color="DDDDDD"/>
            </w:tcBorders>
            <w:shd w:val="clear" w:color="auto" w:fill="F9F9F9"/>
            <w:vAlign w:val="center"/>
            <w:hideMark/>
          </w:tcPr>
          <w:p w14:paraId="4B8D466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5D33B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3904D0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1E829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6283C4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0.3470</w:t>
            </w:r>
          </w:p>
        </w:tc>
        <w:tc>
          <w:tcPr>
            <w:tcW w:w="1139" w:type="dxa"/>
            <w:tcBorders>
              <w:top w:val="single" w:sz="6" w:space="0" w:color="DDDDDD"/>
            </w:tcBorders>
            <w:shd w:val="clear" w:color="auto" w:fill="F9F9F9"/>
            <w:tcMar>
              <w:top w:w="75" w:type="dxa"/>
              <w:left w:w="75" w:type="dxa"/>
              <w:bottom w:w="75" w:type="dxa"/>
              <w:right w:w="75" w:type="dxa"/>
            </w:tcMar>
            <w:hideMark/>
          </w:tcPr>
          <w:p w14:paraId="742023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0.0439</w:t>
            </w:r>
          </w:p>
        </w:tc>
      </w:tr>
      <w:tr w:rsidR="00905552" w:rsidRPr="00905552" w14:paraId="69B4C2EA" w14:textId="77777777" w:rsidTr="00B13F98">
        <w:tc>
          <w:tcPr>
            <w:tcW w:w="0" w:type="auto"/>
            <w:vMerge/>
            <w:tcBorders>
              <w:top w:val="single" w:sz="6" w:space="0" w:color="DDDDDD"/>
            </w:tcBorders>
            <w:shd w:val="clear" w:color="auto" w:fill="FFFFFF"/>
            <w:vAlign w:val="center"/>
            <w:hideMark/>
          </w:tcPr>
          <w:p w14:paraId="6E3F9D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9912C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715A65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λ1se</w:t>
            </w:r>
          </w:p>
        </w:tc>
        <w:tc>
          <w:tcPr>
            <w:tcW w:w="985" w:type="dxa"/>
            <w:tcBorders>
              <w:top w:val="single" w:sz="6" w:space="0" w:color="DDDDDD"/>
            </w:tcBorders>
            <w:shd w:val="clear" w:color="auto" w:fill="FFFFFF"/>
            <w:tcMar>
              <w:top w:w="75" w:type="dxa"/>
              <w:left w:w="75" w:type="dxa"/>
              <w:bottom w:w="75" w:type="dxa"/>
              <w:right w:w="75" w:type="dxa"/>
            </w:tcMar>
            <w:hideMark/>
          </w:tcPr>
          <w:p w14:paraId="33E324C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2C06886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0.1215</w:t>
            </w:r>
          </w:p>
        </w:tc>
        <w:tc>
          <w:tcPr>
            <w:tcW w:w="1139" w:type="dxa"/>
            <w:tcBorders>
              <w:top w:val="single" w:sz="6" w:space="0" w:color="DDDDDD"/>
            </w:tcBorders>
            <w:shd w:val="clear" w:color="auto" w:fill="FFFFFF"/>
            <w:tcMar>
              <w:top w:w="75" w:type="dxa"/>
              <w:left w:w="75" w:type="dxa"/>
              <w:bottom w:w="75" w:type="dxa"/>
              <w:right w:w="75" w:type="dxa"/>
            </w:tcMar>
            <w:hideMark/>
          </w:tcPr>
          <w:p w14:paraId="11AB0A3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0.0153</w:t>
            </w:r>
          </w:p>
        </w:tc>
      </w:tr>
      <w:tr w:rsidR="00905552" w:rsidRPr="00905552" w14:paraId="65AA1392" w14:textId="77777777" w:rsidTr="00B13F98">
        <w:tc>
          <w:tcPr>
            <w:tcW w:w="0" w:type="auto"/>
            <w:vMerge/>
            <w:tcBorders>
              <w:top w:val="single" w:sz="6" w:space="0" w:color="DDDDDD"/>
            </w:tcBorders>
            <w:shd w:val="clear" w:color="auto" w:fill="F9F9F9"/>
            <w:vAlign w:val="center"/>
            <w:hideMark/>
          </w:tcPr>
          <w:p w14:paraId="56A675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AF2ED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49E5A1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9F2F8A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6939DF6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0.1171</w:t>
            </w:r>
          </w:p>
        </w:tc>
        <w:tc>
          <w:tcPr>
            <w:tcW w:w="1139" w:type="dxa"/>
            <w:tcBorders>
              <w:top w:val="single" w:sz="6" w:space="0" w:color="DDDDDD"/>
            </w:tcBorders>
            <w:shd w:val="clear" w:color="auto" w:fill="F9F9F9"/>
            <w:tcMar>
              <w:top w:w="75" w:type="dxa"/>
              <w:left w:w="75" w:type="dxa"/>
              <w:bottom w:w="75" w:type="dxa"/>
              <w:right w:w="75" w:type="dxa"/>
            </w:tcMar>
            <w:hideMark/>
          </w:tcPr>
          <w:p w14:paraId="6C3C70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0.0143</w:t>
            </w:r>
          </w:p>
        </w:tc>
      </w:tr>
      <w:tr w:rsidR="00905552" w:rsidRPr="00905552" w14:paraId="0598C934" w14:textId="77777777" w:rsidTr="00B13F98">
        <w:tc>
          <w:tcPr>
            <w:tcW w:w="0" w:type="auto"/>
            <w:vMerge/>
            <w:tcBorders>
              <w:top w:val="single" w:sz="6" w:space="0" w:color="DDDDDD"/>
            </w:tcBorders>
            <w:shd w:val="clear" w:color="auto" w:fill="FFFFFF"/>
            <w:vAlign w:val="center"/>
            <w:hideMark/>
          </w:tcPr>
          <w:p w14:paraId="48BDB25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07069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39DC3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661199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4620139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0.1156</w:t>
            </w:r>
          </w:p>
        </w:tc>
        <w:tc>
          <w:tcPr>
            <w:tcW w:w="1139" w:type="dxa"/>
            <w:tcBorders>
              <w:top w:val="single" w:sz="6" w:space="0" w:color="DDDDDD"/>
            </w:tcBorders>
            <w:shd w:val="clear" w:color="auto" w:fill="FFFFFF"/>
            <w:tcMar>
              <w:top w:w="75" w:type="dxa"/>
              <w:left w:w="75" w:type="dxa"/>
              <w:bottom w:w="75" w:type="dxa"/>
              <w:right w:w="75" w:type="dxa"/>
            </w:tcMar>
            <w:hideMark/>
          </w:tcPr>
          <w:p w14:paraId="579B8D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0.0115</w:t>
            </w:r>
          </w:p>
        </w:tc>
      </w:tr>
      <w:tr w:rsidR="00905552" w:rsidRPr="00905552" w14:paraId="441CF350" w14:textId="77777777" w:rsidTr="00B13F98">
        <w:tc>
          <w:tcPr>
            <w:tcW w:w="0" w:type="auto"/>
            <w:vMerge/>
            <w:tcBorders>
              <w:top w:val="single" w:sz="6" w:space="0" w:color="DDDDDD"/>
            </w:tcBorders>
            <w:shd w:val="clear" w:color="auto" w:fill="F9F9F9"/>
            <w:vAlign w:val="center"/>
            <w:hideMark/>
          </w:tcPr>
          <w:p w14:paraId="516B7EF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3F1E67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222B0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7CBC0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3EA3BD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0.1183</w:t>
            </w:r>
          </w:p>
        </w:tc>
        <w:tc>
          <w:tcPr>
            <w:tcW w:w="1139" w:type="dxa"/>
            <w:tcBorders>
              <w:top w:val="single" w:sz="6" w:space="0" w:color="DDDDDD"/>
            </w:tcBorders>
            <w:shd w:val="clear" w:color="auto" w:fill="F9F9F9"/>
            <w:tcMar>
              <w:top w:w="75" w:type="dxa"/>
              <w:left w:w="75" w:type="dxa"/>
              <w:bottom w:w="75" w:type="dxa"/>
              <w:right w:w="75" w:type="dxa"/>
            </w:tcMar>
            <w:hideMark/>
          </w:tcPr>
          <w:p w14:paraId="2AB02F8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0.0127</w:t>
            </w:r>
          </w:p>
        </w:tc>
      </w:tr>
      <w:tr w:rsidR="00905552" w:rsidRPr="00905552" w14:paraId="52CFFF1D" w14:textId="77777777" w:rsidTr="00B13F98">
        <w:tc>
          <w:tcPr>
            <w:tcW w:w="0" w:type="auto"/>
            <w:vMerge/>
            <w:tcBorders>
              <w:top w:val="single" w:sz="6" w:space="0" w:color="DDDDDD"/>
            </w:tcBorders>
            <w:shd w:val="clear" w:color="auto" w:fill="FFFFFF"/>
            <w:vAlign w:val="center"/>
            <w:hideMark/>
          </w:tcPr>
          <w:p w14:paraId="25AF1BA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9C4BC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B7F298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868E30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6ADA6C3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0.1194</w:t>
            </w:r>
          </w:p>
        </w:tc>
        <w:tc>
          <w:tcPr>
            <w:tcW w:w="1139" w:type="dxa"/>
            <w:tcBorders>
              <w:top w:val="single" w:sz="6" w:space="0" w:color="DDDDDD"/>
            </w:tcBorders>
            <w:shd w:val="clear" w:color="auto" w:fill="FFFFFF"/>
            <w:tcMar>
              <w:top w:w="75" w:type="dxa"/>
              <w:left w:w="75" w:type="dxa"/>
              <w:bottom w:w="75" w:type="dxa"/>
              <w:right w:w="75" w:type="dxa"/>
            </w:tcMar>
            <w:hideMark/>
          </w:tcPr>
          <w:p w14:paraId="587670B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0.0125</w:t>
            </w:r>
          </w:p>
        </w:tc>
      </w:tr>
      <w:tr w:rsidR="00905552" w:rsidRPr="00905552" w14:paraId="0052D662" w14:textId="77777777" w:rsidTr="00B13F98">
        <w:tc>
          <w:tcPr>
            <w:tcW w:w="0" w:type="auto"/>
            <w:vMerge/>
            <w:tcBorders>
              <w:top w:val="single" w:sz="6" w:space="0" w:color="DDDDDD"/>
            </w:tcBorders>
            <w:shd w:val="clear" w:color="auto" w:fill="F9F9F9"/>
            <w:vAlign w:val="center"/>
            <w:hideMark/>
          </w:tcPr>
          <w:p w14:paraId="107AF06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76646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9B947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4037FA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3545D64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0.1174</w:t>
            </w:r>
          </w:p>
        </w:tc>
        <w:tc>
          <w:tcPr>
            <w:tcW w:w="1139" w:type="dxa"/>
            <w:tcBorders>
              <w:top w:val="single" w:sz="6" w:space="0" w:color="DDDDDD"/>
            </w:tcBorders>
            <w:shd w:val="clear" w:color="auto" w:fill="F9F9F9"/>
            <w:tcMar>
              <w:top w:w="75" w:type="dxa"/>
              <w:left w:w="75" w:type="dxa"/>
              <w:bottom w:w="75" w:type="dxa"/>
              <w:right w:w="75" w:type="dxa"/>
            </w:tcMar>
            <w:hideMark/>
          </w:tcPr>
          <w:p w14:paraId="533A581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0.0115</w:t>
            </w:r>
          </w:p>
        </w:tc>
      </w:tr>
      <w:tr w:rsidR="00905552" w:rsidRPr="00905552" w14:paraId="2183DEE2" w14:textId="77777777" w:rsidTr="00B13F98">
        <w:tc>
          <w:tcPr>
            <w:tcW w:w="0" w:type="auto"/>
            <w:vMerge/>
            <w:tcBorders>
              <w:top w:val="single" w:sz="6" w:space="0" w:color="DDDDDD"/>
            </w:tcBorders>
            <w:shd w:val="clear" w:color="auto" w:fill="FFFFFF"/>
            <w:vAlign w:val="center"/>
            <w:hideMark/>
          </w:tcPr>
          <w:p w14:paraId="04F7278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8B402D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CDCEA8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21ECF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030FBE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0.1193</w:t>
            </w:r>
          </w:p>
        </w:tc>
        <w:tc>
          <w:tcPr>
            <w:tcW w:w="1139" w:type="dxa"/>
            <w:tcBorders>
              <w:top w:val="single" w:sz="6" w:space="0" w:color="DDDDDD"/>
            </w:tcBorders>
            <w:shd w:val="clear" w:color="auto" w:fill="FFFFFF"/>
            <w:tcMar>
              <w:top w:w="75" w:type="dxa"/>
              <w:left w:w="75" w:type="dxa"/>
              <w:bottom w:w="75" w:type="dxa"/>
              <w:right w:w="75" w:type="dxa"/>
            </w:tcMar>
            <w:hideMark/>
          </w:tcPr>
          <w:p w14:paraId="0E1D9FB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0.0126</w:t>
            </w:r>
          </w:p>
        </w:tc>
      </w:tr>
      <w:tr w:rsidR="00905552" w:rsidRPr="00905552" w14:paraId="33B93DD5" w14:textId="77777777" w:rsidTr="00B13F98">
        <w:tc>
          <w:tcPr>
            <w:tcW w:w="0" w:type="auto"/>
            <w:vMerge/>
            <w:tcBorders>
              <w:top w:val="single" w:sz="6" w:space="0" w:color="DDDDDD"/>
            </w:tcBorders>
            <w:shd w:val="clear" w:color="auto" w:fill="F9F9F9"/>
            <w:vAlign w:val="center"/>
            <w:hideMark/>
          </w:tcPr>
          <w:p w14:paraId="5B0A5A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7415E0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1C19F0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BFE40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43F11BD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0.1134</w:t>
            </w:r>
          </w:p>
        </w:tc>
        <w:tc>
          <w:tcPr>
            <w:tcW w:w="1139" w:type="dxa"/>
            <w:tcBorders>
              <w:top w:val="single" w:sz="6" w:space="0" w:color="DDDDDD"/>
            </w:tcBorders>
            <w:shd w:val="clear" w:color="auto" w:fill="F9F9F9"/>
            <w:tcMar>
              <w:top w:w="75" w:type="dxa"/>
              <w:left w:w="75" w:type="dxa"/>
              <w:bottom w:w="75" w:type="dxa"/>
              <w:right w:w="75" w:type="dxa"/>
            </w:tcMar>
            <w:hideMark/>
          </w:tcPr>
          <w:p w14:paraId="13C6265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0.0124</w:t>
            </w:r>
          </w:p>
        </w:tc>
      </w:tr>
      <w:tr w:rsidR="00905552" w:rsidRPr="00905552" w14:paraId="78BEF59C" w14:textId="77777777" w:rsidTr="00B13F98">
        <w:tc>
          <w:tcPr>
            <w:tcW w:w="0" w:type="auto"/>
            <w:vMerge/>
            <w:tcBorders>
              <w:top w:val="single" w:sz="6" w:space="0" w:color="DDDDDD"/>
            </w:tcBorders>
            <w:shd w:val="clear" w:color="auto" w:fill="FFFFFF"/>
            <w:vAlign w:val="center"/>
            <w:hideMark/>
          </w:tcPr>
          <w:p w14:paraId="6485DBA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E47CC1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36D59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520F0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4BB68EC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0.1144</w:t>
            </w:r>
          </w:p>
        </w:tc>
        <w:tc>
          <w:tcPr>
            <w:tcW w:w="1139" w:type="dxa"/>
            <w:tcBorders>
              <w:top w:val="single" w:sz="6" w:space="0" w:color="DDDDDD"/>
            </w:tcBorders>
            <w:shd w:val="clear" w:color="auto" w:fill="FFFFFF"/>
            <w:tcMar>
              <w:top w:w="75" w:type="dxa"/>
              <w:left w:w="75" w:type="dxa"/>
              <w:bottom w:w="75" w:type="dxa"/>
              <w:right w:w="75" w:type="dxa"/>
            </w:tcMar>
            <w:hideMark/>
          </w:tcPr>
          <w:p w14:paraId="359037F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0.0128</w:t>
            </w:r>
          </w:p>
        </w:tc>
      </w:tr>
      <w:tr w:rsidR="00905552" w:rsidRPr="00905552" w14:paraId="4874F9F3" w14:textId="77777777" w:rsidTr="00B13F98">
        <w:tc>
          <w:tcPr>
            <w:tcW w:w="0" w:type="auto"/>
            <w:vMerge/>
            <w:tcBorders>
              <w:top w:val="single" w:sz="6" w:space="0" w:color="DDDDDD"/>
            </w:tcBorders>
            <w:shd w:val="clear" w:color="auto" w:fill="F9F9F9"/>
            <w:vAlign w:val="center"/>
            <w:hideMark/>
          </w:tcPr>
          <w:p w14:paraId="50E1527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F247AC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586702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189051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309558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0.1194</w:t>
            </w:r>
          </w:p>
        </w:tc>
        <w:tc>
          <w:tcPr>
            <w:tcW w:w="1139" w:type="dxa"/>
            <w:tcBorders>
              <w:top w:val="single" w:sz="6" w:space="0" w:color="DDDDDD"/>
            </w:tcBorders>
            <w:shd w:val="clear" w:color="auto" w:fill="F9F9F9"/>
            <w:tcMar>
              <w:top w:w="75" w:type="dxa"/>
              <w:left w:w="75" w:type="dxa"/>
              <w:bottom w:w="75" w:type="dxa"/>
              <w:right w:w="75" w:type="dxa"/>
            </w:tcMar>
            <w:hideMark/>
          </w:tcPr>
          <w:p w14:paraId="6C7B122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0.0127</w:t>
            </w:r>
          </w:p>
        </w:tc>
      </w:tr>
      <w:tr w:rsidR="00905552" w:rsidRPr="00905552" w14:paraId="3B608FF2" w14:textId="77777777" w:rsidTr="00B13F98">
        <w:tc>
          <w:tcPr>
            <w:tcW w:w="0" w:type="auto"/>
            <w:vMerge/>
            <w:tcBorders>
              <w:top w:val="single" w:sz="6" w:space="0" w:color="DDDDDD"/>
            </w:tcBorders>
            <w:shd w:val="clear" w:color="auto" w:fill="FFFFFF"/>
            <w:vAlign w:val="center"/>
            <w:hideMark/>
          </w:tcPr>
          <w:p w14:paraId="4AA5C2B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42B750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234FD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5EB63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124731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0.1199</w:t>
            </w:r>
          </w:p>
        </w:tc>
        <w:tc>
          <w:tcPr>
            <w:tcW w:w="1139" w:type="dxa"/>
            <w:tcBorders>
              <w:top w:val="single" w:sz="6" w:space="0" w:color="DDDDDD"/>
            </w:tcBorders>
            <w:shd w:val="clear" w:color="auto" w:fill="FFFFFF"/>
            <w:tcMar>
              <w:top w:w="75" w:type="dxa"/>
              <w:left w:w="75" w:type="dxa"/>
              <w:bottom w:w="75" w:type="dxa"/>
              <w:right w:w="75" w:type="dxa"/>
            </w:tcMar>
            <w:hideMark/>
          </w:tcPr>
          <w:p w14:paraId="503FD1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0.0133</w:t>
            </w:r>
          </w:p>
        </w:tc>
      </w:tr>
      <w:tr w:rsidR="00905552" w:rsidRPr="00905552" w14:paraId="04407227" w14:textId="77777777" w:rsidTr="00B13F98">
        <w:tc>
          <w:tcPr>
            <w:tcW w:w="0" w:type="auto"/>
            <w:vMerge/>
            <w:tcBorders>
              <w:top w:val="single" w:sz="6" w:space="0" w:color="DDDDDD"/>
            </w:tcBorders>
            <w:shd w:val="clear" w:color="auto" w:fill="F9F9F9"/>
            <w:vAlign w:val="center"/>
            <w:hideMark/>
          </w:tcPr>
          <w:p w14:paraId="027F150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056666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DA3C52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ED049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57B10F9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0.1151</w:t>
            </w:r>
          </w:p>
        </w:tc>
        <w:tc>
          <w:tcPr>
            <w:tcW w:w="1139" w:type="dxa"/>
            <w:tcBorders>
              <w:top w:val="single" w:sz="6" w:space="0" w:color="DDDDDD"/>
            </w:tcBorders>
            <w:shd w:val="clear" w:color="auto" w:fill="F9F9F9"/>
            <w:tcMar>
              <w:top w:w="75" w:type="dxa"/>
              <w:left w:w="75" w:type="dxa"/>
              <w:bottom w:w="75" w:type="dxa"/>
              <w:right w:w="75" w:type="dxa"/>
            </w:tcMar>
            <w:hideMark/>
          </w:tcPr>
          <w:p w14:paraId="3EB015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0.0137</w:t>
            </w:r>
          </w:p>
        </w:tc>
      </w:tr>
      <w:tr w:rsidR="00905552" w:rsidRPr="00905552" w14:paraId="6643AF35" w14:textId="77777777" w:rsidTr="00B13F98">
        <w:tc>
          <w:tcPr>
            <w:tcW w:w="0" w:type="auto"/>
            <w:vMerge/>
            <w:tcBorders>
              <w:top w:val="single" w:sz="6" w:space="0" w:color="DDDDDD"/>
            </w:tcBorders>
            <w:shd w:val="clear" w:color="auto" w:fill="FFFFFF"/>
            <w:vAlign w:val="center"/>
            <w:hideMark/>
          </w:tcPr>
          <w:p w14:paraId="3767E32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7818C8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FFA11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77B8DB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49F971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0.1188</w:t>
            </w:r>
          </w:p>
        </w:tc>
        <w:tc>
          <w:tcPr>
            <w:tcW w:w="1139" w:type="dxa"/>
            <w:tcBorders>
              <w:top w:val="single" w:sz="6" w:space="0" w:color="DDDDDD"/>
            </w:tcBorders>
            <w:shd w:val="clear" w:color="auto" w:fill="FFFFFF"/>
            <w:tcMar>
              <w:top w:w="75" w:type="dxa"/>
              <w:left w:w="75" w:type="dxa"/>
              <w:bottom w:w="75" w:type="dxa"/>
              <w:right w:w="75" w:type="dxa"/>
            </w:tcMar>
            <w:hideMark/>
          </w:tcPr>
          <w:p w14:paraId="017AFCD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0.0149</w:t>
            </w:r>
          </w:p>
        </w:tc>
      </w:tr>
      <w:tr w:rsidR="00905552" w:rsidRPr="00905552" w14:paraId="20934781" w14:textId="77777777" w:rsidTr="00B13F98">
        <w:tc>
          <w:tcPr>
            <w:tcW w:w="0" w:type="auto"/>
            <w:vMerge/>
            <w:tcBorders>
              <w:top w:val="single" w:sz="6" w:space="0" w:color="DDDDDD"/>
            </w:tcBorders>
            <w:shd w:val="clear" w:color="auto" w:fill="F9F9F9"/>
            <w:vAlign w:val="center"/>
            <w:hideMark/>
          </w:tcPr>
          <w:p w14:paraId="4DA566E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D6ACC9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537C10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6F5134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22F0FCD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0.1151</w:t>
            </w:r>
          </w:p>
        </w:tc>
        <w:tc>
          <w:tcPr>
            <w:tcW w:w="1139" w:type="dxa"/>
            <w:tcBorders>
              <w:top w:val="single" w:sz="6" w:space="0" w:color="DDDDDD"/>
            </w:tcBorders>
            <w:shd w:val="clear" w:color="auto" w:fill="F9F9F9"/>
            <w:tcMar>
              <w:top w:w="75" w:type="dxa"/>
              <w:left w:w="75" w:type="dxa"/>
              <w:bottom w:w="75" w:type="dxa"/>
              <w:right w:w="75" w:type="dxa"/>
            </w:tcMar>
            <w:hideMark/>
          </w:tcPr>
          <w:p w14:paraId="12213FA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0.0154</w:t>
            </w:r>
          </w:p>
        </w:tc>
      </w:tr>
      <w:tr w:rsidR="00905552" w:rsidRPr="00905552" w14:paraId="7359B989" w14:textId="77777777" w:rsidTr="00B13F98">
        <w:tc>
          <w:tcPr>
            <w:tcW w:w="0" w:type="auto"/>
            <w:vMerge/>
            <w:tcBorders>
              <w:top w:val="single" w:sz="6" w:space="0" w:color="DDDDDD"/>
            </w:tcBorders>
            <w:shd w:val="clear" w:color="auto" w:fill="FFFFFF"/>
            <w:vAlign w:val="center"/>
            <w:hideMark/>
          </w:tcPr>
          <w:p w14:paraId="4D2AD9E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FF776E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3991D8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40FE6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60FFC21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0.1165</w:t>
            </w:r>
          </w:p>
        </w:tc>
        <w:tc>
          <w:tcPr>
            <w:tcW w:w="1139" w:type="dxa"/>
            <w:tcBorders>
              <w:top w:val="single" w:sz="6" w:space="0" w:color="DDDDDD"/>
            </w:tcBorders>
            <w:shd w:val="clear" w:color="auto" w:fill="FFFFFF"/>
            <w:tcMar>
              <w:top w:w="75" w:type="dxa"/>
              <w:left w:w="75" w:type="dxa"/>
              <w:bottom w:w="75" w:type="dxa"/>
              <w:right w:w="75" w:type="dxa"/>
            </w:tcMar>
            <w:hideMark/>
          </w:tcPr>
          <w:p w14:paraId="4EC4EA3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0.0139</w:t>
            </w:r>
          </w:p>
        </w:tc>
      </w:tr>
      <w:tr w:rsidR="00905552" w:rsidRPr="00905552" w14:paraId="2C035E5A" w14:textId="77777777" w:rsidTr="00B13F98">
        <w:tc>
          <w:tcPr>
            <w:tcW w:w="0" w:type="auto"/>
            <w:vMerge/>
            <w:tcBorders>
              <w:top w:val="single" w:sz="6" w:space="0" w:color="DDDDDD"/>
            </w:tcBorders>
            <w:shd w:val="clear" w:color="auto" w:fill="F9F9F9"/>
            <w:vAlign w:val="center"/>
            <w:hideMark/>
          </w:tcPr>
          <w:p w14:paraId="542FA52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2DF575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0D2618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λmin</w:t>
            </w:r>
          </w:p>
        </w:tc>
        <w:tc>
          <w:tcPr>
            <w:tcW w:w="985" w:type="dxa"/>
            <w:tcBorders>
              <w:top w:val="single" w:sz="6" w:space="0" w:color="DDDDDD"/>
            </w:tcBorders>
            <w:shd w:val="clear" w:color="auto" w:fill="F9F9F9"/>
            <w:tcMar>
              <w:top w:w="75" w:type="dxa"/>
              <w:left w:w="75" w:type="dxa"/>
              <w:bottom w:w="75" w:type="dxa"/>
              <w:right w:w="75" w:type="dxa"/>
            </w:tcMar>
            <w:hideMark/>
          </w:tcPr>
          <w:p w14:paraId="09743D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4B768D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0.4209</w:t>
            </w:r>
          </w:p>
        </w:tc>
        <w:tc>
          <w:tcPr>
            <w:tcW w:w="1139" w:type="dxa"/>
            <w:tcBorders>
              <w:top w:val="single" w:sz="6" w:space="0" w:color="DDDDDD"/>
            </w:tcBorders>
            <w:shd w:val="clear" w:color="auto" w:fill="F9F9F9"/>
            <w:tcMar>
              <w:top w:w="75" w:type="dxa"/>
              <w:left w:w="75" w:type="dxa"/>
              <w:bottom w:w="75" w:type="dxa"/>
              <w:right w:w="75" w:type="dxa"/>
            </w:tcMar>
            <w:hideMark/>
          </w:tcPr>
          <w:p w14:paraId="1E2C7EA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0.0513</w:t>
            </w:r>
          </w:p>
        </w:tc>
      </w:tr>
      <w:tr w:rsidR="00905552" w:rsidRPr="00905552" w14:paraId="4DA7771F" w14:textId="77777777" w:rsidTr="00B13F98">
        <w:tc>
          <w:tcPr>
            <w:tcW w:w="0" w:type="auto"/>
            <w:vMerge/>
            <w:tcBorders>
              <w:top w:val="single" w:sz="6" w:space="0" w:color="DDDDDD"/>
            </w:tcBorders>
            <w:shd w:val="clear" w:color="auto" w:fill="FFFFFF"/>
            <w:vAlign w:val="center"/>
            <w:hideMark/>
          </w:tcPr>
          <w:p w14:paraId="1847777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8BDEE3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96958D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98364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20B2E47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0.4268</w:t>
            </w:r>
          </w:p>
        </w:tc>
        <w:tc>
          <w:tcPr>
            <w:tcW w:w="1139" w:type="dxa"/>
            <w:tcBorders>
              <w:top w:val="single" w:sz="6" w:space="0" w:color="DDDDDD"/>
            </w:tcBorders>
            <w:shd w:val="clear" w:color="auto" w:fill="FFFFFF"/>
            <w:tcMar>
              <w:top w:w="75" w:type="dxa"/>
              <w:left w:w="75" w:type="dxa"/>
              <w:bottom w:w="75" w:type="dxa"/>
              <w:right w:w="75" w:type="dxa"/>
            </w:tcMar>
            <w:hideMark/>
          </w:tcPr>
          <w:p w14:paraId="09F3163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0.0491</w:t>
            </w:r>
          </w:p>
        </w:tc>
      </w:tr>
      <w:tr w:rsidR="00905552" w:rsidRPr="00905552" w14:paraId="255DBAE8" w14:textId="77777777" w:rsidTr="00B13F98">
        <w:tc>
          <w:tcPr>
            <w:tcW w:w="0" w:type="auto"/>
            <w:vMerge/>
            <w:tcBorders>
              <w:top w:val="single" w:sz="6" w:space="0" w:color="DDDDDD"/>
            </w:tcBorders>
            <w:shd w:val="clear" w:color="auto" w:fill="F9F9F9"/>
            <w:vAlign w:val="center"/>
            <w:hideMark/>
          </w:tcPr>
          <w:p w14:paraId="2C91BCE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E07A45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6382B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3DFC5C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5AB2945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0.4206</w:t>
            </w:r>
          </w:p>
        </w:tc>
        <w:tc>
          <w:tcPr>
            <w:tcW w:w="1139" w:type="dxa"/>
            <w:tcBorders>
              <w:top w:val="single" w:sz="6" w:space="0" w:color="DDDDDD"/>
            </w:tcBorders>
            <w:shd w:val="clear" w:color="auto" w:fill="F9F9F9"/>
            <w:tcMar>
              <w:top w:w="75" w:type="dxa"/>
              <w:left w:w="75" w:type="dxa"/>
              <w:bottom w:w="75" w:type="dxa"/>
              <w:right w:w="75" w:type="dxa"/>
            </w:tcMar>
            <w:hideMark/>
          </w:tcPr>
          <w:p w14:paraId="0FF0D66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0.0451</w:t>
            </w:r>
          </w:p>
        </w:tc>
      </w:tr>
      <w:tr w:rsidR="00905552" w:rsidRPr="00905552" w14:paraId="5A7ED32D" w14:textId="77777777" w:rsidTr="00B13F98">
        <w:tc>
          <w:tcPr>
            <w:tcW w:w="0" w:type="auto"/>
            <w:vMerge/>
            <w:tcBorders>
              <w:top w:val="single" w:sz="6" w:space="0" w:color="DDDDDD"/>
            </w:tcBorders>
            <w:shd w:val="clear" w:color="auto" w:fill="FFFFFF"/>
            <w:vAlign w:val="center"/>
            <w:hideMark/>
          </w:tcPr>
          <w:p w14:paraId="17D824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9FA7B1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951B14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E0A849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048CD37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0.4221</w:t>
            </w:r>
          </w:p>
        </w:tc>
        <w:tc>
          <w:tcPr>
            <w:tcW w:w="1139" w:type="dxa"/>
            <w:tcBorders>
              <w:top w:val="single" w:sz="6" w:space="0" w:color="DDDDDD"/>
            </w:tcBorders>
            <w:shd w:val="clear" w:color="auto" w:fill="FFFFFF"/>
            <w:tcMar>
              <w:top w:w="75" w:type="dxa"/>
              <w:left w:w="75" w:type="dxa"/>
              <w:bottom w:w="75" w:type="dxa"/>
              <w:right w:w="75" w:type="dxa"/>
            </w:tcMar>
            <w:hideMark/>
          </w:tcPr>
          <w:p w14:paraId="2998804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0.0462</w:t>
            </w:r>
          </w:p>
        </w:tc>
      </w:tr>
      <w:tr w:rsidR="00905552" w:rsidRPr="00905552" w14:paraId="15A6B8F3" w14:textId="77777777" w:rsidTr="00B13F98">
        <w:tc>
          <w:tcPr>
            <w:tcW w:w="0" w:type="auto"/>
            <w:vMerge/>
            <w:tcBorders>
              <w:top w:val="single" w:sz="6" w:space="0" w:color="DDDDDD"/>
            </w:tcBorders>
            <w:shd w:val="clear" w:color="auto" w:fill="F9F9F9"/>
            <w:vAlign w:val="center"/>
            <w:hideMark/>
          </w:tcPr>
          <w:p w14:paraId="4E7850F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8C6277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4E4A1A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21A37B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32D957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0.4225</w:t>
            </w:r>
          </w:p>
        </w:tc>
        <w:tc>
          <w:tcPr>
            <w:tcW w:w="1139" w:type="dxa"/>
            <w:tcBorders>
              <w:top w:val="single" w:sz="6" w:space="0" w:color="DDDDDD"/>
            </w:tcBorders>
            <w:shd w:val="clear" w:color="auto" w:fill="F9F9F9"/>
            <w:tcMar>
              <w:top w:w="75" w:type="dxa"/>
              <w:left w:w="75" w:type="dxa"/>
              <w:bottom w:w="75" w:type="dxa"/>
              <w:right w:w="75" w:type="dxa"/>
            </w:tcMar>
            <w:hideMark/>
          </w:tcPr>
          <w:p w14:paraId="56EE790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0.0489</w:t>
            </w:r>
          </w:p>
        </w:tc>
      </w:tr>
      <w:tr w:rsidR="00905552" w:rsidRPr="00905552" w14:paraId="364ED036" w14:textId="77777777" w:rsidTr="00B13F98">
        <w:tc>
          <w:tcPr>
            <w:tcW w:w="0" w:type="auto"/>
            <w:vMerge/>
            <w:tcBorders>
              <w:top w:val="single" w:sz="6" w:space="0" w:color="DDDDDD"/>
            </w:tcBorders>
            <w:shd w:val="clear" w:color="auto" w:fill="FFFFFF"/>
            <w:vAlign w:val="center"/>
            <w:hideMark/>
          </w:tcPr>
          <w:p w14:paraId="3811F1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378458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80F7C1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51885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78D2D91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0.4193</w:t>
            </w:r>
          </w:p>
        </w:tc>
        <w:tc>
          <w:tcPr>
            <w:tcW w:w="1139" w:type="dxa"/>
            <w:tcBorders>
              <w:top w:val="single" w:sz="6" w:space="0" w:color="DDDDDD"/>
            </w:tcBorders>
            <w:shd w:val="clear" w:color="auto" w:fill="FFFFFF"/>
            <w:tcMar>
              <w:top w:w="75" w:type="dxa"/>
              <w:left w:w="75" w:type="dxa"/>
              <w:bottom w:w="75" w:type="dxa"/>
              <w:right w:w="75" w:type="dxa"/>
            </w:tcMar>
            <w:hideMark/>
          </w:tcPr>
          <w:p w14:paraId="4BDE9D8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0.0461</w:t>
            </w:r>
          </w:p>
        </w:tc>
      </w:tr>
      <w:tr w:rsidR="00905552" w:rsidRPr="00905552" w14:paraId="624D03EE" w14:textId="77777777" w:rsidTr="00B13F98">
        <w:tc>
          <w:tcPr>
            <w:tcW w:w="0" w:type="auto"/>
            <w:vMerge/>
            <w:tcBorders>
              <w:top w:val="single" w:sz="6" w:space="0" w:color="DDDDDD"/>
            </w:tcBorders>
            <w:shd w:val="clear" w:color="auto" w:fill="F9F9F9"/>
            <w:vAlign w:val="center"/>
            <w:hideMark/>
          </w:tcPr>
          <w:p w14:paraId="089684F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17851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FCC039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0B2E4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49F19C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0.4195</w:t>
            </w:r>
          </w:p>
        </w:tc>
        <w:tc>
          <w:tcPr>
            <w:tcW w:w="1139" w:type="dxa"/>
            <w:tcBorders>
              <w:top w:val="single" w:sz="6" w:space="0" w:color="DDDDDD"/>
            </w:tcBorders>
            <w:shd w:val="clear" w:color="auto" w:fill="F9F9F9"/>
            <w:tcMar>
              <w:top w:w="75" w:type="dxa"/>
              <w:left w:w="75" w:type="dxa"/>
              <w:bottom w:w="75" w:type="dxa"/>
              <w:right w:w="75" w:type="dxa"/>
            </w:tcMar>
            <w:hideMark/>
          </w:tcPr>
          <w:p w14:paraId="551002E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0.0489</w:t>
            </w:r>
          </w:p>
        </w:tc>
      </w:tr>
      <w:tr w:rsidR="00905552" w:rsidRPr="00905552" w14:paraId="569929D4" w14:textId="77777777" w:rsidTr="00B13F98">
        <w:tc>
          <w:tcPr>
            <w:tcW w:w="0" w:type="auto"/>
            <w:vMerge/>
            <w:tcBorders>
              <w:top w:val="single" w:sz="6" w:space="0" w:color="DDDDDD"/>
            </w:tcBorders>
            <w:shd w:val="clear" w:color="auto" w:fill="FFFFFF"/>
            <w:vAlign w:val="center"/>
            <w:hideMark/>
          </w:tcPr>
          <w:p w14:paraId="3F9CA66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7A817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69A8D2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225CA3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2ECA760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0.4186</w:t>
            </w:r>
          </w:p>
        </w:tc>
        <w:tc>
          <w:tcPr>
            <w:tcW w:w="1139" w:type="dxa"/>
            <w:tcBorders>
              <w:top w:val="single" w:sz="6" w:space="0" w:color="DDDDDD"/>
            </w:tcBorders>
            <w:shd w:val="clear" w:color="auto" w:fill="FFFFFF"/>
            <w:tcMar>
              <w:top w:w="75" w:type="dxa"/>
              <w:left w:w="75" w:type="dxa"/>
              <w:bottom w:w="75" w:type="dxa"/>
              <w:right w:w="75" w:type="dxa"/>
            </w:tcMar>
            <w:hideMark/>
          </w:tcPr>
          <w:p w14:paraId="281F5F5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0.0491</w:t>
            </w:r>
          </w:p>
        </w:tc>
      </w:tr>
      <w:tr w:rsidR="00905552" w:rsidRPr="00905552" w14:paraId="11994BF8" w14:textId="77777777" w:rsidTr="00B13F98">
        <w:tc>
          <w:tcPr>
            <w:tcW w:w="0" w:type="auto"/>
            <w:vMerge/>
            <w:tcBorders>
              <w:top w:val="single" w:sz="6" w:space="0" w:color="DDDDDD"/>
            </w:tcBorders>
            <w:shd w:val="clear" w:color="auto" w:fill="F9F9F9"/>
            <w:vAlign w:val="center"/>
            <w:hideMark/>
          </w:tcPr>
          <w:p w14:paraId="4CE67DB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17184D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B01D7C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0C0364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78EE153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0.4182</w:t>
            </w:r>
          </w:p>
        </w:tc>
        <w:tc>
          <w:tcPr>
            <w:tcW w:w="1139" w:type="dxa"/>
            <w:tcBorders>
              <w:top w:val="single" w:sz="6" w:space="0" w:color="DDDDDD"/>
            </w:tcBorders>
            <w:shd w:val="clear" w:color="auto" w:fill="F9F9F9"/>
            <w:tcMar>
              <w:top w:w="75" w:type="dxa"/>
              <w:left w:w="75" w:type="dxa"/>
              <w:bottom w:w="75" w:type="dxa"/>
              <w:right w:w="75" w:type="dxa"/>
            </w:tcMar>
            <w:hideMark/>
          </w:tcPr>
          <w:p w14:paraId="60B16C6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0.0472</w:t>
            </w:r>
          </w:p>
        </w:tc>
      </w:tr>
      <w:tr w:rsidR="00905552" w:rsidRPr="00905552" w14:paraId="143F23A8" w14:textId="77777777" w:rsidTr="00B13F98">
        <w:tc>
          <w:tcPr>
            <w:tcW w:w="0" w:type="auto"/>
            <w:vMerge/>
            <w:tcBorders>
              <w:top w:val="single" w:sz="6" w:space="0" w:color="DDDDDD"/>
            </w:tcBorders>
            <w:shd w:val="clear" w:color="auto" w:fill="FFFFFF"/>
            <w:vAlign w:val="center"/>
            <w:hideMark/>
          </w:tcPr>
          <w:p w14:paraId="41042FA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8A5DDB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E383F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EEDBE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01A4E71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0.4177</w:t>
            </w:r>
          </w:p>
        </w:tc>
        <w:tc>
          <w:tcPr>
            <w:tcW w:w="1139" w:type="dxa"/>
            <w:tcBorders>
              <w:top w:val="single" w:sz="6" w:space="0" w:color="DDDDDD"/>
            </w:tcBorders>
            <w:shd w:val="clear" w:color="auto" w:fill="FFFFFF"/>
            <w:tcMar>
              <w:top w:w="75" w:type="dxa"/>
              <w:left w:w="75" w:type="dxa"/>
              <w:bottom w:w="75" w:type="dxa"/>
              <w:right w:w="75" w:type="dxa"/>
            </w:tcMar>
            <w:hideMark/>
          </w:tcPr>
          <w:p w14:paraId="2E4125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0.0482</w:t>
            </w:r>
          </w:p>
        </w:tc>
      </w:tr>
      <w:tr w:rsidR="00905552" w:rsidRPr="00905552" w14:paraId="7D92AA07" w14:textId="77777777" w:rsidTr="00B13F98">
        <w:tc>
          <w:tcPr>
            <w:tcW w:w="0" w:type="auto"/>
            <w:vMerge/>
            <w:tcBorders>
              <w:top w:val="single" w:sz="6" w:space="0" w:color="DDDDDD"/>
            </w:tcBorders>
            <w:shd w:val="clear" w:color="auto" w:fill="F9F9F9"/>
            <w:vAlign w:val="center"/>
            <w:hideMark/>
          </w:tcPr>
          <w:p w14:paraId="5547985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6AD366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E0D3DA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D02EB8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0412C5A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0.4207</w:t>
            </w:r>
          </w:p>
        </w:tc>
        <w:tc>
          <w:tcPr>
            <w:tcW w:w="1139" w:type="dxa"/>
            <w:tcBorders>
              <w:top w:val="single" w:sz="6" w:space="0" w:color="DDDDDD"/>
            </w:tcBorders>
            <w:shd w:val="clear" w:color="auto" w:fill="F9F9F9"/>
            <w:tcMar>
              <w:top w:w="75" w:type="dxa"/>
              <w:left w:w="75" w:type="dxa"/>
              <w:bottom w:w="75" w:type="dxa"/>
              <w:right w:w="75" w:type="dxa"/>
            </w:tcMar>
            <w:hideMark/>
          </w:tcPr>
          <w:p w14:paraId="5F3489A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0.0478</w:t>
            </w:r>
          </w:p>
        </w:tc>
      </w:tr>
      <w:tr w:rsidR="00905552" w:rsidRPr="00905552" w14:paraId="76E49EF9" w14:textId="77777777" w:rsidTr="00B13F98">
        <w:tc>
          <w:tcPr>
            <w:tcW w:w="0" w:type="auto"/>
            <w:vMerge/>
            <w:tcBorders>
              <w:top w:val="single" w:sz="6" w:space="0" w:color="DDDDDD"/>
            </w:tcBorders>
            <w:shd w:val="clear" w:color="auto" w:fill="FFFFFF"/>
            <w:vAlign w:val="center"/>
            <w:hideMark/>
          </w:tcPr>
          <w:p w14:paraId="7E91DC3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CBAAF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0F938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3EA2B9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59971A2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0.4139</w:t>
            </w:r>
          </w:p>
        </w:tc>
        <w:tc>
          <w:tcPr>
            <w:tcW w:w="1139" w:type="dxa"/>
            <w:tcBorders>
              <w:top w:val="single" w:sz="6" w:space="0" w:color="DDDDDD"/>
            </w:tcBorders>
            <w:shd w:val="clear" w:color="auto" w:fill="FFFFFF"/>
            <w:tcMar>
              <w:top w:w="75" w:type="dxa"/>
              <w:left w:w="75" w:type="dxa"/>
              <w:bottom w:w="75" w:type="dxa"/>
              <w:right w:w="75" w:type="dxa"/>
            </w:tcMar>
            <w:hideMark/>
          </w:tcPr>
          <w:p w14:paraId="14D2D2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0.0490</w:t>
            </w:r>
          </w:p>
        </w:tc>
      </w:tr>
      <w:tr w:rsidR="00905552" w:rsidRPr="00905552" w14:paraId="14D981BD" w14:textId="77777777" w:rsidTr="00B13F98">
        <w:tc>
          <w:tcPr>
            <w:tcW w:w="0" w:type="auto"/>
            <w:vMerge/>
            <w:tcBorders>
              <w:top w:val="single" w:sz="6" w:space="0" w:color="DDDDDD"/>
            </w:tcBorders>
            <w:shd w:val="clear" w:color="auto" w:fill="F9F9F9"/>
            <w:vAlign w:val="center"/>
            <w:hideMark/>
          </w:tcPr>
          <w:p w14:paraId="3BB3AD4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70BF36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084C7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0F87F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783FA4B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0.4262</w:t>
            </w:r>
          </w:p>
        </w:tc>
        <w:tc>
          <w:tcPr>
            <w:tcW w:w="1139" w:type="dxa"/>
            <w:tcBorders>
              <w:top w:val="single" w:sz="6" w:space="0" w:color="DDDDDD"/>
            </w:tcBorders>
            <w:shd w:val="clear" w:color="auto" w:fill="F9F9F9"/>
            <w:tcMar>
              <w:top w:w="75" w:type="dxa"/>
              <w:left w:w="75" w:type="dxa"/>
              <w:bottom w:w="75" w:type="dxa"/>
              <w:right w:w="75" w:type="dxa"/>
            </w:tcMar>
            <w:hideMark/>
          </w:tcPr>
          <w:p w14:paraId="3C9E02A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0.0488</w:t>
            </w:r>
          </w:p>
        </w:tc>
      </w:tr>
      <w:tr w:rsidR="00905552" w:rsidRPr="00905552" w14:paraId="57FD3815" w14:textId="77777777" w:rsidTr="00B13F98">
        <w:tc>
          <w:tcPr>
            <w:tcW w:w="0" w:type="auto"/>
            <w:vMerge/>
            <w:tcBorders>
              <w:top w:val="single" w:sz="6" w:space="0" w:color="DDDDDD"/>
            </w:tcBorders>
            <w:shd w:val="clear" w:color="auto" w:fill="FFFFFF"/>
            <w:vAlign w:val="center"/>
            <w:hideMark/>
          </w:tcPr>
          <w:p w14:paraId="7752EFC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3C6518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A32A1F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37BD5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70B76A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0.4197</w:t>
            </w:r>
          </w:p>
        </w:tc>
        <w:tc>
          <w:tcPr>
            <w:tcW w:w="1139" w:type="dxa"/>
            <w:tcBorders>
              <w:top w:val="single" w:sz="6" w:space="0" w:color="DDDDDD"/>
            </w:tcBorders>
            <w:shd w:val="clear" w:color="auto" w:fill="FFFFFF"/>
            <w:tcMar>
              <w:top w:w="75" w:type="dxa"/>
              <w:left w:w="75" w:type="dxa"/>
              <w:bottom w:w="75" w:type="dxa"/>
              <w:right w:w="75" w:type="dxa"/>
            </w:tcMar>
            <w:hideMark/>
          </w:tcPr>
          <w:p w14:paraId="477E6BD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0.0503</w:t>
            </w:r>
          </w:p>
        </w:tc>
      </w:tr>
      <w:tr w:rsidR="00905552" w:rsidRPr="00905552" w14:paraId="314CC587" w14:textId="77777777" w:rsidTr="00B13F98">
        <w:tc>
          <w:tcPr>
            <w:tcW w:w="0" w:type="auto"/>
            <w:vMerge/>
            <w:tcBorders>
              <w:top w:val="single" w:sz="6" w:space="0" w:color="DDDDDD"/>
            </w:tcBorders>
            <w:shd w:val="clear" w:color="auto" w:fill="F9F9F9"/>
            <w:vAlign w:val="center"/>
            <w:hideMark/>
          </w:tcPr>
          <w:p w14:paraId="285D50F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EF7538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14BD59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54E6F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4D10CE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0.4131</w:t>
            </w:r>
          </w:p>
        </w:tc>
        <w:tc>
          <w:tcPr>
            <w:tcW w:w="1139" w:type="dxa"/>
            <w:tcBorders>
              <w:top w:val="single" w:sz="6" w:space="0" w:color="DDDDDD"/>
            </w:tcBorders>
            <w:shd w:val="clear" w:color="auto" w:fill="F9F9F9"/>
            <w:tcMar>
              <w:top w:w="75" w:type="dxa"/>
              <w:left w:w="75" w:type="dxa"/>
              <w:bottom w:w="75" w:type="dxa"/>
              <w:right w:w="75" w:type="dxa"/>
            </w:tcMar>
            <w:hideMark/>
          </w:tcPr>
          <w:p w14:paraId="18D1523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0.0463</w:t>
            </w:r>
          </w:p>
        </w:tc>
      </w:tr>
      <w:tr w:rsidR="00905552" w:rsidRPr="00905552" w14:paraId="69EF4AF1" w14:textId="77777777" w:rsidTr="00B13F98">
        <w:tc>
          <w:tcPr>
            <w:tcW w:w="0" w:type="auto"/>
            <w:vMerge/>
            <w:tcBorders>
              <w:top w:val="single" w:sz="6" w:space="0" w:color="DDDDDD"/>
            </w:tcBorders>
            <w:shd w:val="clear" w:color="auto" w:fill="FFFFFF"/>
            <w:vAlign w:val="center"/>
            <w:hideMark/>
          </w:tcPr>
          <w:p w14:paraId="69429DF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BB1EE7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3416CC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λ1se</w:t>
            </w:r>
          </w:p>
        </w:tc>
        <w:tc>
          <w:tcPr>
            <w:tcW w:w="985" w:type="dxa"/>
            <w:tcBorders>
              <w:top w:val="single" w:sz="6" w:space="0" w:color="DDDDDD"/>
            </w:tcBorders>
            <w:shd w:val="clear" w:color="auto" w:fill="FFFFFF"/>
            <w:tcMar>
              <w:top w:w="75" w:type="dxa"/>
              <w:left w:w="75" w:type="dxa"/>
              <w:bottom w:w="75" w:type="dxa"/>
              <w:right w:w="75" w:type="dxa"/>
            </w:tcMar>
            <w:hideMark/>
          </w:tcPr>
          <w:p w14:paraId="69BFD3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7F227D1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0.2507</w:t>
            </w:r>
          </w:p>
        </w:tc>
        <w:tc>
          <w:tcPr>
            <w:tcW w:w="1139" w:type="dxa"/>
            <w:tcBorders>
              <w:top w:val="single" w:sz="6" w:space="0" w:color="DDDDDD"/>
            </w:tcBorders>
            <w:shd w:val="clear" w:color="auto" w:fill="FFFFFF"/>
            <w:tcMar>
              <w:top w:w="75" w:type="dxa"/>
              <w:left w:w="75" w:type="dxa"/>
              <w:bottom w:w="75" w:type="dxa"/>
              <w:right w:w="75" w:type="dxa"/>
            </w:tcMar>
            <w:hideMark/>
          </w:tcPr>
          <w:p w14:paraId="6925CB2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0.0119</w:t>
            </w:r>
          </w:p>
        </w:tc>
      </w:tr>
      <w:tr w:rsidR="00905552" w:rsidRPr="00905552" w14:paraId="4E58EBB5" w14:textId="77777777" w:rsidTr="00B13F98">
        <w:tc>
          <w:tcPr>
            <w:tcW w:w="0" w:type="auto"/>
            <w:vMerge/>
            <w:tcBorders>
              <w:top w:val="single" w:sz="6" w:space="0" w:color="DDDDDD"/>
            </w:tcBorders>
            <w:shd w:val="clear" w:color="auto" w:fill="F9F9F9"/>
            <w:vAlign w:val="center"/>
            <w:hideMark/>
          </w:tcPr>
          <w:p w14:paraId="1C1AED1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006A0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95AD9A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D5BFFE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6D74476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0.2478</w:t>
            </w:r>
          </w:p>
        </w:tc>
        <w:tc>
          <w:tcPr>
            <w:tcW w:w="1139" w:type="dxa"/>
            <w:tcBorders>
              <w:top w:val="single" w:sz="6" w:space="0" w:color="DDDDDD"/>
            </w:tcBorders>
            <w:shd w:val="clear" w:color="auto" w:fill="F9F9F9"/>
            <w:tcMar>
              <w:top w:w="75" w:type="dxa"/>
              <w:left w:w="75" w:type="dxa"/>
              <w:bottom w:w="75" w:type="dxa"/>
              <w:right w:w="75" w:type="dxa"/>
            </w:tcMar>
            <w:hideMark/>
          </w:tcPr>
          <w:p w14:paraId="20E362F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0.0105</w:t>
            </w:r>
          </w:p>
        </w:tc>
      </w:tr>
      <w:tr w:rsidR="00905552" w:rsidRPr="00905552" w14:paraId="38010932" w14:textId="77777777" w:rsidTr="00B13F98">
        <w:tc>
          <w:tcPr>
            <w:tcW w:w="0" w:type="auto"/>
            <w:vMerge/>
            <w:tcBorders>
              <w:top w:val="single" w:sz="6" w:space="0" w:color="DDDDDD"/>
            </w:tcBorders>
            <w:shd w:val="clear" w:color="auto" w:fill="FFFFFF"/>
            <w:vAlign w:val="center"/>
            <w:hideMark/>
          </w:tcPr>
          <w:p w14:paraId="4457654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7D45B0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8B53BB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BC1A8D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0F76F82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0.2459</w:t>
            </w:r>
          </w:p>
        </w:tc>
        <w:tc>
          <w:tcPr>
            <w:tcW w:w="1139" w:type="dxa"/>
            <w:tcBorders>
              <w:top w:val="single" w:sz="6" w:space="0" w:color="DDDDDD"/>
            </w:tcBorders>
            <w:shd w:val="clear" w:color="auto" w:fill="FFFFFF"/>
            <w:tcMar>
              <w:top w:w="75" w:type="dxa"/>
              <w:left w:w="75" w:type="dxa"/>
              <w:bottom w:w="75" w:type="dxa"/>
              <w:right w:w="75" w:type="dxa"/>
            </w:tcMar>
            <w:hideMark/>
          </w:tcPr>
          <w:p w14:paraId="621AC4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0.0088</w:t>
            </w:r>
          </w:p>
        </w:tc>
      </w:tr>
      <w:tr w:rsidR="00905552" w:rsidRPr="00905552" w14:paraId="3B5D554D" w14:textId="77777777" w:rsidTr="00B13F98">
        <w:tc>
          <w:tcPr>
            <w:tcW w:w="0" w:type="auto"/>
            <w:vMerge/>
            <w:tcBorders>
              <w:top w:val="single" w:sz="6" w:space="0" w:color="DDDDDD"/>
            </w:tcBorders>
            <w:shd w:val="clear" w:color="auto" w:fill="F9F9F9"/>
            <w:vAlign w:val="center"/>
            <w:hideMark/>
          </w:tcPr>
          <w:p w14:paraId="1ACA81E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5E56F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E00D3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0B4AB3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5E1957F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0.2476</w:t>
            </w:r>
          </w:p>
        </w:tc>
        <w:tc>
          <w:tcPr>
            <w:tcW w:w="1139" w:type="dxa"/>
            <w:tcBorders>
              <w:top w:val="single" w:sz="6" w:space="0" w:color="DDDDDD"/>
            </w:tcBorders>
            <w:shd w:val="clear" w:color="auto" w:fill="F9F9F9"/>
            <w:tcMar>
              <w:top w:w="75" w:type="dxa"/>
              <w:left w:w="75" w:type="dxa"/>
              <w:bottom w:w="75" w:type="dxa"/>
              <w:right w:w="75" w:type="dxa"/>
            </w:tcMar>
            <w:hideMark/>
          </w:tcPr>
          <w:p w14:paraId="0D4F6E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0.0090</w:t>
            </w:r>
          </w:p>
        </w:tc>
      </w:tr>
      <w:tr w:rsidR="00905552" w:rsidRPr="00905552" w14:paraId="0A2F041A" w14:textId="77777777" w:rsidTr="00B13F98">
        <w:tc>
          <w:tcPr>
            <w:tcW w:w="0" w:type="auto"/>
            <w:vMerge/>
            <w:tcBorders>
              <w:top w:val="single" w:sz="6" w:space="0" w:color="DDDDDD"/>
            </w:tcBorders>
            <w:shd w:val="clear" w:color="auto" w:fill="FFFFFF"/>
            <w:vAlign w:val="center"/>
            <w:hideMark/>
          </w:tcPr>
          <w:p w14:paraId="069E413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038B77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AE2497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62809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7911D9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0.2435</w:t>
            </w:r>
          </w:p>
        </w:tc>
        <w:tc>
          <w:tcPr>
            <w:tcW w:w="1139" w:type="dxa"/>
            <w:tcBorders>
              <w:top w:val="single" w:sz="6" w:space="0" w:color="DDDDDD"/>
            </w:tcBorders>
            <w:shd w:val="clear" w:color="auto" w:fill="FFFFFF"/>
            <w:tcMar>
              <w:top w:w="75" w:type="dxa"/>
              <w:left w:w="75" w:type="dxa"/>
              <w:bottom w:w="75" w:type="dxa"/>
              <w:right w:w="75" w:type="dxa"/>
            </w:tcMar>
            <w:hideMark/>
          </w:tcPr>
          <w:p w14:paraId="3CC5C5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0.0094</w:t>
            </w:r>
          </w:p>
        </w:tc>
      </w:tr>
      <w:tr w:rsidR="00905552" w:rsidRPr="00905552" w14:paraId="35D43EC8" w14:textId="77777777" w:rsidTr="00B13F98">
        <w:tc>
          <w:tcPr>
            <w:tcW w:w="0" w:type="auto"/>
            <w:vMerge/>
            <w:tcBorders>
              <w:top w:val="single" w:sz="6" w:space="0" w:color="DDDDDD"/>
            </w:tcBorders>
            <w:shd w:val="clear" w:color="auto" w:fill="F9F9F9"/>
            <w:vAlign w:val="center"/>
            <w:hideMark/>
          </w:tcPr>
          <w:p w14:paraId="48BD06D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6BCB5E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09A6D0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F557BC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2D7AAA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0.2465</w:t>
            </w:r>
          </w:p>
        </w:tc>
        <w:tc>
          <w:tcPr>
            <w:tcW w:w="1139" w:type="dxa"/>
            <w:tcBorders>
              <w:top w:val="single" w:sz="6" w:space="0" w:color="DDDDDD"/>
            </w:tcBorders>
            <w:shd w:val="clear" w:color="auto" w:fill="F9F9F9"/>
            <w:tcMar>
              <w:top w:w="75" w:type="dxa"/>
              <w:left w:w="75" w:type="dxa"/>
              <w:bottom w:w="75" w:type="dxa"/>
              <w:right w:w="75" w:type="dxa"/>
            </w:tcMar>
            <w:hideMark/>
          </w:tcPr>
          <w:p w14:paraId="55EB101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0.0092</w:t>
            </w:r>
          </w:p>
        </w:tc>
      </w:tr>
      <w:tr w:rsidR="00905552" w:rsidRPr="00905552" w14:paraId="352DDFBD" w14:textId="77777777" w:rsidTr="00B13F98">
        <w:tc>
          <w:tcPr>
            <w:tcW w:w="0" w:type="auto"/>
            <w:vMerge/>
            <w:tcBorders>
              <w:top w:val="single" w:sz="6" w:space="0" w:color="DDDDDD"/>
            </w:tcBorders>
            <w:shd w:val="clear" w:color="auto" w:fill="FFFFFF"/>
            <w:vAlign w:val="center"/>
            <w:hideMark/>
          </w:tcPr>
          <w:p w14:paraId="2A7959F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C7E4F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4B2116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E5272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5BF17AC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0.2491</w:t>
            </w:r>
          </w:p>
        </w:tc>
        <w:tc>
          <w:tcPr>
            <w:tcW w:w="1139" w:type="dxa"/>
            <w:tcBorders>
              <w:top w:val="single" w:sz="6" w:space="0" w:color="DDDDDD"/>
            </w:tcBorders>
            <w:shd w:val="clear" w:color="auto" w:fill="FFFFFF"/>
            <w:tcMar>
              <w:top w:w="75" w:type="dxa"/>
              <w:left w:w="75" w:type="dxa"/>
              <w:bottom w:w="75" w:type="dxa"/>
              <w:right w:w="75" w:type="dxa"/>
            </w:tcMar>
            <w:hideMark/>
          </w:tcPr>
          <w:p w14:paraId="59FF60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0.0098</w:t>
            </w:r>
          </w:p>
        </w:tc>
      </w:tr>
      <w:tr w:rsidR="00905552" w:rsidRPr="00905552" w14:paraId="0BDE52A6" w14:textId="77777777" w:rsidTr="00B13F98">
        <w:tc>
          <w:tcPr>
            <w:tcW w:w="0" w:type="auto"/>
            <w:vMerge/>
            <w:tcBorders>
              <w:top w:val="single" w:sz="6" w:space="0" w:color="DDDDDD"/>
            </w:tcBorders>
            <w:shd w:val="clear" w:color="auto" w:fill="F9F9F9"/>
            <w:vAlign w:val="center"/>
            <w:hideMark/>
          </w:tcPr>
          <w:p w14:paraId="3BED234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36F884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8CAEC3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BD4180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72AB750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0.2424</w:t>
            </w:r>
          </w:p>
        </w:tc>
        <w:tc>
          <w:tcPr>
            <w:tcW w:w="1139" w:type="dxa"/>
            <w:tcBorders>
              <w:top w:val="single" w:sz="6" w:space="0" w:color="DDDDDD"/>
            </w:tcBorders>
            <w:shd w:val="clear" w:color="auto" w:fill="F9F9F9"/>
            <w:tcMar>
              <w:top w:w="75" w:type="dxa"/>
              <w:left w:w="75" w:type="dxa"/>
              <w:bottom w:w="75" w:type="dxa"/>
              <w:right w:w="75" w:type="dxa"/>
            </w:tcMar>
            <w:hideMark/>
          </w:tcPr>
          <w:p w14:paraId="36B654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0.0094</w:t>
            </w:r>
          </w:p>
        </w:tc>
      </w:tr>
      <w:tr w:rsidR="00905552" w:rsidRPr="00905552" w14:paraId="03B9BCE0" w14:textId="77777777" w:rsidTr="00B13F98">
        <w:tc>
          <w:tcPr>
            <w:tcW w:w="0" w:type="auto"/>
            <w:vMerge/>
            <w:tcBorders>
              <w:top w:val="single" w:sz="6" w:space="0" w:color="DDDDDD"/>
            </w:tcBorders>
            <w:shd w:val="clear" w:color="auto" w:fill="FFFFFF"/>
            <w:vAlign w:val="center"/>
            <w:hideMark/>
          </w:tcPr>
          <w:p w14:paraId="6B1558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CE9BCC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DFBA4F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9F4519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0CEA56F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0.2479</w:t>
            </w:r>
          </w:p>
        </w:tc>
        <w:tc>
          <w:tcPr>
            <w:tcW w:w="1139" w:type="dxa"/>
            <w:tcBorders>
              <w:top w:val="single" w:sz="6" w:space="0" w:color="DDDDDD"/>
            </w:tcBorders>
            <w:shd w:val="clear" w:color="auto" w:fill="FFFFFF"/>
            <w:tcMar>
              <w:top w:w="75" w:type="dxa"/>
              <w:left w:w="75" w:type="dxa"/>
              <w:bottom w:w="75" w:type="dxa"/>
              <w:right w:w="75" w:type="dxa"/>
            </w:tcMar>
            <w:hideMark/>
          </w:tcPr>
          <w:p w14:paraId="1515E33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0.0090</w:t>
            </w:r>
          </w:p>
        </w:tc>
      </w:tr>
      <w:tr w:rsidR="00905552" w:rsidRPr="00905552" w14:paraId="33BE0019" w14:textId="77777777" w:rsidTr="00B13F98">
        <w:tc>
          <w:tcPr>
            <w:tcW w:w="0" w:type="auto"/>
            <w:vMerge/>
            <w:tcBorders>
              <w:top w:val="single" w:sz="6" w:space="0" w:color="DDDDDD"/>
            </w:tcBorders>
            <w:shd w:val="clear" w:color="auto" w:fill="F9F9F9"/>
            <w:vAlign w:val="center"/>
            <w:hideMark/>
          </w:tcPr>
          <w:p w14:paraId="078F8A5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8BAB81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E363D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1E41E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476815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0.2489</w:t>
            </w:r>
          </w:p>
        </w:tc>
        <w:tc>
          <w:tcPr>
            <w:tcW w:w="1139" w:type="dxa"/>
            <w:tcBorders>
              <w:top w:val="single" w:sz="6" w:space="0" w:color="DDDDDD"/>
            </w:tcBorders>
            <w:shd w:val="clear" w:color="auto" w:fill="F9F9F9"/>
            <w:tcMar>
              <w:top w:w="75" w:type="dxa"/>
              <w:left w:w="75" w:type="dxa"/>
              <w:bottom w:w="75" w:type="dxa"/>
              <w:right w:w="75" w:type="dxa"/>
            </w:tcMar>
            <w:hideMark/>
          </w:tcPr>
          <w:p w14:paraId="7F1069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0.0083</w:t>
            </w:r>
          </w:p>
        </w:tc>
      </w:tr>
      <w:tr w:rsidR="00905552" w:rsidRPr="00905552" w14:paraId="2F75A73B" w14:textId="77777777" w:rsidTr="00B13F98">
        <w:tc>
          <w:tcPr>
            <w:tcW w:w="0" w:type="auto"/>
            <w:vMerge/>
            <w:tcBorders>
              <w:top w:val="single" w:sz="6" w:space="0" w:color="DDDDDD"/>
            </w:tcBorders>
            <w:shd w:val="clear" w:color="auto" w:fill="FFFFFF"/>
            <w:vAlign w:val="center"/>
            <w:hideMark/>
          </w:tcPr>
          <w:p w14:paraId="1B1691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BCA74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0F1D58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89A031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57769CF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0.2462</w:t>
            </w:r>
          </w:p>
        </w:tc>
        <w:tc>
          <w:tcPr>
            <w:tcW w:w="1139" w:type="dxa"/>
            <w:tcBorders>
              <w:top w:val="single" w:sz="6" w:space="0" w:color="DDDDDD"/>
            </w:tcBorders>
            <w:shd w:val="clear" w:color="auto" w:fill="FFFFFF"/>
            <w:tcMar>
              <w:top w:w="75" w:type="dxa"/>
              <w:left w:w="75" w:type="dxa"/>
              <w:bottom w:w="75" w:type="dxa"/>
              <w:right w:w="75" w:type="dxa"/>
            </w:tcMar>
            <w:hideMark/>
          </w:tcPr>
          <w:p w14:paraId="7C71A93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0.0102</w:t>
            </w:r>
          </w:p>
        </w:tc>
      </w:tr>
      <w:tr w:rsidR="00905552" w:rsidRPr="00905552" w14:paraId="5762360C" w14:textId="77777777" w:rsidTr="00B13F98">
        <w:tc>
          <w:tcPr>
            <w:tcW w:w="0" w:type="auto"/>
            <w:vMerge/>
            <w:tcBorders>
              <w:top w:val="single" w:sz="6" w:space="0" w:color="DDDDDD"/>
            </w:tcBorders>
            <w:shd w:val="clear" w:color="auto" w:fill="F9F9F9"/>
            <w:vAlign w:val="center"/>
            <w:hideMark/>
          </w:tcPr>
          <w:p w14:paraId="4F9D4CD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09995B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F12785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2A02F3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563F7FF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0.2385</w:t>
            </w:r>
          </w:p>
        </w:tc>
        <w:tc>
          <w:tcPr>
            <w:tcW w:w="1139" w:type="dxa"/>
            <w:tcBorders>
              <w:top w:val="single" w:sz="6" w:space="0" w:color="DDDDDD"/>
            </w:tcBorders>
            <w:shd w:val="clear" w:color="auto" w:fill="F9F9F9"/>
            <w:tcMar>
              <w:top w:w="75" w:type="dxa"/>
              <w:left w:w="75" w:type="dxa"/>
              <w:bottom w:w="75" w:type="dxa"/>
              <w:right w:w="75" w:type="dxa"/>
            </w:tcMar>
            <w:hideMark/>
          </w:tcPr>
          <w:p w14:paraId="5D1DB2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0.0093</w:t>
            </w:r>
          </w:p>
        </w:tc>
      </w:tr>
      <w:tr w:rsidR="00905552" w:rsidRPr="00905552" w14:paraId="4EDEDF69" w14:textId="77777777" w:rsidTr="00B13F98">
        <w:tc>
          <w:tcPr>
            <w:tcW w:w="0" w:type="auto"/>
            <w:vMerge/>
            <w:tcBorders>
              <w:top w:val="single" w:sz="6" w:space="0" w:color="DDDDDD"/>
            </w:tcBorders>
            <w:shd w:val="clear" w:color="auto" w:fill="FFFFFF"/>
            <w:vAlign w:val="center"/>
            <w:hideMark/>
          </w:tcPr>
          <w:p w14:paraId="6DC04BB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5249D4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8B21D2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4147C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70FD76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0.2491</w:t>
            </w:r>
          </w:p>
        </w:tc>
        <w:tc>
          <w:tcPr>
            <w:tcW w:w="1139" w:type="dxa"/>
            <w:tcBorders>
              <w:top w:val="single" w:sz="6" w:space="0" w:color="DDDDDD"/>
            </w:tcBorders>
            <w:shd w:val="clear" w:color="auto" w:fill="FFFFFF"/>
            <w:tcMar>
              <w:top w:w="75" w:type="dxa"/>
              <w:left w:w="75" w:type="dxa"/>
              <w:bottom w:w="75" w:type="dxa"/>
              <w:right w:w="75" w:type="dxa"/>
            </w:tcMar>
            <w:hideMark/>
          </w:tcPr>
          <w:p w14:paraId="46A54F4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0.0110</w:t>
            </w:r>
          </w:p>
        </w:tc>
      </w:tr>
      <w:tr w:rsidR="00905552" w:rsidRPr="00905552" w14:paraId="0D2759F2" w14:textId="77777777" w:rsidTr="00B13F98">
        <w:tc>
          <w:tcPr>
            <w:tcW w:w="0" w:type="auto"/>
            <w:vMerge/>
            <w:tcBorders>
              <w:top w:val="single" w:sz="6" w:space="0" w:color="DDDDDD"/>
            </w:tcBorders>
            <w:shd w:val="clear" w:color="auto" w:fill="F9F9F9"/>
            <w:vAlign w:val="center"/>
            <w:hideMark/>
          </w:tcPr>
          <w:p w14:paraId="572D94B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AAEF49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4EA22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54C3CF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68CBA4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0.2499</w:t>
            </w:r>
          </w:p>
        </w:tc>
        <w:tc>
          <w:tcPr>
            <w:tcW w:w="1139" w:type="dxa"/>
            <w:tcBorders>
              <w:top w:val="single" w:sz="6" w:space="0" w:color="DDDDDD"/>
            </w:tcBorders>
            <w:shd w:val="clear" w:color="auto" w:fill="F9F9F9"/>
            <w:tcMar>
              <w:top w:w="75" w:type="dxa"/>
              <w:left w:w="75" w:type="dxa"/>
              <w:bottom w:w="75" w:type="dxa"/>
              <w:right w:w="75" w:type="dxa"/>
            </w:tcMar>
            <w:hideMark/>
          </w:tcPr>
          <w:p w14:paraId="6771A08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0.0120</w:t>
            </w:r>
          </w:p>
        </w:tc>
      </w:tr>
      <w:tr w:rsidR="00905552" w:rsidRPr="00905552" w14:paraId="38A280A3" w14:textId="77777777" w:rsidTr="00B13F98">
        <w:tc>
          <w:tcPr>
            <w:tcW w:w="0" w:type="auto"/>
            <w:vMerge/>
            <w:tcBorders>
              <w:top w:val="single" w:sz="6" w:space="0" w:color="DDDDDD"/>
            </w:tcBorders>
            <w:shd w:val="clear" w:color="auto" w:fill="FFFFFF"/>
            <w:vAlign w:val="center"/>
            <w:hideMark/>
          </w:tcPr>
          <w:p w14:paraId="39B24DA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85A47C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A81638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0D42D0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06CF359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0.2445</w:t>
            </w:r>
          </w:p>
        </w:tc>
        <w:tc>
          <w:tcPr>
            <w:tcW w:w="1139" w:type="dxa"/>
            <w:tcBorders>
              <w:top w:val="single" w:sz="6" w:space="0" w:color="DDDDDD"/>
            </w:tcBorders>
            <w:shd w:val="clear" w:color="auto" w:fill="FFFFFF"/>
            <w:tcMar>
              <w:top w:w="75" w:type="dxa"/>
              <w:left w:w="75" w:type="dxa"/>
              <w:bottom w:w="75" w:type="dxa"/>
              <w:right w:w="75" w:type="dxa"/>
            </w:tcMar>
            <w:hideMark/>
          </w:tcPr>
          <w:p w14:paraId="56488EF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0.0100</w:t>
            </w:r>
          </w:p>
        </w:tc>
      </w:tr>
      <w:tr w:rsidR="00905552" w:rsidRPr="00905552" w14:paraId="574E1757" w14:textId="77777777" w:rsidTr="00B13F98">
        <w:tc>
          <w:tcPr>
            <w:tcW w:w="0" w:type="auto"/>
            <w:vMerge/>
            <w:tcBorders>
              <w:top w:val="single" w:sz="6" w:space="0" w:color="DDDDDD"/>
            </w:tcBorders>
            <w:shd w:val="clear" w:color="auto" w:fill="F9F9F9"/>
            <w:vAlign w:val="center"/>
            <w:hideMark/>
          </w:tcPr>
          <w:p w14:paraId="4D2DC94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val="restart"/>
            <w:tcBorders>
              <w:top w:val="single" w:sz="6" w:space="0" w:color="DDDDDD"/>
            </w:tcBorders>
            <w:shd w:val="clear" w:color="auto" w:fill="F9F9F9"/>
            <w:tcMar>
              <w:top w:w="75" w:type="dxa"/>
              <w:left w:w="75" w:type="dxa"/>
              <w:bottom w:w="75" w:type="dxa"/>
              <w:right w:w="75" w:type="dxa"/>
            </w:tcMar>
            <w:hideMark/>
          </w:tcPr>
          <w:p w14:paraId="709071E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0.70</w:t>
            </w: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706D959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Backward</w:t>
            </w:r>
          </w:p>
        </w:tc>
        <w:tc>
          <w:tcPr>
            <w:tcW w:w="985" w:type="dxa"/>
            <w:tcBorders>
              <w:top w:val="single" w:sz="6" w:space="0" w:color="DDDDDD"/>
            </w:tcBorders>
            <w:shd w:val="clear" w:color="auto" w:fill="F9F9F9"/>
            <w:tcMar>
              <w:top w:w="75" w:type="dxa"/>
              <w:left w:w="75" w:type="dxa"/>
              <w:bottom w:w="75" w:type="dxa"/>
              <w:right w:w="75" w:type="dxa"/>
            </w:tcMar>
            <w:hideMark/>
          </w:tcPr>
          <w:p w14:paraId="371075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0D66902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0.3213</w:t>
            </w:r>
          </w:p>
        </w:tc>
        <w:tc>
          <w:tcPr>
            <w:tcW w:w="1139" w:type="dxa"/>
            <w:tcBorders>
              <w:top w:val="single" w:sz="6" w:space="0" w:color="DDDDDD"/>
            </w:tcBorders>
            <w:shd w:val="clear" w:color="auto" w:fill="F9F9F9"/>
            <w:tcMar>
              <w:top w:w="75" w:type="dxa"/>
              <w:left w:w="75" w:type="dxa"/>
              <w:bottom w:w="75" w:type="dxa"/>
              <w:right w:w="75" w:type="dxa"/>
            </w:tcMar>
            <w:hideMark/>
          </w:tcPr>
          <w:p w14:paraId="32B4A5E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0.0702</w:t>
            </w:r>
          </w:p>
        </w:tc>
      </w:tr>
      <w:tr w:rsidR="00905552" w:rsidRPr="00905552" w14:paraId="748FEC0A" w14:textId="77777777" w:rsidTr="00B13F98">
        <w:tc>
          <w:tcPr>
            <w:tcW w:w="0" w:type="auto"/>
            <w:vMerge/>
            <w:tcBorders>
              <w:top w:val="single" w:sz="6" w:space="0" w:color="DDDDDD"/>
            </w:tcBorders>
            <w:shd w:val="clear" w:color="auto" w:fill="FFFFFF"/>
            <w:vAlign w:val="center"/>
            <w:hideMark/>
          </w:tcPr>
          <w:p w14:paraId="69E23ED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790CC7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8FFCF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8D514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718D5CA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0.3136</w:t>
            </w:r>
          </w:p>
        </w:tc>
        <w:tc>
          <w:tcPr>
            <w:tcW w:w="1139" w:type="dxa"/>
            <w:tcBorders>
              <w:top w:val="single" w:sz="6" w:space="0" w:color="DDDDDD"/>
            </w:tcBorders>
            <w:shd w:val="clear" w:color="auto" w:fill="FFFFFF"/>
            <w:tcMar>
              <w:top w:w="75" w:type="dxa"/>
              <w:left w:w="75" w:type="dxa"/>
              <w:bottom w:w="75" w:type="dxa"/>
              <w:right w:w="75" w:type="dxa"/>
            </w:tcMar>
            <w:hideMark/>
          </w:tcPr>
          <w:p w14:paraId="5729AAF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0.0629</w:t>
            </w:r>
          </w:p>
        </w:tc>
      </w:tr>
      <w:tr w:rsidR="00905552" w:rsidRPr="00905552" w14:paraId="46BA04EC" w14:textId="77777777" w:rsidTr="00B13F98">
        <w:tc>
          <w:tcPr>
            <w:tcW w:w="0" w:type="auto"/>
            <w:vMerge/>
            <w:tcBorders>
              <w:top w:val="single" w:sz="6" w:space="0" w:color="DDDDDD"/>
            </w:tcBorders>
            <w:shd w:val="clear" w:color="auto" w:fill="F9F9F9"/>
            <w:vAlign w:val="center"/>
            <w:hideMark/>
          </w:tcPr>
          <w:p w14:paraId="505F2B9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E178E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8C7835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9076E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6D2F137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0.3196</w:t>
            </w:r>
          </w:p>
        </w:tc>
        <w:tc>
          <w:tcPr>
            <w:tcW w:w="1139" w:type="dxa"/>
            <w:tcBorders>
              <w:top w:val="single" w:sz="6" w:space="0" w:color="DDDDDD"/>
            </w:tcBorders>
            <w:shd w:val="clear" w:color="auto" w:fill="F9F9F9"/>
            <w:tcMar>
              <w:top w:w="75" w:type="dxa"/>
              <w:left w:w="75" w:type="dxa"/>
              <w:bottom w:w="75" w:type="dxa"/>
              <w:right w:w="75" w:type="dxa"/>
            </w:tcMar>
            <w:hideMark/>
          </w:tcPr>
          <w:p w14:paraId="420B4DF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0.0622</w:t>
            </w:r>
          </w:p>
        </w:tc>
      </w:tr>
      <w:tr w:rsidR="00905552" w:rsidRPr="00905552" w14:paraId="1BBF76F3" w14:textId="77777777" w:rsidTr="00B13F98">
        <w:tc>
          <w:tcPr>
            <w:tcW w:w="0" w:type="auto"/>
            <w:vMerge/>
            <w:tcBorders>
              <w:top w:val="single" w:sz="6" w:space="0" w:color="DDDDDD"/>
            </w:tcBorders>
            <w:shd w:val="clear" w:color="auto" w:fill="FFFFFF"/>
            <w:vAlign w:val="center"/>
            <w:hideMark/>
          </w:tcPr>
          <w:p w14:paraId="695B9A9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A45756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5B6E5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4804F9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297A4DB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0.3147</w:t>
            </w:r>
          </w:p>
        </w:tc>
        <w:tc>
          <w:tcPr>
            <w:tcW w:w="1139" w:type="dxa"/>
            <w:tcBorders>
              <w:top w:val="single" w:sz="6" w:space="0" w:color="DDDDDD"/>
            </w:tcBorders>
            <w:shd w:val="clear" w:color="auto" w:fill="FFFFFF"/>
            <w:tcMar>
              <w:top w:w="75" w:type="dxa"/>
              <w:left w:w="75" w:type="dxa"/>
              <w:bottom w:w="75" w:type="dxa"/>
              <w:right w:w="75" w:type="dxa"/>
            </w:tcMar>
            <w:hideMark/>
          </w:tcPr>
          <w:p w14:paraId="5403401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0.0641</w:t>
            </w:r>
          </w:p>
        </w:tc>
      </w:tr>
      <w:tr w:rsidR="00905552" w:rsidRPr="00905552" w14:paraId="2CB08003" w14:textId="77777777" w:rsidTr="00B13F98">
        <w:tc>
          <w:tcPr>
            <w:tcW w:w="0" w:type="auto"/>
            <w:vMerge/>
            <w:tcBorders>
              <w:top w:val="single" w:sz="6" w:space="0" w:color="DDDDDD"/>
            </w:tcBorders>
            <w:shd w:val="clear" w:color="auto" w:fill="F9F9F9"/>
            <w:vAlign w:val="center"/>
            <w:hideMark/>
          </w:tcPr>
          <w:p w14:paraId="1B42F6A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2FD759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09493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EF8A0A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0338290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0.3186</w:t>
            </w:r>
          </w:p>
        </w:tc>
        <w:tc>
          <w:tcPr>
            <w:tcW w:w="1139" w:type="dxa"/>
            <w:tcBorders>
              <w:top w:val="single" w:sz="6" w:space="0" w:color="DDDDDD"/>
            </w:tcBorders>
            <w:shd w:val="clear" w:color="auto" w:fill="F9F9F9"/>
            <w:tcMar>
              <w:top w:w="75" w:type="dxa"/>
              <w:left w:w="75" w:type="dxa"/>
              <w:bottom w:w="75" w:type="dxa"/>
              <w:right w:w="75" w:type="dxa"/>
            </w:tcMar>
            <w:hideMark/>
          </w:tcPr>
          <w:p w14:paraId="1C8B726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0.0642</w:t>
            </w:r>
          </w:p>
        </w:tc>
      </w:tr>
      <w:tr w:rsidR="00905552" w:rsidRPr="00905552" w14:paraId="4AC0A7D6" w14:textId="77777777" w:rsidTr="00B13F98">
        <w:tc>
          <w:tcPr>
            <w:tcW w:w="0" w:type="auto"/>
            <w:vMerge/>
            <w:tcBorders>
              <w:top w:val="single" w:sz="6" w:space="0" w:color="DDDDDD"/>
            </w:tcBorders>
            <w:shd w:val="clear" w:color="auto" w:fill="FFFFFF"/>
            <w:vAlign w:val="center"/>
            <w:hideMark/>
          </w:tcPr>
          <w:p w14:paraId="0A2BAC1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87690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79CFDA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CBAF37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1B19E36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0.3132</w:t>
            </w:r>
          </w:p>
        </w:tc>
        <w:tc>
          <w:tcPr>
            <w:tcW w:w="1139" w:type="dxa"/>
            <w:tcBorders>
              <w:top w:val="single" w:sz="6" w:space="0" w:color="DDDDDD"/>
            </w:tcBorders>
            <w:shd w:val="clear" w:color="auto" w:fill="FFFFFF"/>
            <w:tcMar>
              <w:top w:w="75" w:type="dxa"/>
              <w:left w:w="75" w:type="dxa"/>
              <w:bottom w:w="75" w:type="dxa"/>
              <w:right w:w="75" w:type="dxa"/>
            </w:tcMar>
            <w:hideMark/>
          </w:tcPr>
          <w:p w14:paraId="4B34FC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0.0634</w:t>
            </w:r>
          </w:p>
        </w:tc>
      </w:tr>
      <w:tr w:rsidR="00905552" w:rsidRPr="00905552" w14:paraId="0D13049D" w14:textId="77777777" w:rsidTr="00B13F98">
        <w:tc>
          <w:tcPr>
            <w:tcW w:w="0" w:type="auto"/>
            <w:vMerge/>
            <w:tcBorders>
              <w:top w:val="single" w:sz="6" w:space="0" w:color="DDDDDD"/>
            </w:tcBorders>
            <w:shd w:val="clear" w:color="auto" w:fill="F9F9F9"/>
            <w:vAlign w:val="center"/>
            <w:hideMark/>
          </w:tcPr>
          <w:p w14:paraId="5BF3929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A4C4AA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BD8DCA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995F9C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699B9AC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0.3118</w:t>
            </w:r>
          </w:p>
        </w:tc>
        <w:tc>
          <w:tcPr>
            <w:tcW w:w="1139" w:type="dxa"/>
            <w:tcBorders>
              <w:top w:val="single" w:sz="6" w:space="0" w:color="DDDDDD"/>
            </w:tcBorders>
            <w:shd w:val="clear" w:color="auto" w:fill="F9F9F9"/>
            <w:tcMar>
              <w:top w:w="75" w:type="dxa"/>
              <w:left w:w="75" w:type="dxa"/>
              <w:bottom w:w="75" w:type="dxa"/>
              <w:right w:w="75" w:type="dxa"/>
            </w:tcMar>
            <w:hideMark/>
          </w:tcPr>
          <w:p w14:paraId="118DEE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0.0591</w:t>
            </w:r>
          </w:p>
        </w:tc>
      </w:tr>
      <w:tr w:rsidR="00905552" w:rsidRPr="00905552" w14:paraId="24899205" w14:textId="77777777" w:rsidTr="00B13F98">
        <w:tc>
          <w:tcPr>
            <w:tcW w:w="0" w:type="auto"/>
            <w:vMerge/>
            <w:tcBorders>
              <w:top w:val="single" w:sz="6" w:space="0" w:color="DDDDDD"/>
            </w:tcBorders>
            <w:shd w:val="clear" w:color="auto" w:fill="FFFFFF"/>
            <w:vAlign w:val="center"/>
            <w:hideMark/>
          </w:tcPr>
          <w:p w14:paraId="2DA4B5B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2DB9C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E1CFE3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9520FA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7C2E401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0.3022</w:t>
            </w:r>
          </w:p>
        </w:tc>
        <w:tc>
          <w:tcPr>
            <w:tcW w:w="1139" w:type="dxa"/>
            <w:tcBorders>
              <w:top w:val="single" w:sz="6" w:space="0" w:color="DDDDDD"/>
            </w:tcBorders>
            <w:shd w:val="clear" w:color="auto" w:fill="FFFFFF"/>
            <w:tcMar>
              <w:top w:w="75" w:type="dxa"/>
              <w:left w:w="75" w:type="dxa"/>
              <w:bottom w:w="75" w:type="dxa"/>
              <w:right w:w="75" w:type="dxa"/>
            </w:tcMar>
            <w:hideMark/>
          </w:tcPr>
          <w:p w14:paraId="155CCF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0.0599</w:t>
            </w:r>
          </w:p>
        </w:tc>
      </w:tr>
      <w:tr w:rsidR="00905552" w:rsidRPr="00905552" w14:paraId="42D88177" w14:textId="77777777" w:rsidTr="00B13F98">
        <w:tc>
          <w:tcPr>
            <w:tcW w:w="0" w:type="auto"/>
            <w:vMerge/>
            <w:tcBorders>
              <w:top w:val="single" w:sz="6" w:space="0" w:color="DDDDDD"/>
            </w:tcBorders>
            <w:shd w:val="clear" w:color="auto" w:fill="F9F9F9"/>
            <w:vAlign w:val="center"/>
            <w:hideMark/>
          </w:tcPr>
          <w:p w14:paraId="4CB3838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DC90D3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50BA0B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A2046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734C998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0.3147</w:t>
            </w:r>
          </w:p>
        </w:tc>
        <w:tc>
          <w:tcPr>
            <w:tcW w:w="1139" w:type="dxa"/>
            <w:tcBorders>
              <w:top w:val="single" w:sz="6" w:space="0" w:color="DDDDDD"/>
            </w:tcBorders>
            <w:shd w:val="clear" w:color="auto" w:fill="F9F9F9"/>
            <w:tcMar>
              <w:top w:w="75" w:type="dxa"/>
              <w:left w:w="75" w:type="dxa"/>
              <w:bottom w:w="75" w:type="dxa"/>
              <w:right w:w="75" w:type="dxa"/>
            </w:tcMar>
            <w:hideMark/>
          </w:tcPr>
          <w:p w14:paraId="5CABB8A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0.0611</w:t>
            </w:r>
          </w:p>
        </w:tc>
      </w:tr>
      <w:tr w:rsidR="00905552" w:rsidRPr="00905552" w14:paraId="5CCC11D5" w14:textId="77777777" w:rsidTr="00B13F98">
        <w:tc>
          <w:tcPr>
            <w:tcW w:w="0" w:type="auto"/>
            <w:vMerge/>
            <w:tcBorders>
              <w:top w:val="single" w:sz="6" w:space="0" w:color="DDDDDD"/>
            </w:tcBorders>
            <w:shd w:val="clear" w:color="auto" w:fill="FFFFFF"/>
            <w:vAlign w:val="center"/>
            <w:hideMark/>
          </w:tcPr>
          <w:p w14:paraId="06EB8A0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51BC3B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52FA5F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FFE92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1446306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0.3117</w:t>
            </w:r>
          </w:p>
        </w:tc>
        <w:tc>
          <w:tcPr>
            <w:tcW w:w="1139" w:type="dxa"/>
            <w:tcBorders>
              <w:top w:val="single" w:sz="6" w:space="0" w:color="DDDDDD"/>
            </w:tcBorders>
            <w:shd w:val="clear" w:color="auto" w:fill="FFFFFF"/>
            <w:tcMar>
              <w:top w:w="75" w:type="dxa"/>
              <w:left w:w="75" w:type="dxa"/>
              <w:bottom w:w="75" w:type="dxa"/>
              <w:right w:w="75" w:type="dxa"/>
            </w:tcMar>
            <w:hideMark/>
          </w:tcPr>
          <w:p w14:paraId="63BCCB3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0.0590</w:t>
            </w:r>
          </w:p>
        </w:tc>
      </w:tr>
      <w:tr w:rsidR="00905552" w:rsidRPr="00905552" w14:paraId="600DC3CB" w14:textId="77777777" w:rsidTr="00B13F98">
        <w:tc>
          <w:tcPr>
            <w:tcW w:w="0" w:type="auto"/>
            <w:vMerge/>
            <w:tcBorders>
              <w:top w:val="single" w:sz="6" w:space="0" w:color="DDDDDD"/>
            </w:tcBorders>
            <w:shd w:val="clear" w:color="auto" w:fill="F9F9F9"/>
            <w:vAlign w:val="center"/>
            <w:hideMark/>
          </w:tcPr>
          <w:p w14:paraId="1BD4FB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4D2CF3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663D8A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F7A71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074FF46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0.3136</w:t>
            </w:r>
          </w:p>
        </w:tc>
        <w:tc>
          <w:tcPr>
            <w:tcW w:w="1139" w:type="dxa"/>
            <w:tcBorders>
              <w:top w:val="single" w:sz="6" w:space="0" w:color="DDDDDD"/>
            </w:tcBorders>
            <w:shd w:val="clear" w:color="auto" w:fill="F9F9F9"/>
            <w:tcMar>
              <w:top w:w="75" w:type="dxa"/>
              <w:left w:w="75" w:type="dxa"/>
              <w:bottom w:w="75" w:type="dxa"/>
              <w:right w:w="75" w:type="dxa"/>
            </w:tcMar>
            <w:hideMark/>
          </w:tcPr>
          <w:p w14:paraId="215F4CB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0.0630</w:t>
            </w:r>
          </w:p>
        </w:tc>
      </w:tr>
      <w:tr w:rsidR="00905552" w:rsidRPr="00905552" w14:paraId="521F6C13" w14:textId="77777777" w:rsidTr="00B13F98">
        <w:tc>
          <w:tcPr>
            <w:tcW w:w="0" w:type="auto"/>
            <w:vMerge/>
            <w:tcBorders>
              <w:top w:val="single" w:sz="6" w:space="0" w:color="DDDDDD"/>
            </w:tcBorders>
            <w:shd w:val="clear" w:color="auto" w:fill="FFFFFF"/>
            <w:vAlign w:val="center"/>
            <w:hideMark/>
          </w:tcPr>
          <w:p w14:paraId="0B1D240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7FB0B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4EFAFD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A38FE9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678C48C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0.3258</w:t>
            </w:r>
          </w:p>
        </w:tc>
        <w:tc>
          <w:tcPr>
            <w:tcW w:w="1139" w:type="dxa"/>
            <w:tcBorders>
              <w:top w:val="single" w:sz="6" w:space="0" w:color="DDDDDD"/>
            </w:tcBorders>
            <w:shd w:val="clear" w:color="auto" w:fill="FFFFFF"/>
            <w:tcMar>
              <w:top w:w="75" w:type="dxa"/>
              <w:left w:w="75" w:type="dxa"/>
              <w:bottom w:w="75" w:type="dxa"/>
              <w:right w:w="75" w:type="dxa"/>
            </w:tcMar>
            <w:hideMark/>
          </w:tcPr>
          <w:p w14:paraId="0BD053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0.0632</w:t>
            </w:r>
          </w:p>
        </w:tc>
      </w:tr>
      <w:tr w:rsidR="00905552" w:rsidRPr="00905552" w14:paraId="061D9AF0" w14:textId="77777777" w:rsidTr="00B13F98">
        <w:tc>
          <w:tcPr>
            <w:tcW w:w="0" w:type="auto"/>
            <w:vMerge/>
            <w:tcBorders>
              <w:top w:val="single" w:sz="6" w:space="0" w:color="DDDDDD"/>
            </w:tcBorders>
            <w:shd w:val="clear" w:color="auto" w:fill="F9F9F9"/>
            <w:vAlign w:val="center"/>
            <w:hideMark/>
          </w:tcPr>
          <w:p w14:paraId="1A81FF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82C041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BA6AFE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4B6921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4B1096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0.3184</w:t>
            </w:r>
          </w:p>
        </w:tc>
        <w:tc>
          <w:tcPr>
            <w:tcW w:w="1139" w:type="dxa"/>
            <w:tcBorders>
              <w:top w:val="single" w:sz="6" w:space="0" w:color="DDDDDD"/>
            </w:tcBorders>
            <w:shd w:val="clear" w:color="auto" w:fill="F9F9F9"/>
            <w:tcMar>
              <w:top w:w="75" w:type="dxa"/>
              <w:left w:w="75" w:type="dxa"/>
              <w:bottom w:w="75" w:type="dxa"/>
              <w:right w:w="75" w:type="dxa"/>
            </w:tcMar>
            <w:hideMark/>
          </w:tcPr>
          <w:p w14:paraId="5665453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0.0681</w:t>
            </w:r>
          </w:p>
        </w:tc>
      </w:tr>
      <w:tr w:rsidR="00905552" w:rsidRPr="00905552" w14:paraId="7331F663" w14:textId="77777777" w:rsidTr="00B13F98">
        <w:tc>
          <w:tcPr>
            <w:tcW w:w="0" w:type="auto"/>
            <w:vMerge/>
            <w:tcBorders>
              <w:top w:val="single" w:sz="6" w:space="0" w:color="DDDDDD"/>
            </w:tcBorders>
            <w:shd w:val="clear" w:color="auto" w:fill="FFFFFF"/>
            <w:vAlign w:val="center"/>
            <w:hideMark/>
          </w:tcPr>
          <w:p w14:paraId="38CDAD0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5729B3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8BA3C8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BB0671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397101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0.3136</w:t>
            </w:r>
          </w:p>
        </w:tc>
        <w:tc>
          <w:tcPr>
            <w:tcW w:w="1139" w:type="dxa"/>
            <w:tcBorders>
              <w:top w:val="single" w:sz="6" w:space="0" w:color="DDDDDD"/>
            </w:tcBorders>
            <w:shd w:val="clear" w:color="auto" w:fill="FFFFFF"/>
            <w:tcMar>
              <w:top w:w="75" w:type="dxa"/>
              <w:left w:w="75" w:type="dxa"/>
              <w:bottom w:w="75" w:type="dxa"/>
              <w:right w:w="75" w:type="dxa"/>
            </w:tcMar>
            <w:hideMark/>
          </w:tcPr>
          <w:p w14:paraId="3F63D01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0.0580</w:t>
            </w:r>
          </w:p>
        </w:tc>
      </w:tr>
      <w:tr w:rsidR="00905552" w:rsidRPr="00905552" w14:paraId="24479B68" w14:textId="77777777" w:rsidTr="00B13F98">
        <w:tc>
          <w:tcPr>
            <w:tcW w:w="0" w:type="auto"/>
            <w:vMerge/>
            <w:tcBorders>
              <w:top w:val="single" w:sz="6" w:space="0" w:color="DDDDDD"/>
            </w:tcBorders>
            <w:shd w:val="clear" w:color="auto" w:fill="F9F9F9"/>
            <w:vAlign w:val="center"/>
            <w:hideMark/>
          </w:tcPr>
          <w:p w14:paraId="5EC628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30BBB8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4269A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80462D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5B51052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0.3103</w:t>
            </w:r>
          </w:p>
        </w:tc>
        <w:tc>
          <w:tcPr>
            <w:tcW w:w="1139" w:type="dxa"/>
            <w:tcBorders>
              <w:top w:val="single" w:sz="6" w:space="0" w:color="DDDDDD"/>
            </w:tcBorders>
            <w:shd w:val="clear" w:color="auto" w:fill="F9F9F9"/>
            <w:tcMar>
              <w:top w:w="75" w:type="dxa"/>
              <w:left w:w="75" w:type="dxa"/>
              <w:bottom w:w="75" w:type="dxa"/>
              <w:right w:w="75" w:type="dxa"/>
            </w:tcMar>
            <w:hideMark/>
          </w:tcPr>
          <w:p w14:paraId="4E40BA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0.0612</w:t>
            </w:r>
          </w:p>
        </w:tc>
      </w:tr>
      <w:tr w:rsidR="00905552" w:rsidRPr="00905552" w14:paraId="69D0EF85" w14:textId="77777777" w:rsidTr="00B13F98">
        <w:tc>
          <w:tcPr>
            <w:tcW w:w="0" w:type="auto"/>
            <w:vMerge/>
            <w:tcBorders>
              <w:top w:val="single" w:sz="6" w:space="0" w:color="DDDDDD"/>
            </w:tcBorders>
            <w:shd w:val="clear" w:color="auto" w:fill="FFFFFF"/>
            <w:vAlign w:val="center"/>
            <w:hideMark/>
          </w:tcPr>
          <w:p w14:paraId="6A219C9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681A6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56CFD05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AIC</w:t>
            </w:r>
          </w:p>
        </w:tc>
        <w:tc>
          <w:tcPr>
            <w:tcW w:w="985" w:type="dxa"/>
            <w:tcBorders>
              <w:top w:val="single" w:sz="6" w:space="0" w:color="DDDDDD"/>
            </w:tcBorders>
            <w:shd w:val="clear" w:color="auto" w:fill="FFFFFF"/>
            <w:tcMar>
              <w:top w:w="75" w:type="dxa"/>
              <w:left w:w="75" w:type="dxa"/>
              <w:bottom w:w="75" w:type="dxa"/>
              <w:right w:w="75" w:type="dxa"/>
            </w:tcMar>
            <w:hideMark/>
          </w:tcPr>
          <w:p w14:paraId="7D78F0A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23B4F5F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0.1885</w:t>
            </w:r>
          </w:p>
        </w:tc>
        <w:tc>
          <w:tcPr>
            <w:tcW w:w="1139" w:type="dxa"/>
            <w:tcBorders>
              <w:top w:val="single" w:sz="6" w:space="0" w:color="DDDDDD"/>
            </w:tcBorders>
            <w:shd w:val="clear" w:color="auto" w:fill="FFFFFF"/>
            <w:tcMar>
              <w:top w:w="75" w:type="dxa"/>
              <w:left w:w="75" w:type="dxa"/>
              <w:bottom w:w="75" w:type="dxa"/>
              <w:right w:w="75" w:type="dxa"/>
            </w:tcMar>
            <w:hideMark/>
          </w:tcPr>
          <w:p w14:paraId="704D8A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0.0713</w:t>
            </w:r>
          </w:p>
        </w:tc>
      </w:tr>
      <w:tr w:rsidR="00905552" w:rsidRPr="00905552" w14:paraId="2E2309DC" w14:textId="77777777" w:rsidTr="00B13F98">
        <w:tc>
          <w:tcPr>
            <w:tcW w:w="0" w:type="auto"/>
            <w:vMerge/>
            <w:tcBorders>
              <w:top w:val="single" w:sz="6" w:space="0" w:color="DDDDDD"/>
            </w:tcBorders>
            <w:shd w:val="clear" w:color="auto" w:fill="F9F9F9"/>
            <w:vAlign w:val="center"/>
            <w:hideMark/>
          </w:tcPr>
          <w:p w14:paraId="0F81A04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AED96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7B007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729D14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6A4D275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0.1790</w:t>
            </w:r>
          </w:p>
        </w:tc>
        <w:tc>
          <w:tcPr>
            <w:tcW w:w="1139" w:type="dxa"/>
            <w:tcBorders>
              <w:top w:val="single" w:sz="6" w:space="0" w:color="DDDDDD"/>
            </w:tcBorders>
            <w:shd w:val="clear" w:color="auto" w:fill="F9F9F9"/>
            <w:tcMar>
              <w:top w:w="75" w:type="dxa"/>
              <w:left w:w="75" w:type="dxa"/>
              <w:bottom w:w="75" w:type="dxa"/>
              <w:right w:w="75" w:type="dxa"/>
            </w:tcMar>
            <w:hideMark/>
          </w:tcPr>
          <w:p w14:paraId="2CEA289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0.0644</w:t>
            </w:r>
          </w:p>
        </w:tc>
      </w:tr>
      <w:tr w:rsidR="00905552" w:rsidRPr="00905552" w14:paraId="5C5F0E61" w14:textId="77777777" w:rsidTr="00B13F98">
        <w:tc>
          <w:tcPr>
            <w:tcW w:w="0" w:type="auto"/>
            <w:vMerge/>
            <w:tcBorders>
              <w:top w:val="single" w:sz="6" w:space="0" w:color="DDDDDD"/>
            </w:tcBorders>
            <w:shd w:val="clear" w:color="auto" w:fill="FFFFFF"/>
            <w:vAlign w:val="center"/>
            <w:hideMark/>
          </w:tcPr>
          <w:p w14:paraId="113E05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37265B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6B5E7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B8637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570F378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0.1826</w:t>
            </w:r>
          </w:p>
        </w:tc>
        <w:tc>
          <w:tcPr>
            <w:tcW w:w="1139" w:type="dxa"/>
            <w:tcBorders>
              <w:top w:val="single" w:sz="6" w:space="0" w:color="DDDDDD"/>
            </w:tcBorders>
            <w:shd w:val="clear" w:color="auto" w:fill="FFFFFF"/>
            <w:tcMar>
              <w:top w:w="75" w:type="dxa"/>
              <w:left w:w="75" w:type="dxa"/>
              <w:bottom w:w="75" w:type="dxa"/>
              <w:right w:w="75" w:type="dxa"/>
            </w:tcMar>
            <w:hideMark/>
          </w:tcPr>
          <w:p w14:paraId="7DD12AA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0.0648</w:t>
            </w:r>
          </w:p>
        </w:tc>
      </w:tr>
      <w:tr w:rsidR="00905552" w:rsidRPr="00905552" w14:paraId="0D264A28" w14:textId="77777777" w:rsidTr="00B13F98">
        <w:tc>
          <w:tcPr>
            <w:tcW w:w="0" w:type="auto"/>
            <w:vMerge/>
            <w:tcBorders>
              <w:top w:val="single" w:sz="6" w:space="0" w:color="DDDDDD"/>
            </w:tcBorders>
            <w:shd w:val="clear" w:color="auto" w:fill="F9F9F9"/>
            <w:vAlign w:val="center"/>
            <w:hideMark/>
          </w:tcPr>
          <w:p w14:paraId="45B78F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E169E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4D020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F7576A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4854F43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0.1871</w:t>
            </w:r>
          </w:p>
        </w:tc>
        <w:tc>
          <w:tcPr>
            <w:tcW w:w="1139" w:type="dxa"/>
            <w:tcBorders>
              <w:top w:val="single" w:sz="6" w:space="0" w:color="DDDDDD"/>
            </w:tcBorders>
            <w:shd w:val="clear" w:color="auto" w:fill="F9F9F9"/>
            <w:tcMar>
              <w:top w:w="75" w:type="dxa"/>
              <w:left w:w="75" w:type="dxa"/>
              <w:bottom w:w="75" w:type="dxa"/>
              <w:right w:w="75" w:type="dxa"/>
            </w:tcMar>
            <w:hideMark/>
          </w:tcPr>
          <w:p w14:paraId="7E29301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0.0662</w:t>
            </w:r>
          </w:p>
        </w:tc>
      </w:tr>
      <w:tr w:rsidR="00905552" w:rsidRPr="00905552" w14:paraId="3513B6B3" w14:textId="77777777" w:rsidTr="00B13F98">
        <w:tc>
          <w:tcPr>
            <w:tcW w:w="0" w:type="auto"/>
            <w:vMerge/>
            <w:tcBorders>
              <w:top w:val="single" w:sz="6" w:space="0" w:color="DDDDDD"/>
            </w:tcBorders>
            <w:shd w:val="clear" w:color="auto" w:fill="FFFFFF"/>
            <w:vAlign w:val="center"/>
            <w:hideMark/>
          </w:tcPr>
          <w:p w14:paraId="10F7A0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6DE8C6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2BD8D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CF7F21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2F0FF7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0.1858</w:t>
            </w:r>
          </w:p>
        </w:tc>
        <w:tc>
          <w:tcPr>
            <w:tcW w:w="1139" w:type="dxa"/>
            <w:tcBorders>
              <w:top w:val="single" w:sz="6" w:space="0" w:color="DDDDDD"/>
            </w:tcBorders>
            <w:shd w:val="clear" w:color="auto" w:fill="FFFFFF"/>
            <w:tcMar>
              <w:top w:w="75" w:type="dxa"/>
              <w:left w:w="75" w:type="dxa"/>
              <w:bottom w:w="75" w:type="dxa"/>
              <w:right w:w="75" w:type="dxa"/>
            </w:tcMar>
            <w:hideMark/>
          </w:tcPr>
          <w:p w14:paraId="1285E0F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0.0660</w:t>
            </w:r>
          </w:p>
        </w:tc>
      </w:tr>
      <w:tr w:rsidR="00905552" w:rsidRPr="00905552" w14:paraId="58616ACC" w14:textId="77777777" w:rsidTr="00B13F98">
        <w:tc>
          <w:tcPr>
            <w:tcW w:w="0" w:type="auto"/>
            <w:vMerge/>
            <w:tcBorders>
              <w:top w:val="single" w:sz="6" w:space="0" w:color="DDDDDD"/>
            </w:tcBorders>
            <w:shd w:val="clear" w:color="auto" w:fill="F9F9F9"/>
            <w:vAlign w:val="center"/>
            <w:hideMark/>
          </w:tcPr>
          <w:p w14:paraId="5054C47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F0323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66E92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AF600B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3A85BD9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0.1781</w:t>
            </w:r>
          </w:p>
        </w:tc>
        <w:tc>
          <w:tcPr>
            <w:tcW w:w="1139" w:type="dxa"/>
            <w:tcBorders>
              <w:top w:val="single" w:sz="6" w:space="0" w:color="DDDDDD"/>
            </w:tcBorders>
            <w:shd w:val="clear" w:color="auto" w:fill="F9F9F9"/>
            <w:tcMar>
              <w:top w:w="75" w:type="dxa"/>
              <w:left w:w="75" w:type="dxa"/>
              <w:bottom w:w="75" w:type="dxa"/>
              <w:right w:w="75" w:type="dxa"/>
            </w:tcMar>
            <w:hideMark/>
          </w:tcPr>
          <w:p w14:paraId="37C6957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0.0647</w:t>
            </w:r>
          </w:p>
        </w:tc>
      </w:tr>
      <w:tr w:rsidR="00905552" w:rsidRPr="00905552" w14:paraId="5E8B8AF6" w14:textId="77777777" w:rsidTr="00B13F98">
        <w:tc>
          <w:tcPr>
            <w:tcW w:w="0" w:type="auto"/>
            <w:vMerge/>
            <w:tcBorders>
              <w:top w:val="single" w:sz="6" w:space="0" w:color="DDDDDD"/>
            </w:tcBorders>
            <w:shd w:val="clear" w:color="auto" w:fill="FFFFFF"/>
            <w:vAlign w:val="center"/>
            <w:hideMark/>
          </w:tcPr>
          <w:p w14:paraId="2C4AE92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0DF5D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4084E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DBEAC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46E77F7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0.1777</w:t>
            </w:r>
          </w:p>
        </w:tc>
        <w:tc>
          <w:tcPr>
            <w:tcW w:w="1139" w:type="dxa"/>
            <w:tcBorders>
              <w:top w:val="single" w:sz="6" w:space="0" w:color="DDDDDD"/>
            </w:tcBorders>
            <w:shd w:val="clear" w:color="auto" w:fill="FFFFFF"/>
            <w:tcMar>
              <w:top w:w="75" w:type="dxa"/>
              <w:left w:w="75" w:type="dxa"/>
              <w:bottom w:w="75" w:type="dxa"/>
              <w:right w:w="75" w:type="dxa"/>
            </w:tcMar>
            <w:hideMark/>
          </w:tcPr>
          <w:p w14:paraId="3A11F9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0.0616</w:t>
            </w:r>
          </w:p>
        </w:tc>
      </w:tr>
      <w:tr w:rsidR="00905552" w:rsidRPr="00905552" w14:paraId="2F73D89E" w14:textId="77777777" w:rsidTr="00B13F98">
        <w:tc>
          <w:tcPr>
            <w:tcW w:w="0" w:type="auto"/>
            <w:vMerge/>
            <w:tcBorders>
              <w:top w:val="single" w:sz="6" w:space="0" w:color="DDDDDD"/>
            </w:tcBorders>
            <w:shd w:val="clear" w:color="auto" w:fill="F9F9F9"/>
            <w:vAlign w:val="center"/>
            <w:hideMark/>
          </w:tcPr>
          <w:p w14:paraId="2A5EDE2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47D4F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65B854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0148F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4FBF7C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0.1800</w:t>
            </w:r>
          </w:p>
        </w:tc>
        <w:tc>
          <w:tcPr>
            <w:tcW w:w="1139" w:type="dxa"/>
            <w:tcBorders>
              <w:top w:val="single" w:sz="6" w:space="0" w:color="DDDDDD"/>
            </w:tcBorders>
            <w:shd w:val="clear" w:color="auto" w:fill="F9F9F9"/>
            <w:tcMar>
              <w:top w:w="75" w:type="dxa"/>
              <w:left w:w="75" w:type="dxa"/>
              <w:bottom w:w="75" w:type="dxa"/>
              <w:right w:w="75" w:type="dxa"/>
            </w:tcMar>
            <w:hideMark/>
          </w:tcPr>
          <w:p w14:paraId="001136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0.0623</w:t>
            </w:r>
          </w:p>
        </w:tc>
      </w:tr>
      <w:tr w:rsidR="00905552" w:rsidRPr="00905552" w14:paraId="292F9DEF" w14:textId="77777777" w:rsidTr="00B13F98">
        <w:tc>
          <w:tcPr>
            <w:tcW w:w="0" w:type="auto"/>
            <w:vMerge/>
            <w:tcBorders>
              <w:top w:val="single" w:sz="6" w:space="0" w:color="DDDDDD"/>
            </w:tcBorders>
            <w:shd w:val="clear" w:color="auto" w:fill="FFFFFF"/>
            <w:vAlign w:val="center"/>
            <w:hideMark/>
          </w:tcPr>
          <w:p w14:paraId="0A49EE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156630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A22BB6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17BEB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29F652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0.1835</w:t>
            </w:r>
          </w:p>
        </w:tc>
        <w:tc>
          <w:tcPr>
            <w:tcW w:w="1139" w:type="dxa"/>
            <w:tcBorders>
              <w:top w:val="single" w:sz="6" w:space="0" w:color="DDDDDD"/>
            </w:tcBorders>
            <w:shd w:val="clear" w:color="auto" w:fill="FFFFFF"/>
            <w:tcMar>
              <w:top w:w="75" w:type="dxa"/>
              <w:left w:w="75" w:type="dxa"/>
              <w:bottom w:w="75" w:type="dxa"/>
              <w:right w:w="75" w:type="dxa"/>
            </w:tcMar>
            <w:hideMark/>
          </w:tcPr>
          <w:p w14:paraId="69D847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0.0630</w:t>
            </w:r>
          </w:p>
        </w:tc>
      </w:tr>
      <w:tr w:rsidR="00905552" w:rsidRPr="00905552" w14:paraId="0270B40F" w14:textId="77777777" w:rsidTr="00B13F98">
        <w:tc>
          <w:tcPr>
            <w:tcW w:w="0" w:type="auto"/>
            <w:vMerge/>
            <w:tcBorders>
              <w:top w:val="single" w:sz="6" w:space="0" w:color="DDDDDD"/>
            </w:tcBorders>
            <w:shd w:val="clear" w:color="auto" w:fill="F9F9F9"/>
            <w:vAlign w:val="center"/>
            <w:hideMark/>
          </w:tcPr>
          <w:p w14:paraId="22CA94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0B827D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3DD4A8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B802A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1EDEEF1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0.1772</w:t>
            </w:r>
          </w:p>
        </w:tc>
        <w:tc>
          <w:tcPr>
            <w:tcW w:w="1139" w:type="dxa"/>
            <w:tcBorders>
              <w:top w:val="single" w:sz="6" w:space="0" w:color="DDDDDD"/>
            </w:tcBorders>
            <w:shd w:val="clear" w:color="auto" w:fill="F9F9F9"/>
            <w:tcMar>
              <w:top w:w="75" w:type="dxa"/>
              <w:left w:w="75" w:type="dxa"/>
              <w:bottom w:w="75" w:type="dxa"/>
              <w:right w:w="75" w:type="dxa"/>
            </w:tcMar>
            <w:hideMark/>
          </w:tcPr>
          <w:p w14:paraId="6987310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0.0613</w:t>
            </w:r>
          </w:p>
        </w:tc>
      </w:tr>
      <w:tr w:rsidR="00905552" w:rsidRPr="00905552" w14:paraId="3C3FFE01" w14:textId="77777777" w:rsidTr="00B13F98">
        <w:tc>
          <w:tcPr>
            <w:tcW w:w="0" w:type="auto"/>
            <w:vMerge/>
            <w:tcBorders>
              <w:top w:val="single" w:sz="6" w:space="0" w:color="DDDDDD"/>
            </w:tcBorders>
            <w:shd w:val="clear" w:color="auto" w:fill="FFFFFF"/>
            <w:vAlign w:val="center"/>
            <w:hideMark/>
          </w:tcPr>
          <w:p w14:paraId="38B867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55877D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DFA35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2DD3A5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7C13556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0.1796</w:t>
            </w:r>
          </w:p>
        </w:tc>
        <w:tc>
          <w:tcPr>
            <w:tcW w:w="1139" w:type="dxa"/>
            <w:tcBorders>
              <w:top w:val="single" w:sz="6" w:space="0" w:color="DDDDDD"/>
            </w:tcBorders>
            <w:shd w:val="clear" w:color="auto" w:fill="FFFFFF"/>
            <w:tcMar>
              <w:top w:w="75" w:type="dxa"/>
              <w:left w:w="75" w:type="dxa"/>
              <w:bottom w:w="75" w:type="dxa"/>
              <w:right w:w="75" w:type="dxa"/>
            </w:tcMar>
            <w:hideMark/>
          </w:tcPr>
          <w:p w14:paraId="0CBFFC5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0.0675</w:t>
            </w:r>
          </w:p>
        </w:tc>
      </w:tr>
      <w:tr w:rsidR="00905552" w:rsidRPr="00905552" w14:paraId="4489A98C" w14:textId="77777777" w:rsidTr="00B13F98">
        <w:tc>
          <w:tcPr>
            <w:tcW w:w="0" w:type="auto"/>
            <w:vMerge/>
            <w:tcBorders>
              <w:top w:val="single" w:sz="6" w:space="0" w:color="DDDDDD"/>
            </w:tcBorders>
            <w:shd w:val="clear" w:color="auto" w:fill="F9F9F9"/>
            <w:vAlign w:val="center"/>
            <w:hideMark/>
          </w:tcPr>
          <w:p w14:paraId="7E003DE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A52F8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C2425E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1CF53F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69D593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0.1886</w:t>
            </w:r>
          </w:p>
        </w:tc>
        <w:tc>
          <w:tcPr>
            <w:tcW w:w="1139" w:type="dxa"/>
            <w:tcBorders>
              <w:top w:val="single" w:sz="6" w:space="0" w:color="DDDDDD"/>
            </w:tcBorders>
            <w:shd w:val="clear" w:color="auto" w:fill="F9F9F9"/>
            <w:tcMar>
              <w:top w:w="75" w:type="dxa"/>
              <w:left w:w="75" w:type="dxa"/>
              <w:bottom w:w="75" w:type="dxa"/>
              <w:right w:w="75" w:type="dxa"/>
            </w:tcMar>
            <w:hideMark/>
          </w:tcPr>
          <w:p w14:paraId="417870B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0.0689</w:t>
            </w:r>
          </w:p>
        </w:tc>
      </w:tr>
      <w:tr w:rsidR="00905552" w:rsidRPr="00905552" w14:paraId="69484790" w14:textId="77777777" w:rsidTr="00B13F98">
        <w:tc>
          <w:tcPr>
            <w:tcW w:w="0" w:type="auto"/>
            <w:vMerge/>
            <w:tcBorders>
              <w:top w:val="single" w:sz="6" w:space="0" w:color="DDDDDD"/>
            </w:tcBorders>
            <w:shd w:val="clear" w:color="auto" w:fill="FFFFFF"/>
            <w:vAlign w:val="center"/>
            <w:hideMark/>
          </w:tcPr>
          <w:p w14:paraId="703A44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653E7B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BED804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15FA0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0C8FC9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0.1857</w:t>
            </w:r>
          </w:p>
        </w:tc>
        <w:tc>
          <w:tcPr>
            <w:tcW w:w="1139" w:type="dxa"/>
            <w:tcBorders>
              <w:top w:val="single" w:sz="6" w:space="0" w:color="DDDDDD"/>
            </w:tcBorders>
            <w:shd w:val="clear" w:color="auto" w:fill="FFFFFF"/>
            <w:tcMar>
              <w:top w:w="75" w:type="dxa"/>
              <w:left w:w="75" w:type="dxa"/>
              <w:bottom w:w="75" w:type="dxa"/>
              <w:right w:w="75" w:type="dxa"/>
            </w:tcMar>
            <w:hideMark/>
          </w:tcPr>
          <w:p w14:paraId="031F77E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0.0698</w:t>
            </w:r>
          </w:p>
        </w:tc>
      </w:tr>
      <w:tr w:rsidR="00905552" w:rsidRPr="00905552" w14:paraId="32398145" w14:textId="77777777" w:rsidTr="00B13F98">
        <w:tc>
          <w:tcPr>
            <w:tcW w:w="0" w:type="auto"/>
            <w:vMerge/>
            <w:tcBorders>
              <w:top w:val="single" w:sz="6" w:space="0" w:color="DDDDDD"/>
            </w:tcBorders>
            <w:shd w:val="clear" w:color="auto" w:fill="F9F9F9"/>
            <w:vAlign w:val="center"/>
            <w:hideMark/>
          </w:tcPr>
          <w:p w14:paraId="14EE4D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518B30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F99F46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041145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5BB6250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0.1808</w:t>
            </w:r>
          </w:p>
        </w:tc>
        <w:tc>
          <w:tcPr>
            <w:tcW w:w="1139" w:type="dxa"/>
            <w:tcBorders>
              <w:top w:val="single" w:sz="6" w:space="0" w:color="DDDDDD"/>
            </w:tcBorders>
            <w:shd w:val="clear" w:color="auto" w:fill="F9F9F9"/>
            <w:tcMar>
              <w:top w:w="75" w:type="dxa"/>
              <w:left w:w="75" w:type="dxa"/>
              <w:bottom w:w="75" w:type="dxa"/>
              <w:right w:w="75" w:type="dxa"/>
            </w:tcMar>
            <w:hideMark/>
          </w:tcPr>
          <w:p w14:paraId="75B8163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0.0638</w:t>
            </w:r>
          </w:p>
        </w:tc>
      </w:tr>
      <w:tr w:rsidR="00905552" w:rsidRPr="00905552" w14:paraId="50AF25F4" w14:textId="77777777" w:rsidTr="00B13F98">
        <w:tc>
          <w:tcPr>
            <w:tcW w:w="0" w:type="auto"/>
            <w:vMerge/>
            <w:tcBorders>
              <w:top w:val="single" w:sz="6" w:space="0" w:color="DDDDDD"/>
            </w:tcBorders>
            <w:shd w:val="clear" w:color="auto" w:fill="FFFFFF"/>
            <w:vAlign w:val="center"/>
            <w:hideMark/>
          </w:tcPr>
          <w:p w14:paraId="6320F1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1E0BF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62C65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039547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026B16A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0.1780</w:t>
            </w:r>
          </w:p>
        </w:tc>
        <w:tc>
          <w:tcPr>
            <w:tcW w:w="1139" w:type="dxa"/>
            <w:tcBorders>
              <w:top w:val="single" w:sz="6" w:space="0" w:color="DDDDDD"/>
            </w:tcBorders>
            <w:shd w:val="clear" w:color="auto" w:fill="FFFFFF"/>
            <w:tcMar>
              <w:top w:w="75" w:type="dxa"/>
              <w:left w:w="75" w:type="dxa"/>
              <w:bottom w:w="75" w:type="dxa"/>
              <w:right w:w="75" w:type="dxa"/>
            </w:tcMar>
            <w:hideMark/>
          </w:tcPr>
          <w:p w14:paraId="614FE27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0.0629</w:t>
            </w:r>
          </w:p>
        </w:tc>
      </w:tr>
      <w:tr w:rsidR="00905552" w:rsidRPr="00905552" w14:paraId="6F6F9C00" w14:textId="77777777" w:rsidTr="00B13F98">
        <w:tc>
          <w:tcPr>
            <w:tcW w:w="0" w:type="auto"/>
            <w:vMerge/>
            <w:tcBorders>
              <w:top w:val="single" w:sz="6" w:space="0" w:color="DDDDDD"/>
            </w:tcBorders>
            <w:shd w:val="clear" w:color="auto" w:fill="F9F9F9"/>
            <w:vAlign w:val="center"/>
            <w:hideMark/>
          </w:tcPr>
          <w:p w14:paraId="6A4FD9C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461B25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03032BF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BIC</w:t>
            </w:r>
          </w:p>
        </w:tc>
        <w:tc>
          <w:tcPr>
            <w:tcW w:w="985" w:type="dxa"/>
            <w:tcBorders>
              <w:top w:val="single" w:sz="6" w:space="0" w:color="DDDDDD"/>
            </w:tcBorders>
            <w:shd w:val="clear" w:color="auto" w:fill="F9F9F9"/>
            <w:tcMar>
              <w:top w:w="75" w:type="dxa"/>
              <w:left w:w="75" w:type="dxa"/>
              <w:bottom w:w="75" w:type="dxa"/>
              <w:right w:w="75" w:type="dxa"/>
            </w:tcMar>
            <w:hideMark/>
          </w:tcPr>
          <w:p w14:paraId="2BBA68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2941A1A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0.0290</w:t>
            </w:r>
          </w:p>
        </w:tc>
        <w:tc>
          <w:tcPr>
            <w:tcW w:w="1139" w:type="dxa"/>
            <w:tcBorders>
              <w:top w:val="single" w:sz="6" w:space="0" w:color="DDDDDD"/>
            </w:tcBorders>
            <w:shd w:val="clear" w:color="auto" w:fill="F9F9F9"/>
            <w:tcMar>
              <w:top w:w="75" w:type="dxa"/>
              <w:left w:w="75" w:type="dxa"/>
              <w:bottom w:w="75" w:type="dxa"/>
              <w:right w:w="75" w:type="dxa"/>
            </w:tcMar>
            <w:hideMark/>
          </w:tcPr>
          <w:p w14:paraId="55E28E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0.0290</w:t>
            </w:r>
          </w:p>
        </w:tc>
      </w:tr>
      <w:tr w:rsidR="00905552" w:rsidRPr="00905552" w14:paraId="044EAD00" w14:textId="77777777" w:rsidTr="00B13F98">
        <w:tc>
          <w:tcPr>
            <w:tcW w:w="0" w:type="auto"/>
            <w:vMerge/>
            <w:tcBorders>
              <w:top w:val="single" w:sz="6" w:space="0" w:color="DDDDDD"/>
            </w:tcBorders>
            <w:shd w:val="clear" w:color="auto" w:fill="FFFFFF"/>
            <w:vAlign w:val="center"/>
            <w:hideMark/>
          </w:tcPr>
          <w:p w14:paraId="27C096B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2621D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9196F1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FC74E6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2C185E4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0.0272</w:t>
            </w:r>
          </w:p>
        </w:tc>
        <w:tc>
          <w:tcPr>
            <w:tcW w:w="1139" w:type="dxa"/>
            <w:tcBorders>
              <w:top w:val="single" w:sz="6" w:space="0" w:color="DDDDDD"/>
            </w:tcBorders>
            <w:shd w:val="clear" w:color="auto" w:fill="FFFFFF"/>
            <w:tcMar>
              <w:top w:w="75" w:type="dxa"/>
              <w:left w:w="75" w:type="dxa"/>
              <w:bottom w:w="75" w:type="dxa"/>
              <w:right w:w="75" w:type="dxa"/>
            </w:tcMar>
            <w:hideMark/>
          </w:tcPr>
          <w:p w14:paraId="3DE48EF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0.0272</w:t>
            </w:r>
          </w:p>
        </w:tc>
      </w:tr>
      <w:tr w:rsidR="00905552" w:rsidRPr="00905552" w14:paraId="1FA41382" w14:textId="77777777" w:rsidTr="00B13F98">
        <w:tc>
          <w:tcPr>
            <w:tcW w:w="0" w:type="auto"/>
            <w:vMerge/>
            <w:tcBorders>
              <w:top w:val="single" w:sz="6" w:space="0" w:color="DDDDDD"/>
            </w:tcBorders>
            <w:shd w:val="clear" w:color="auto" w:fill="F9F9F9"/>
            <w:vAlign w:val="center"/>
            <w:hideMark/>
          </w:tcPr>
          <w:p w14:paraId="594F7CB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97151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B430D9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66E7F6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581A68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0.0283</w:t>
            </w:r>
          </w:p>
        </w:tc>
        <w:tc>
          <w:tcPr>
            <w:tcW w:w="1139" w:type="dxa"/>
            <w:tcBorders>
              <w:top w:val="single" w:sz="6" w:space="0" w:color="DDDDDD"/>
            </w:tcBorders>
            <w:shd w:val="clear" w:color="auto" w:fill="F9F9F9"/>
            <w:tcMar>
              <w:top w:w="75" w:type="dxa"/>
              <w:left w:w="75" w:type="dxa"/>
              <w:bottom w:w="75" w:type="dxa"/>
              <w:right w:w="75" w:type="dxa"/>
            </w:tcMar>
            <w:hideMark/>
          </w:tcPr>
          <w:p w14:paraId="0839775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0.0283</w:t>
            </w:r>
          </w:p>
        </w:tc>
      </w:tr>
      <w:tr w:rsidR="00905552" w:rsidRPr="00905552" w14:paraId="4A7EF34C" w14:textId="77777777" w:rsidTr="00B13F98">
        <w:tc>
          <w:tcPr>
            <w:tcW w:w="0" w:type="auto"/>
            <w:vMerge/>
            <w:tcBorders>
              <w:top w:val="single" w:sz="6" w:space="0" w:color="DDDDDD"/>
            </w:tcBorders>
            <w:shd w:val="clear" w:color="auto" w:fill="FFFFFF"/>
            <w:vAlign w:val="center"/>
            <w:hideMark/>
          </w:tcPr>
          <w:p w14:paraId="748D1FF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5103A5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A9B264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D1913C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76181E1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0.0291</w:t>
            </w:r>
          </w:p>
        </w:tc>
        <w:tc>
          <w:tcPr>
            <w:tcW w:w="1139" w:type="dxa"/>
            <w:tcBorders>
              <w:top w:val="single" w:sz="6" w:space="0" w:color="DDDDDD"/>
            </w:tcBorders>
            <w:shd w:val="clear" w:color="auto" w:fill="FFFFFF"/>
            <w:tcMar>
              <w:top w:w="75" w:type="dxa"/>
              <w:left w:w="75" w:type="dxa"/>
              <w:bottom w:w="75" w:type="dxa"/>
              <w:right w:w="75" w:type="dxa"/>
            </w:tcMar>
            <w:hideMark/>
          </w:tcPr>
          <w:p w14:paraId="16475B1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0.0291</w:t>
            </w:r>
          </w:p>
        </w:tc>
      </w:tr>
      <w:tr w:rsidR="00905552" w:rsidRPr="00905552" w14:paraId="3A437ECF" w14:textId="77777777" w:rsidTr="00B13F98">
        <w:tc>
          <w:tcPr>
            <w:tcW w:w="0" w:type="auto"/>
            <w:vMerge/>
            <w:tcBorders>
              <w:top w:val="single" w:sz="6" w:space="0" w:color="DDDDDD"/>
            </w:tcBorders>
            <w:shd w:val="clear" w:color="auto" w:fill="F9F9F9"/>
            <w:vAlign w:val="center"/>
            <w:hideMark/>
          </w:tcPr>
          <w:p w14:paraId="034898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307BF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B3E0F3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6D9C6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6BA41EA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0.0299</w:t>
            </w:r>
          </w:p>
        </w:tc>
        <w:tc>
          <w:tcPr>
            <w:tcW w:w="1139" w:type="dxa"/>
            <w:tcBorders>
              <w:top w:val="single" w:sz="6" w:space="0" w:color="DDDDDD"/>
            </w:tcBorders>
            <w:shd w:val="clear" w:color="auto" w:fill="F9F9F9"/>
            <w:tcMar>
              <w:top w:w="75" w:type="dxa"/>
              <w:left w:w="75" w:type="dxa"/>
              <w:bottom w:w="75" w:type="dxa"/>
              <w:right w:w="75" w:type="dxa"/>
            </w:tcMar>
            <w:hideMark/>
          </w:tcPr>
          <w:p w14:paraId="1239461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0.0299</w:t>
            </w:r>
          </w:p>
        </w:tc>
      </w:tr>
      <w:tr w:rsidR="00905552" w:rsidRPr="00905552" w14:paraId="348B57BB" w14:textId="77777777" w:rsidTr="00B13F98">
        <w:tc>
          <w:tcPr>
            <w:tcW w:w="0" w:type="auto"/>
            <w:vMerge/>
            <w:tcBorders>
              <w:top w:val="single" w:sz="6" w:space="0" w:color="DDDDDD"/>
            </w:tcBorders>
            <w:shd w:val="clear" w:color="auto" w:fill="FFFFFF"/>
            <w:vAlign w:val="center"/>
            <w:hideMark/>
          </w:tcPr>
          <w:p w14:paraId="4A648E7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EBB093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85E02A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997F7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2608D7C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0.0284</w:t>
            </w:r>
          </w:p>
        </w:tc>
        <w:tc>
          <w:tcPr>
            <w:tcW w:w="1139" w:type="dxa"/>
            <w:tcBorders>
              <w:top w:val="single" w:sz="6" w:space="0" w:color="DDDDDD"/>
            </w:tcBorders>
            <w:shd w:val="clear" w:color="auto" w:fill="FFFFFF"/>
            <w:tcMar>
              <w:top w:w="75" w:type="dxa"/>
              <w:left w:w="75" w:type="dxa"/>
              <w:bottom w:w="75" w:type="dxa"/>
              <w:right w:w="75" w:type="dxa"/>
            </w:tcMar>
            <w:hideMark/>
          </w:tcPr>
          <w:p w14:paraId="3C4B6C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0.0284</w:t>
            </w:r>
          </w:p>
        </w:tc>
      </w:tr>
      <w:tr w:rsidR="00905552" w:rsidRPr="00905552" w14:paraId="3A6FC6C3" w14:textId="77777777" w:rsidTr="00B13F98">
        <w:tc>
          <w:tcPr>
            <w:tcW w:w="0" w:type="auto"/>
            <w:vMerge/>
            <w:tcBorders>
              <w:top w:val="single" w:sz="6" w:space="0" w:color="DDDDDD"/>
            </w:tcBorders>
            <w:shd w:val="clear" w:color="auto" w:fill="F9F9F9"/>
            <w:vAlign w:val="center"/>
            <w:hideMark/>
          </w:tcPr>
          <w:p w14:paraId="60B17B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3D6CE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2BF6F7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523D3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7A65EF4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0.0237</w:t>
            </w:r>
          </w:p>
        </w:tc>
        <w:tc>
          <w:tcPr>
            <w:tcW w:w="1139" w:type="dxa"/>
            <w:tcBorders>
              <w:top w:val="single" w:sz="6" w:space="0" w:color="DDDDDD"/>
            </w:tcBorders>
            <w:shd w:val="clear" w:color="auto" w:fill="F9F9F9"/>
            <w:tcMar>
              <w:top w:w="75" w:type="dxa"/>
              <w:left w:w="75" w:type="dxa"/>
              <w:bottom w:w="75" w:type="dxa"/>
              <w:right w:w="75" w:type="dxa"/>
            </w:tcMar>
            <w:hideMark/>
          </w:tcPr>
          <w:p w14:paraId="339A1DA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0.0237</w:t>
            </w:r>
          </w:p>
        </w:tc>
      </w:tr>
      <w:tr w:rsidR="00905552" w:rsidRPr="00905552" w14:paraId="165C8555" w14:textId="77777777" w:rsidTr="00B13F98">
        <w:tc>
          <w:tcPr>
            <w:tcW w:w="0" w:type="auto"/>
            <w:vMerge/>
            <w:tcBorders>
              <w:top w:val="single" w:sz="6" w:space="0" w:color="DDDDDD"/>
            </w:tcBorders>
            <w:shd w:val="clear" w:color="auto" w:fill="FFFFFF"/>
            <w:vAlign w:val="center"/>
            <w:hideMark/>
          </w:tcPr>
          <w:p w14:paraId="6D290AC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A8FF36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F7A62C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52D5A3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67EBDB7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0.0277</w:t>
            </w:r>
          </w:p>
        </w:tc>
        <w:tc>
          <w:tcPr>
            <w:tcW w:w="1139" w:type="dxa"/>
            <w:tcBorders>
              <w:top w:val="single" w:sz="6" w:space="0" w:color="DDDDDD"/>
            </w:tcBorders>
            <w:shd w:val="clear" w:color="auto" w:fill="FFFFFF"/>
            <w:tcMar>
              <w:top w:w="75" w:type="dxa"/>
              <w:left w:w="75" w:type="dxa"/>
              <w:bottom w:w="75" w:type="dxa"/>
              <w:right w:w="75" w:type="dxa"/>
            </w:tcMar>
            <w:hideMark/>
          </w:tcPr>
          <w:p w14:paraId="5E4EF6B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0.0277</w:t>
            </w:r>
          </w:p>
        </w:tc>
      </w:tr>
      <w:tr w:rsidR="00905552" w:rsidRPr="00905552" w14:paraId="430B6E36" w14:textId="77777777" w:rsidTr="00B13F98">
        <w:tc>
          <w:tcPr>
            <w:tcW w:w="0" w:type="auto"/>
            <w:vMerge/>
            <w:tcBorders>
              <w:top w:val="single" w:sz="6" w:space="0" w:color="DDDDDD"/>
            </w:tcBorders>
            <w:shd w:val="clear" w:color="auto" w:fill="F9F9F9"/>
            <w:vAlign w:val="center"/>
            <w:hideMark/>
          </w:tcPr>
          <w:p w14:paraId="7673CB1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34340E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61E52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440D4B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262E24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0.0281</w:t>
            </w:r>
          </w:p>
        </w:tc>
        <w:tc>
          <w:tcPr>
            <w:tcW w:w="1139" w:type="dxa"/>
            <w:tcBorders>
              <w:top w:val="single" w:sz="6" w:space="0" w:color="DDDDDD"/>
            </w:tcBorders>
            <w:shd w:val="clear" w:color="auto" w:fill="F9F9F9"/>
            <w:tcMar>
              <w:top w:w="75" w:type="dxa"/>
              <w:left w:w="75" w:type="dxa"/>
              <w:bottom w:w="75" w:type="dxa"/>
              <w:right w:w="75" w:type="dxa"/>
            </w:tcMar>
            <w:hideMark/>
          </w:tcPr>
          <w:p w14:paraId="534CC4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0.0281</w:t>
            </w:r>
          </w:p>
        </w:tc>
      </w:tr>
      <w:tr w:rsidR="00905552" w:rsidRPr="00905552" w14:paraId="22BF01F7" w14:textId="77777777" w:rsidTr="00B13F98">
        <w:tc>
          <w:tcPr>
            <w:tcW w:w="0" w:type="auto"/>
            <w:vMerge/>
            <w:tcBorders>
              <w:top w:val="single" w:sz="6" w:space="0" w:color="DDDDDD"/>
            </w:tcBorders>
            <w:shd w:val="clear" w:color="auto" w:fill="FFFFFF"/>
            <w:vAlign w:val="center"/>
            <w:hideMark/>
          </w:tcPr>
          <w:p w14:paraId="288FEEE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4CBD86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B389BE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5C22C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5543A1B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0.0243</w:t>
            </w:r>
          </w:p>
        </w:tc>
        <w:tc>
          <w:tcPr>
            <w:tcW w:w="1139" w:type="dxa"/>
            <w:tcBorders>
              <w:top w:val="single" w:sz="6" w:space="0" w:color="DDDDDD"/>
            </w:tcBorders>
            <w:shd w:val="clear" w:color="auto" w:fill="FFFFFF"/>
            <w:tcMar>
              <w:top w:w="75" w:type="dxa"/>
              <w:left w:w="75" w:type="dxa"/>
              <w:bottom w:w="75" w:type="dxa"/>
              <w:right w:w="75" w:type="dxa"/>
            </w:tcMar>
            <w:hideMark/>
          </w:tcPr>
          <w:p w14:paraId="1EA108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0.0243</w:t>
            </w:r>
          </w:p>
        </w:tc>
      </w:tr>
      <w:tr w:rsidR="00905552" w:rsidRPr="00905552" w14:paraId="478E32C9" w14:textId="77777777" w:rsidTr="00B13F98">
        <w:tc>
          <w:tcPr>
            <w:tcW w:w="0" w:type="auto"/>
            <w:vMerge/>
            <w:tcBorders>
              <w:top w:val="single" w:sz="6" w:space="0" w:color="DDDDDD"/>
            </w:tcBorders>
            <w:shd w:val="clear" w:color="auto" w:fill="F9F9F9"/>
            <w:vAlign w:val="center"/>
            <w:hideMark/>
          </w:tcPr>
          <w:p w14:paraId="14BB24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A6FEA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296E3D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1B0B46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0306D8A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0.0294</w:t>
            </w:r>
          </w:p>
        </w:tc>
        <w:tc>
          <w:tcPr>
            <w:tcW w:w="1139" w:type="dxa"/>
            <w:tcBorders>
              <w:top w:val="single" w:sz="6" w:space="0" w:color="DDDDDD"/>
            </w:tcBorders>
            <w:shd w:val="clear" w:color="auto" w:fill="F9F9F9"/>
            <w:tcMar>
              <w:top w:w="75" w:type="dxa"/>
              <w:left w:w="75" w:type="dxa"/>
              <w:bottom w:w="75" w:type="dxa"/>
              <w:right w:w="75" w:type="dxa"/>
            </w:tcMar>
            <w:hideMark/>
          </w:tcPr>
          <w:p w14:paraId="38B309D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0.0294</w:t>
            </w:r>
          </w:p>
        </w:tc>
      </w:tr>
      <w:tr w:rsidR="00905552" w:rsidRPr="00905552" w14:paraId="70E7490F" w14:textId="77777777" w:rsidTr="00B13F98">
        <w:tc>
          <w:tcPr>
            <w:tcW w:w="0" w:type="auto"/>
            <w:vMerge/>
            <w:tcBorders>
              <w:top w:val="single" w:sz="6" w:space="0" w:color="DDDDDD"/>
            </w:tcBorders>
            <w:shd w:val="clear" w:color="auto" w:fill="FFFFFF"/>
            <w:vAlign w:val="center"/>
            <w:hideMark/>
          </w:tcPr>
          <w:p w14:paraId="353F2F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4008E6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4632D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BDC2B2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287040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0.0305</w:t>
            </w:r>
          </w:p>
        </w:tc>
        <w:tc>
          <w:tcPr>
            <w:tcW w:w="1139" w:type="dxa"/>
            <w:tcBorders>
              <w:top w:val="single" w:sz="6" w:space="0" w:color="DDDDDD"/>
            </w:tcBorders>
            <w:shd w:val="clear" w:color="auto" w:fill="FFFFFF"/>
            <w:tcMar>
              <w:top w:w="75" w:type="dxa"/>
              <w:left w:w="75" w:type="dxa"/>
              <w:bottom w:w="75" w:type="dxa"/>
              <w:right w:w="75" w:type="dxa"/>
            </w:tcMar>
            <w:hideMark/>
          </w:tcPr>
          <w:p w14:paraId="7573A75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0.0305</w:t>
            </w:r>
          </w:p>
        </w:tc>
      </w:tr>
      <w:tr w:rsidR="00905552" w:rsidRPr="00905552" w14:paraId="544C6665" w14:textId="77777777" w:rsidTr="00B13F98">
        <w:tc>
          <w:tcPr>
            <w:tcW w:w="0" w:type="auto"/>
            <w:vMerge/>
            <w:tcBorders>
              <w:top w:val="single" w:sz="6" w:space="0" w:color="DDDDDD"/>
            </w:tcBorders>
            <w:shd w:val="clear" w:color="auto" w:fill="F9F9F9"/>
            <w:vAlign w:val="center"/>
            <w:hideMark/>
          </w:tcPr>
          <w:p w14:paraId="73EAB4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E2B679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23141E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6BA0A0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4A201AA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0.0282</w:t>
            </w:r>
          </w:p>
        </w:tc>
        <w:tc>
          <w:tcPr>
            <w:tcW w:w="1139" w:type="dxa"/>
            <w:tcBorders>
              <w:top w:val="single" w:sz="6" w:space="0" w:color="DDDDDD"/>
            </w:tcBorders>
            <w:shd w:val="clear" w:color="auto" w:fill="F9F9F9"/>
            <w:tcMar>
              <w:top w:w="75" w:type="dxa"/>
              <w:left w:w="75" w:type="dxa"/>
              <w:bottom w:w="75" w:type="dxa"/>
              <w:right w:w="75" w:type="dxa"/>
            </w:tcMar>
            <w:hideMark/>
          </w:tcPr>
          <w:p w14:paraId="4CAAECD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0.0282</w:t>
            </w:r>
          </w:p>
        </w:tc>
      </w:tr>
      <w:tr w:rsidR="00905552" w:rsidRPr="00905552" w14:paraId="7C2B3C86" w14:textId="77777777" w:rsidTr="00B13F98">
        <w:tc>
          <w:tcPr>
            <w:tcW w:w="0" w:type="auto"/>
            <w:vMerge/>
            <w:tcBorders>
              <w:top w:val="single" w:sz="6" w:space="0" w:color="DDDDDD"/>
            </w:tcBorders>
            <w:shd w:val="clear" w:color="auto" w:fill="FFFFFF"/>
            <w:vAlign w:val="center"/>
            <w:hideMark/>
          </w:tcPr>
          <w:p w14:paraId="1201015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B9C44F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50F591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8DA275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642325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0.0270</w:t>
            </w:r>
          </w:p>
        </w:tc>
        <w:tc>
          <w:tcPr>
            <w:tcW w:w="1139" w:type="dxa"/>
            <w:tcBorders>
              <w:top w:val="single" w:sz="6" w:space="0" w:color="DDDDDD"/>
            </w:tcBorders>
            <w:shd w:val="clear" w:color="auto" w:fill="FFFFFF"/>
            <w:tcMar>
              <w:top w:w="75" w:type="dxa"/>
              <w:left w:w="75" w:type="dxa"/>
              <w:bottom w:w="75" w:type="dxa"/>
              <w:right w:w="75" w:type="dxa"/>
            </w:tcMar>
            <w:hideMark/>
          </w:tcPr>
          <w:p w14:paraId="335C6F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0.0270</w:t>
            </w:r>
          </w:p>
        </w:tc>
      </w:tr>
      <w:tr w:rsidR="00905552" w:rsidRPr="00905552" w14:paraId="454DE423" w14:textId="77777777" w:rsidTr="00B13F98">
        <w:tc>
          <w:tcPr>
            <w:tcW w:w="0" w:type="auto"/>
            <w:vMerge/>
            <w:tcBorders>
              <w:top w:val="single" w:sz="6" w:space="0" w:color="DDDDDD"/>
            </w:tcBorders>
            <w:shd w:val="clear" w:color="auto" w:fill="F9F9F9"/>
            <w:vAlign w:val="center"/>
            <w:hideMark/>
          </w:tcPr>
          <w:p w14:paraId="21BDED0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E3ABAE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E20DA7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D6A5A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04286F4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0.0250</w:t>
            </w:r>
          </w:p>
        </w:tc>
        <w:tc>
          <w:tcPr>
            <w:tcW w:w="1139" w:type="dxa"/>
            <w:tcBorders>
              <w:top w:val="single" w:sz="6" w:space="0" w:color="DDDDDD"/>
            </w:tcBorders>
            <w:shd w:val="clear" w:color="auto" w:fill="F9F9F9"/>
            <w:tcMar>
              <w:top w:w="75" w:type="dxa"/>
              <w:left w:w="75" w:type="dxa"/>
              <w:bottom w:w="75" w:type="dxa"/>
              <w:right w:w="75" w:type="dxa"/>
            </w:tcMar>
            <w:hideMark/>
          </w:tcPr>
          <w:p w14:paraId="1E412C5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0.0250</w:t>
            </w:r>
          </w:p>
        </w:tc>
      </w:tr>
      <w:tr w:rsidR="00905552" w:rsidRPr="00905552" w14:paraId="6FFD1FAB" w14:textId="77777777" w:rsidTr="00B13F98">
        <w:tc>
          <w:tcPr>
            <w:tcW w:w="0" w:type="auto"/>
            <w:vMerge/>
            <w:tcBorders>
              <w:top w:val="single" w:sz="6" w:space="0" w:color="DDDDDD"/>
            </w:tcBorders>
            <w:shd w:val="clear" w:color="auto" w:fill="FFFFFF"/>
            <w:vAlign w:val="center"/>
            <w:hideMark/>
          </w:tcPr>
          <w:p w14:paraId="5835DB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53FD21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1C6BE0C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λmin</w:t>
            </w:r>
          </w:p>
        </w:tc>
        <w:tc>
          <w:tcPr>
            <w:tcW w:w="985" w:type="dxa"/>
            <w:tcBorders>
              <w:top w:val="single" w:sz="6" w:space="0" w:color="DDDDDD"/>
            </w:tcBorders>
            <w:shd w:val="clear" w:color="auto" w:fill="FFFFFF"/>
            <w:tcMar>
              <w:top w:w="75" w:type="dxa"/>
              <w:left w:w="75" w:type="dxa"/>
              <w:bottom w:w="75" w:type="dxa"/>
              <w:right w:w="75" w:type="dxa"/>
            </w:tcMar>
            <w:hideMark/>
          </w:tcPr>
          <w:p w14:paraId="7199ED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392BF55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0.3550</w:t>
            </w:r>
          </w:p>
        </w:tc>
        <w:tc>
          <w:tcPr>
            <w:tcW w:w="1139" w:type="dxa"/>
            <w:tcBorders>
              <w:top w:val="single" w:sz="6" w:space="0" w:color="DDDDDD"/>
            </w:tcBorders>
            <w:shd w:val="clear" w:color="auto" w:fill="FFFFFF"/>
            <w:tcMar>
              <w:top w:w="75" w:type="dxa"/>
              <w:left w:w="75" w:type="dxa"/>
              <w:bottom w:w="75" w:type="dxa"/>
              <w:right w:w="75" w:type="dxa"/>
            </w:tcMar>
            <w:hideMark/>
          </w:tcPr>
          <w:p w14:paraId="666FF45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0.0391</w:t>
            </w:r>
          </w:p>
        </w:tc>
      </w:tr>
      <w:tr w:rsidR="00905552" w:rsidRPr="00905552" w14:paraId="7225EFE8" w14:textId="77777777" w:rsidTr="00B13F98">
        <w:tc>
          <w:tcPr>
            <w:tcW w:w="0" w:type="auto"/>
            <w:vMerge/>
            <w:tcBorders>
              <w:top w:val="single" w:sz="6" w:space="0" w:color="DDDDDD"/>
            </w:tcBorders>
            <w:shd w:val="clear" w:color="auto" w:fill="F9F9F9"/>
            <w:vAlign w:val="center"/>
            <w:hideMark/>
          </w:tcPr>
          <w:p w14:paraId="5CB4C5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DFE2CE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B0CE7D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927FC9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0E12685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0.3506</w:t>
            </w:r>
          </w:p>
        </w:tc>
        <w:tc>
          <w:tcPr>
            <w:tcW w:w="1139" w:type="dxa"/>
            <w:tcBorders>
              <w:top w:val="single" w:sz="6" w:space="0" w:color="DDDDDD"/>
            </w:tcBorders>
            <w:shd w:val="clear" w:color="auto" w:fill="F9F9F9"/>
            <w:tcMar>
              <w:top w:w="75" w:type="dxa"/>
              <w:left w:w="75" w:type="dxa"/>
              <w:bottom w:w="75" w:type="dxa"/>
              <w:right w:w="75" w:type="dxa"/>
            </w:tcMar>
            <w:hideMark/>
          </w:tcPr>
          <w:p w14:paraId="733923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0.0342</w:t>
            </w:r>
          </w:p>
        </w:tc>
      </w:tr>
      <w:tr w:rsidR="00905552" w:rsidRPr="00905552" w14:paraId="59E202F1" w14:textId="77777777" w:rsidTr="00B13F98">
        <w:tc>
          <w:tcPr>
            <w:tcW w:w="0" w:type="auto"/>
            <w:vMerge/>
            <w:tcBorders>
              <w:top w:val="single" w:sz="6" w:space="0" w:color="DDDDDD"/>
            </w:tcBorders>
            <w:shd w:val="clear" w:color="auto" w:fill="FFFFFF"/>
            <w:vAlign w:val="center"/>
            <w:hideMark/>
          </w:tcPr>
          <w:p w14:paraId="347179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043F6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A42CD4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FC9E8F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7FFC5C7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0.3547</w:t>
            </w:r>
          </w:p>
        </w:tc>
        <w:tc>
          <w:tcPr>
            <w:tcW w:w="1139" w:type="dxa"/>
            <w:tcBorders>
              <w:top w:val="single" w:sz="6" w:space="0" w:color="DDDDDD"/>
            </w:tcBorders>
            <w:shd w:val="clear" w:color="auto" w:fill="FFFFFF"/>
            <w:tcMar>
              <w:top w:w="75" w:type="dxa"/>
              <w:left w:w="75" w:type="dxa"/>
              <w:bottom w:w="75" w:type="dxa"/>
              <w:right w:w="75" w:type="dxa"/>
            </w:tcMar>
            <w:hideMark/>
          </w:tcPr>
          <w:p w14:paraId="0F736B2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0.0368</w:t>
            </w:r>
          </w:p>
        </w:tc>
      </w:tr>
      <w:tr w:rsidR="00905552" w:rsidRPr="00905552" w14:paraId="0B2CFA5F" w14:textId="77777777" w:rsidTr="00B13F98">
        <w:tc>
          <w:tcPr>
            <w:tcW w:w="0" w:type="auto"/>
            <w:vMerge/>
            <w:tcBorders>
              <w:top w:val="single" w:sz="6" w:space="0" w:color="DDDDDD"/>
            </w:tcBorders>
            <w:shd w:val="clear" w:color="auto" w:fill="F9F9F9"/>
            <w:vAlign w:val="center"/>
            <w:hideMark/>
          </w:tcPr>
          <w:p w14:paraId="4E97C09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EC4A0C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857A03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4A96BB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5296253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0.3487</w:t>
            </w:r>
          </w:p>
        </w:tc>
        <w:tc>
          <w:tcPr>
            <w:tcW w:w="1139" w:type="dxa"/>
            <w:tcBorders>
              <w:top w:val="single" w:sz="6" w:space="0" w:color="DDDDDD"/>
            </w:tcBorders>
            <w:shd w:val="clear" w:color="auto" w:fill="F9F9F9"/>
            <w:tcMar>
              <w:top w:w="75" w:type="dxa"/>
              <w:left w:w="75" w:type="dxa"/>
              <w:bottom w:w="75" w:type="dxa"/>
              <w:right w:w="75" w:type="dxa"/>
            </w:tcMar>
            <w:hideMark/>
          </w:tcPr>
          <w:p w14:paraId="651FAC9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0.0344</w:t>
            </w:r>
          </w:p>
        </w:tc>
      </w:tr>
      <w:tr w:rsidR="00905552" w:rsidRPr="00905552" w14:paraId="4F570B47" w14:textId="77777777" w:rsidTr="00B13F98">
        <w:tc>
          <w:tcPr>
            <w:tcW w:w="0" w:type="auto"/>
            <w:vMerge/>
            <w:tcBorders>
              <w:top w:val="single" w:sz="6" w:space="0" w:color="DDDDDD"/>
            </w:tcBorders>
            <w:shd w:val="clear" w:color="auto" w:fill="FFFFFF"/>
            <w:vAlign w:val="center"/>
            <w:hideMark/>
          </w:tcPr>
          <w:p w14:paraId="578DB5F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28BED4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D1A770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B548D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75B8BE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0.3498</w:t>
            </w:r>
          </w:p>
        </w:tc>
        <w:tc>
          <w:tcPr>
            <w:tcW w:w="1139" w:type="dxa"/>
            <w:tcBorders>
              <w:top w:val="single" w:sz="6" w:space="0" w:color="DDDDDD"/>
            </w:tcBorders>
            <w:shd w:val="clear" w:color="auto" w:fill="FFFFFF"/>
            <w:tcMar>
              <w:top w:w="75" w:type="dxa"/>
              <w:left w:w="75" w:type="dxa"/>
              <w:bottom w:w="75" w:type="dxa"/>
              <w:right w:w="75" w:type="dxa"/>
            </w:tcMar>
            <w:hideMark/>
          </w:tcPr>
          <w:p w14:paraId="4B63D1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0.0386</w:t>
            </w:r>
          </w:p>
        </w:tc>
      </w:tr>
      <w:tr w:rsidR="00905552" w:rsidRPr="00905552" w14:paraId="45F8AB14" w14:textId="77777777" w:rsidTr="00B13F98">
        <w:tc>
          <w:tcPr>
            <w:tcW w:w="0" w:type="auto"/>
            <w:vMerge/>
            <w:tcBorders>
              <w:top w:val="single" w:sz="6" w:space="0" w:color="DDDDDD"/>
            </w:tcBorders>
            <w:shd w:val="clear" w:color="auto" w:fill="F9F9F9"/>
            <w:vAlign w:val="center"/>
            <w:hideMark/>
          </w:tcPr>
          <w:p w14:paraId="595887C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45E714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62BA3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336E8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1C9496F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0.3503</w:t>
            </w:r>
          </w:p>
        </w:tc>
        <w:tc>
          <w:tcPr>
            <w:tcW w:w="1139" w:type="dxa"/>
            <w:tcBorders>
              <w:top w:val="single" w:sz="6" w:space="0" w:color="DDDDDD"/>
            </w:tcBorders>
            <w:shd w:val="clear" w:color="auto" w:fill="F9F9F9"/>
            <w:tcMar>
              <w:top w:w="75" w:type="dxa"/>
              <w:left w:w="75" w:type="dxa"/>
              <w:bottom w:w="75" w:type="dxa"/>
              <w:right w:w="75" w:type="dxa"/>
            </w:tcMar>
            <w:hideMark/>
          </w:tcPr>
          <w:p w14:paraId="0B6F400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0.0371</w:t>
            </w:r>
          </w:p>
        </w:tc>
      </w:tr>
      <w:tr w:rsidR="00905552" w:rsidRPr="00905552" w14:paraId="5394D843" w14:textId="77777777" w:rsidTr="00B13F98">
        <w:tc>
          <w:tcPr>
            <w:tcW w:w="0" w:type="auto"/>
            <w:vMerge/>
            <w:tcBorders>
              <w:top w:val="single" w:sz="6" w:space="0" w:color="DDDDDD"/>
            </w:tcBorders>
            <w:shd w:val="clear" w:color="auto" w:fill="FFFFFF"/>
            <w:vAlign w:val="center"/>
            <w:hideMark/>
          </w:tcPr>
          <w:p w14:paraId="6FC80A3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83D96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DB7629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F4EFD3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345451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0.3504</w:t>
            </w:r>
          </w:p>
        </w:tc>
        <w:tc>
          <w:tcPr>
            <w:tcW w:w="1139" w:type="dxa"/>
            <w:tcBorders>
              <w:top w:val="single" w:sz="6" w:space="0" w:color="DDDDDD"/>
            </w:tcBorders>
            <w:shd w:val="clear" w:color="auto" w:fill="FFFFFF"/>
            <w:tcMar>
              <w:top w:w="75" w:type="dxa"/>
              <w:left w:w="75" w:type="dxa"/>
              <w:bottom w:w="75" w:type="dxa"/>
              <w:right w:w="75" w:type="dxa"/>
            </w:tcMar>
            <w:hideMark/>
          </w:tcPr>
          <w:p w14:paraId="21B5B9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0.0343</w:t>
            </w:r>
          </w:p>
        </w:tc>
      </w:tr>
      <w:tr w:rsidR="00905552" w:rsidRPr="00905552" w14:paraId="3ED39456" w14:textId="77777777" w:rsidTr="00B13F98">
        <w:tc>
          <w:tcPr>
            <w:tcW w:w="0" w:type="auto"/>
            <w:vMerge/>
            <w:tcBorders>
              <w:top w:val="single" w:sz="6" w:space="0" w:color="DDDDDD"/>
            </w:tcBorders>
            <w:shd w:val="clear" w:color="auto" w:fill="F9F9F9"/>
            <w:vAlign w:val="center"/>
            <w:hideMark/>
          </w:tcPr>
          <w:p w14:paraId="1039540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258D07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442CCE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1BBD26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0D8376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0.3420</w:t>
            </w:r>
          </w:p>
        </w:tc>
        <w:tc>
          <w:tcPr>
            <w:tcW w:w="1139" w:type="dxa"/>
            <w:tcBorders>
              <w:top w:val="single" w:sz="6" w:space="0" w:color="DDDDDD"/>
            </w:tcBorders>
            <w:shd w:val="clear" w:color="auto" w:fill="F9F9F9"/>
            <w:tcMar>
              <w:top w:w="75" w:type="dxa"/>
              <w:left w:w="75" w:type="dxa"/>
              <w:bottom w:w="75" w:type="dxa"/>
              <w:right w:w="75" w:type="dxa"/>
            </w:tcMar>
            <w:hideMark/>
          </w:tcPr>
          <w:p w14:paraId="07540F1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0.0365</w:t>
            </w:r>
          </w:p>
        </w:tc>
      </w:tr>
      <w:tr w:rsidR="00905552" w:rsidRPr="00905552" w14:paraId="3D4EAA3C" w14:textId="77777777" w:rsidTr="00B13F98">
        <w:tc>
          <w:tcPr>
            <w:tcW w:w="0" w:type="auto"/>
            <w:vMerge/>
            <w:tcBorders>
              <w:top w:val="single" w:sz="6" w:space="0" w:color="DDDDDD"/>
            </w:tcBorders>
            <w:shd w:val="clear" w:color="auto" w:fill="FFFFFF"/>
            <w:vAlign w:val="center"/>
            <w:hideMark/>
          </w:tcPr>
          <w:p w14:paraId="55EE7C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936FB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D61D39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CFF4D7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694B2FC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0.3515</w:t>
            </w:r>
          </w:p>
        </w:tc>
        <w:tc>
          <w:tcPr>
            <w:tcW w:w="1139" w:type="dxa"/>
            <w:tcBorders>
              <w:top w:val="single" w:sz="6" w:space="0" w:color="DDDDDD"/>
            </w:tcBorders>
            <w:shd w:val="clear" w:color="auto" w:fill="FFFFFF"/>
            <w:tcMar>
              <w:top w:w="75" w:type="dxa"/>
              <w:left w:w="75" w:type="dxa"/>
              <w:bottom w:w="75" w:type="dxa"/>
              <w:right w:w="75" w:type="dxa"/>
            </w:tcMar>
            <w:hideMark/>
          </w:tcPr>
          <w:p w14:paraId="0475FBE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0.0355</w:t>
            </w:r>
          </w:p>
        </w:tc>
      </w:tr>
      <w:tr w:rsidR="00905552" w:rsidRPr="00905552" w14:paraId="2BD3C9E6" w14:textId="77777777" w:rsidTr="00B13F98">
        <w:tc>
          <w:tcPr>
            <w:tcW w:w="0" w:type="auto"/>
            <w:vMerge/>
            <w:tcBorders>
              <w:top w:val="single" w:sz="6" w:space="0" w:color="DDDDDD"/>
            </w:tcBorders>
            <w:shd w:val="clear" w:color="auto" w:fill="F9F9F9"/>
            <w:vAlign w:val="center"/>
            <w:hideMark/>
          </w:tcPr>
          <w:p w14:paraId="0DE5924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B2A209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A2FFB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DD2DF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1DE4DF9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0.3502</w:t>
            </w:r>
          </w:p>
        </w:tc>
        <w:tc>
          <w:tcPr>
            <w:tcW w:w="1139" w:type="dxa"/>
            <w:tcBorders>
              <w:top w:val="single" w:sz="6" w:space="0" w:color="DDDDDD"/>
            </w:tcBorders>
            <w:shd w:val="clear" w:color="auto" w:fill="F9F9F9"/>
            <w:tcMar>
              <w:top w:w="75" w:type="dxa"/>
              <w:left w:w="75" w:type="dxa"/>
              <w:bottom w:w="75" w:type="dxa"/>
              <w:right w:w="75" w:type="dxa"/>
            </w:tcMar>
            <w:hideMark/>
          </w:tcPr>
          <w:p w14:paraId="7063482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0.0344</w:t>
            </w:r>
          </w:p>
        </w:tc>
      </w:tr>
      <w:tr w:rsidR="00905552" w:rsidRPr="00905552" w14:paraId="28AF21D8" w14:textId="77777777" w:rsidTr="00B13F98">
        <w:tc>
          <w:tcPr>
            <w:tcW w:w="0" w:type="auto"/>
            <w:vMerge/>
            <w:tcBorders>
              <w:top w:val="single" w:sz="6" w:space="0" w:color="DDDDDD"/>
            </w:tcBorders>
            <w:shd w:val="clear" w:color="auto" w:fill="FFFFFF"/>
            <w:vAlign w:val="center"/>
            <w:hideMark/>
          </w:tcPr>
          <w:p w14:paraId="76F54C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B7943F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630B23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530F7B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429CE3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0.3549</w:t>
            </w:r>
          </w:p>
        </w:tc>
        <w:tc>
          <w:tcPr>
            <w:tcW w:w="1139" w:type="dxa"/>
            <w:tcBorders>
              <w:top w:val="single" w:sz="6" w:space="0" w:color="DDDDDD"/>
            </w:tcBorders>
            <w:shd w:val="clear" w:color="auto" w:fill="FFFFFF"/>
            <w:tcMar>
              <w:top w:w="75" w:type="dxa"/>
              <w:left w:w="75" w:type="dxa"/>
              <w:bottom w:w="75" w:type="dxa"/>
              <w:right w:w="75" w:type="dxa"/>
            </w:tcMar>
            <w:hideMark/>
          </w:tcPr>
          <w:p w14:paraId="17DA31A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0.0364</w:t>
            </w:r>
          </w:p>
        </w:tc>
      </w:tr>
      <w:tr w:rsidR="00905552" w:rsidRPr="00905552" w14:paraId="5E07D84B" w14:textId="77777777" w:rsidTr="00B13F98">
        <w:tc>
          <w:tcPr>
            <w:tcW w:w="0" w:type="auto"/>
            <w:vMerge/>
            <w:tcBorders>
              <w:top w:val="single" w:sz="6" w:space="0" w:color="DDDDDD"/>
            </w:tcBorders>
            <w:shd w:val="clear" w:color="auto" w:fill="F9F9F9"/>
            <w:vAlign w:val="center"/>
            <w:hideMark/>
          </w:tcPr>
          <w:p w14:paraId="61B216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827BDC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7A735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4B01C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532FE4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0.3648</w:t>
            </w:r>
          </w:p>
        </w:tc>
        <w:tc>
          <w:tcPr>
            <w:tcW w:w="1139" w:type="dxa"/>
            <w:tcBorders>
              <w:top w:val="single" w:sz="6" w:space="0" w:color="DDDDDD"/>
            </w:tcBorders>
            <w:shd w:val="clear" w:color="auto" w:fill="F9F9F9"/>
            <w:tcMar>
              <w:top w:w="75" w:type="dxa"/>
              <w:left w:w="75" w:type="dxa"/>
              <w:bottom w:w="75" w:type="dxa"/>
              <w:right w:w="75" w:type="dxa"/>
            </w:tcMar>
            <w:hideMark/>
          </w:tcPr>
          <w:p w14:paraId="6F6A59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0.0371</w:t>
            </w:r>
          </w:p>
        </w:tc>
      </w:tr>
      <w:tr w:rsidR="00905552" w:rsidRPr="00905552" w14:paraId="0E469DA3" w14:textId="77777777" w:rsidTr="00B13F98">
        <w:tc>
          <w:tcPr>
            <w:tcW w:w="0" w:type="auto"/>
            <w:vMerge/>
            <w:tcBorders>
              <w:top w:val="single" w:sz="6" w:space="0" w:color="DDDDDD"/>
            </w:tcBorders>
            <w:shd w:val="clear" w:color="auto" w:fill="FFFFFF"/>
            <w:vAlign w:val="center"/>
            <w:hideMark/>
          </w:tcPr>
          <w:p w14:paraId="6E01AC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13C1E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A60748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162661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26F413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0.3599</w:t>
            </w:r>
          </w:p>
        </w:tc>
        <w:tc>
          <w:tcPr>
            <w:tcW w:w="1139" w:type="dxa"/>
            <w:tcBorders>
              <w:top w:val="single" w:sz="6" w:space="0" w:color="DDDDDD"/>
            </w:tcBorders>
            <w:shd w:val="clear" w:color="auto" w:fill="FFFFFF"/>
            <w:tcMar>
              <w:top w:w="75" w:type="dxa"/>
              <w:left w:w="75" w:type="dxa"/>
              <w:bottom w:w="75" w:type="dxa"/>
              <w:right w:w="75" w:type="dxa"/>
            </w:tcMar>
            <w:hideMark/>
          </w:tcPr>
          <w:p w14:paraId="7C9F81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0.0382</w:t>
            </w:r>
          </w:p>
        </w:tc>
      </w:tr>
      <w:tr w:rsidR="00905552" w:rsidRPr="00905552" w14:paraId="60AC2F9C" w14:textId="77777777" w:rsidTr="00B13F98">
        <w:tc>
          <w:tcPr>
            <w:tcW w:w="0" w:type="auto"/>
            <w:vMerge/>
            <w:tcBorders>
              <w:top w:val="single" w:sz="6" w:space="0" w:color="DDDDDD"/>
            </w:tcBorders>
            <w:shd w:val="clear" w:color="auto" w:fill="F9F9F9"/>
            <w:vAlign w:val="center"/>
            <w:hideMark/>
          </w:tcPr>
          <w:p w14:paraId="461A244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3EF464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D682D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0AEC58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2BDCDC8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0.3555</w:t>
            </w:r>
          </w:p>
        </w:tc>
        <w:tc>
          <w:tcPr>
            <w:tcW w:w="1139" w:type="dxa"/>
            <w:tcBorders>
              <w:top w:val="single" w:sz="6" w:space="0" w:color="DDDDDD"/>
            </w:tcBorders>
            <w:shd w:val="clear" w:color="auto" w:fill="F9F9F9"/>
            <w:tcMar>
              <w:top w:w="75" w:type="dxa"/>
              <w:left w:w="75" w:type="dxa"/>
              <w:bottom w:w="75" w:type="dxa"/>
              <w:right w:w="75" w:type="dxa"/>
            </w:tcMar>
            <w:hideMark/>
          </w:tcPr>
          <w:p w14:paraId="5304227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0.0353</w:t>
            </w:r>
          </w:p>
        </w:tc>
      </w:tr>
      <w:tr w:rsidR="00905552" w:rsidRPr="00905552" w14:paraId="17CADAA0" w14:textId="77777777" w:rsidTr="00B13F98">
        <w:tc>
          <w:tcPr>
            <w:tcW w:w="0" w:type="auto"/>
            <w:vMerge/>
            <w:tcBorders>
              <w:top w:val="single" w:sz="6" w:space="0" w:color="DDDDDD"/>
            </w:tcBorders>
            <w:shd w:val="clear" w:color="auto" w:fill="FFFFFF"/>
            <w:vAlign w:val="center"/>
            <w:hideMark/>
          </w:tcPr>
          <w:p w14:paraId="48AB6C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37AF6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F44060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FA80BF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6CE0D3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0.3548</w:t>
            </w:r>
          </w:p>
        </w:tc>
        <w:tc>
          <w:tcPr>
            <w:tcW w:w="1139" w:type="dxa"/>
            <w:tcBorders>
              <w:top w:val="single" w:sz="6" w:space="0" w:color="DDDDDD"/>
            </w:tcBorders>
            <w:shd w:val="clear" w:color="auto" w:fill="FFFFFF"/>
            <w:tcMar>
              <w:top w:w="75" w:type="dxa"/>
              <w:left w:w="75" w:type="dxa"/>
              <w:bottom w:w="75" w:type="dxa"/>
              <w:right w:w="75" w:type="dxa"/>
            </w:tcMar>
            <w:hideMark/>
          </w:tcPr>
          <w:p w14:paraId="082894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0.0336</w:t>
            </w:r>
          </w:p>
        </w:tc>
      </w:tr>
      <w:tr w:rsidR="00905552" w:rsidRPr="00905552" w14:paraId="416F34DD" w14:textId="77777777" w:rsidTr="00B13F98">
        <w:tc>
          <w:tcPr>
            <w:tcW w:w="0" w:type="auto"/>
            <w:vMerge/>
            <w:tcBorders>
              <w:top w:val="single" w:sz="6" w:space="0" w:color="DDDDDD"/>
            </w:tcBorders>
            <w:shd w:val="clear" w:color="auto" w:fill="F9F9F9"/>
            <w:vAlign w:val="center"/>
            <w:hideMark/>
          </w:tcPr>
          <w:p w14:paraId="5C31DB0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FAC908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1A30937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λ1se</w:t>
            </w:r>
          </w:p>
        </w:tc>
        <w:tc>
          <w:tcPr>
            <w:tcW w:w="985" w:type="dxa"/>
            <w:tcBorders>
              <w:top w:val="single" w:sz="6" w:space="0" w:color="DDDDDD"/>
            </w:tcBorders>
            <w:shd w:val="clear" w:color="auto" w:fill="F9F9F9"/>
            <w:tcMar>
              <w:top w:w="75" w:type="dxa"/>
              <w:left w:w="75" w:type="dxa"/>
              <w:bottom w:w="75" w:type="dxa"/>
              <w:right w:w="75" w:type="dxa"/>
            </w:tcMar>
            <w:hideMark/>
          </w:tcPr>
          <w:p w14:paraId="5495CD3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11EF7FE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0.1964</w:t>
            </w:r>
          </w:p>
        </w:tc>
        <w:tc>
          <w:tcPr>
            <w:tcW w:w="1139" w:type="dxa"/>
            <w:tcBorders>
              <w:top w:val="single" w:sz="6" w:space="0" w:color="DDDDDD"/>
            </w:tcBorders>
            <w:shd w:val="clear" w:color="auto" w:fill="F9F9F9"/>
            <w:tcMar>
              <w:top w:w="75" w:type="dxa"/>
              <w:left w:w="75" w:type="dxa"/>
              <w:bottom w:w="75" w:type="dxa"/>
              <w:right w:w="75" w:type="dxa"/>
            </w:tcMar>
            <w:hideMark/>
          </w:tcPr>
          <w:p w14:paraId="2C0B1D4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0.0095</w:t>
            </w:r>
          </w:p>
        </w:tc>
      </w:tr>
      <w:tr w:rsidR="00905552" w:rsidRPr="00905552" w14:paraId="26DF7C40" w14:textId="77777777" w:rsidTr="00B13F98">
        <w:tc>
          <w:tcPr>
            <w:tcW w:w="0" w:type="auto"/>
            <w:vMerge/>
            <w:tcBorders>
              <w:top w:val="single" w:sz="6" w:space="0" w:color="DDDDDD"/>
            </w:tcBorders>
            <w:shd w:val="clear" w:color="auto" w:fill="FFFFFF"/>
            <w:vAlign w:val="center"/>
            <w:hideMark/>
          </w:tcPr>
          <w:p w14:paraId="624BD6B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27992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CFA39D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68AF9A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1C9752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0.1990</w:t>
            </w:r>
          </w:p>
        </w:tc>
        <w:tc>
          <w:tcPr>
            <w:tcW w:w="1139" w:type="dxa"/>
            <w:tcBorders>
              <w:top w:val="single" w:sz="6" w:space="0" w:color="DDDDDD"/>
            </w:tcBorders>
            <w:shd w:val="clear" w:color="auto" w:fill="FFFFFF"/>
            <w:tcMar>
              <w:top w:w="75" w:type="dxa"/>
              <w:left w:w="75" w:type="dxa"/>
              <w:bottom w:w="75" w:type="dxa"/>
              <w:right w:w="75" w:type="dxa"/>
            </w:tcMar>
            <w:hideMark/>
          </w:tcPr>
          <w:p w14:paraId="743B6D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0.0062</w:t>
            </w:r>
          </w:p>
        </w:tc>
      </w:tr>
      <w:tr w:rsidR="00905552" w:rsidRPr="00905552" w14:paraId="2BB86863" w14:textId="77777777" w:rsidTr="00B13F98">
        <w:tc>
          <w:tcPr>
            <w:tcW w:w="0" w:type="auto"/>
            <w:vMerge/>
            <w:tcBorders>
              <w:top w:val="single" w:sz="6" w:space="0" w:color="DDDDDD"/>
            </w:tcBorders>
            <w:shd w:val="clear" w:color="auto" w:fill="F9F9F9"/>
            <w:vAlign w:val="center"/>
            <w:hideMark/>
          </w:tcPr>
          <w:p w14:paraId="66AE79A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E7D72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DB0B7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F8E3B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4E95FC8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0.2032</w:t>
            </w:r>
          </w:p>
        </w:tc>
        <w:tc>
          <w:tcPr>
            <w:tcW w:w="1139" w:type="dxa"/>
            <w:tcBorders>
              <w:top w:val="single" w:sz="6" w:space="0" w:color="DDDDDD"/>
            </w:tcBorders>
            <w:shd w:val="clear" w:color="auto" w:fill="F9F9F9"/>
            <w:tcMar>
              <w:top w:w="75" w:type="dxa"/>
              <w:left w:w="75" w:type="dxa"/>
              <w:bottom w:w="75" w:type="dxa"/>
              <w:right w:w="75" w:type="dxa"/>
            </w:tcMar>
            <w:hideMark/>
          </w:tcPr>
          <w:p w14:paraId="6B04A19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0.0084</w:t>
            </w:r>
          </w:p>
        </w:tc>
      </w:tr>
      <w:tr w:rsidR="00905552" w:rsidRPr="00905552" w14:paraId="07A41983" w14:textId="77777777" w:rsidTr="00B13F98">
        <w:tc>
          <w:tcPr>
            <w:tcW w:w="0" w:type="auto"/>
            <w:vMerge/>
            <w:tcBorders>
              <w:top w:val="single" w:sz="6" w:space="0" w:color="DDDDDD"/>
            </w:tcBorders>
            <w:shd w:val="clear" w:color="auto" w:fill="FFFFFF"/>
            <w:vAlign w:val="center"/>
            <w:hideMark/>
          </w:tcPr>
          <w:p w14:paraId="5C8976E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0A36D1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89BBCE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9ABC03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5CF8E77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0.1928</w:t>
            </w:r>
          </w:p>
        </w:tc>
        <w:tc>
          <w:tcPr>
            <w:tcW w:w="1139" w:type="dxa"/>
            <w:tcBorders>
              <w:top w:val="single" w:sz="6" w:space="0" w:color="DDDDDD"/>
            </w:tcBorders>
            <w:shd w:val="clear" w:color="auto" w:fill="FFFFFF"/>
            <w:tcMar>
              <w:top w:w="75" w:type="dxa"/>
              <w:left w:w="75" w:type="dxa"/>
              <w:bottom w:w="75" w:type="dxa"/>
              <w:right w:w="75" w:type="dxa"/>
            </w:tcMar>
            <w:hideMark/>
          </w:tcPr>
          <w:p w14:paraId="53D403D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0.0080</w:t>
            </w:r>
          </w:p>
        </w:tc>
      </w:tr>
      <w:tr w:rsidR="00905552" w:rsidRPr="00905552" w14:paraId="776D1119" w14:textId="77777777" w:rsidTr="00B13F98">
        <w:tc>
          <w:tcPr>
            <w:tcW w:w="0" w:type="auto"/>
            <w:vMerge/>
            <w:tcBorders>
              <w:top w:val="single" w:sz="6" w:space="0" w:color="DDDDDD"/>
            </w:tcBorders>
            <w:shd w:val="clear" w:color="auto" w:fill="F9F9F9"/>
            <w:vAlign w:val="center"/>
            <w:hideMark/>
          </w:tcPr>
          <w:p w14:paraId="3D7378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1D827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C6C8E8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BA5CC4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0299BE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0.1942</w:t>
            </w:r>
          </w:p>
        </w:tc>
        <w:tc>
          <w:tcPr>
            <w:tcW w:w="1139" w:type="dxa"/>
            <w:tcBorders>
              <w:top w:val="single" w:sz="6" w:space="0" w:color="DDDDDD"/>
            </w:tcBorders>
            <w:shd w:val="clear" w:color="auto" w:fill="F9F9F9"/>
            <w:tcMar>
              <w:top w:w="75" w:type="dxa"/>
              <w:left w:w="75" w:type="dxa"/>
              <w:bottom w:w="75" w:type="dxa"/>
              <w:right w:w="75" w:type="dxa"/>
            </w:tcMar>
            <w:hideMark/>
          </w:tcPr>
          <w:p w14:paraId="5F27080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0.0081</w:t>
            </w:r>
          </w:p>
        </w:tc>
      </w:tr>
      <w:tr w:rsidR="00905552" w:rsidRPr="00905552" w14:paraId="401514AB" w14:textId="77777777" w:rsidTr="00B13F98">
        <w:tc>
          <w:tcPr>
            <w:tcW w:w="0" w:type="auto"/>
            <w:vMerge/>
            <w:tcBorders>
              <w:top w:val="single" w:sz="6" w:space="0" w:color="DDDDDD"/>
            </w:tcBorders>
            <w:shd w:val="clear" w:color="auto" w:fill="FFFFFF"/>
            <w:vAlign w:val="center"/>
            <w:hideMark/>
          </w:tcPr>
          <w:p w14:paraId="2E35E14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40FF1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2A5294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52CD33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43AFEA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0.1914</w:t>
            </w:r>
          </w:p>
        </w:tc>
        <w:tc>
          <w:tcPr>
            <w:tcW w:w="1139" w:type="dxa"/>
            <w:tcBorders>
              <w:top w:val="single" w:sz="6" w:space="0" w:color="DDDDDD"/>
            </w:tcBorders>
            <w:shd w:val="clear" w:color="auto" w:fill="FFFFFF"/>
            <w:tcMar>
              <w:top w:w="75" w:type="dxa"/>
              <w:left w:w="75" w:type="dxa"/>
              <w:bottom w:w="75" w:type="dxa"/>
              <w:right w:w="75" w:type="dxa"/>
            </w:tcMar>
            <w:hideMark/>
          </w:tcPr>
          <w:p w14:paraId="4EB2E5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0.0068</w:t>
            </w:r>
          </w:p>
        </w:tc>
      </w:tr>
      <w:tr w:rsidR="00905552" w:rsidRPr="00905552" w14:paraId="7C7B1F78" w14:textId="77777777" w:rsidTr="00B13F98">
        <w:tc>
          <w:tcPr>
            <w:tcW w:w="0" w:type="auto"/>
            <w:vMerge/>
            <w:tcBorders>
              <w:top w:val="single" w:sz="6" w:space="0" w:color="DDDDDD"/>
            </w:tcBorders>
            <w:shd w:val="clear" w:color="auto" w:fill="F9F9F9"/>
            <w:vAlign w:val="center"/>
            <w:hideMark/>
          </w:tcPr>
          <w:p w14:paraId="03C6CAB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C5B020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A6AA2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7E663F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5C95432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0.1960</w:t>
            </w:r>
          </w:p>
        </w:tc>
        <w:tc>
          <w:tcPr>
            <w:tcW w:w="1139" w:type="dxa"/>
            <w:tcBorders>
              <w:top w:val="single" w:sz="6" w:space="0" w:color="DDDDDD"/>
            </w:tcBorders>
            <w:shd w:val="clear" w:color="auto" w:fill="F9F9F9"/>
            <w:tcMar>
              <w:top w:w="75" w:type="dxa"/>
              <w:left w:w="75" w:type="dxa"/>
              <w:bottom w:w="75" w:type="dxa"/>
              <w:right w:w="75" w:type="dxa"/>
            </w:tcMar>
            <w:hideMark/>
          </w:tcPr>
          <w:p w14:paraId="653D51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0.0084</w:t>
            </w:r>
          </w:p>
        </w:tc>
      </w:tr>
      <w:tr w:rsidR="00905552" w:rsidRPr="00905552" w14:paraId="02DE87B3" w14:textId="77777777" w:rsidTr="00B13F98">
        <w:tc>
          <w:tcPr>
            <w:tcW w:w="0" w:type="auto"/>
            <w:vMerge/>
            <w:tcBorders>
              <w:top w:val="single" w:sz="6" w:space="0" w:color="DDDDDD"/>
            </w:tcBorders>
            <w:shd w:val="clear" w:color="auto" w:fill="FFFFFF"/>
            <w:vAlign w:val="center"/>
            <w:hideMark/>
          </w:tcPr>
          <w:p w14:paraId="1A732C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F85492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7543D6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5C36E6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356F60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0.1906</w:t>
            </w:r>
          </w:p>
        </w:tc>
        <w:tc>
          <w:tcPr>
            <w:tcW w:w="1139" w:type="dxa"/>
            <w:tcBorders>
              <w:top w:val="single" w:sz="6" w:space="0" w:color="DDDDDD"/>
            </w:tcBorders>
            <w:shd w:val="clear" w:color="auto" w:fill="FFFFFF"/>
            <w:tcMar>
              <w:top w:w="75" w:type="dxa"/>
              <w:left w:w="75" w:type="dxa"/>
              <w:bottom w:w="75" w:type="dxa"/>
              <w:right w:w="75" w:type="dxa"/>
            </w:tcMar>
            <w:hideMark/>
          </w:tcPr>
          <w:p w14:paraId="0CC87F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0.0085</w:t>
            </w:r>
          </w:p>
        </w:tc>
      </w:tr>
      <w:tr w:rsidR="00905552" w:rsidRPr="00905552" w14:paraId="0D69BCC9" w14:textId="77777777" w:rsidTr="00B13F98">
        <w:tc>
          <w:tcPr>
            <w:tcW w:w="0" w:type="auto"/>
            <w:vMerge/>
            <w:tcBorders>
              <w:top w:val="single" w:sz="6" w:space="0" w:color="DDDDDD"/>
            </w:tcBorders>
            <w:shd w:val="clear" w:color="auto" w:fill="F9F9F9"/>
            <w:vAlign w:val="center"/>
            <w:hideMark/>
          </w:tcPr>
          <w:p w14:paraId="2E0890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9ABD49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006D00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067D1C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39E841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0.1967</w:t>
            </w:r>
          </w:p>
        </w:tc>
        <w:tc>
          <w:tcPr>
            <w:tcW w:w="1139" w:type="dxa"/>
            <w:tcBorders>
              <w:top w:val="single" w:sz="6" w:space="0" w:color="DDDDDD"/>
            </w:tcBorders>
            <w:shd w:val="clear" w:color="auto" w:fill="F9F9F9"/>
            <w:tcMar>
              <w:top w:w="75" w:type="dxa"/>
              <w:left w:w="75" w:type="dxa"/>
              <w:bottom w:w="75" w:type="dxa"/>
              <w:right w:w="75" w:type="dxa"/>
            </w:tcMar>
            <w:hideMark/>
          </w:tcPr>
          <w:p w14:paraId="1E285C4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0.0086</w:t>
            </w:r>
          </w:p>
        </w:tc>
      </w:tr>
      <w:tr w:rsidR="00905552" w:rsidRPr="00905552" w14:paraId="5931D700" w14:textId="77777777" w:rsidTr="00B13F98">
        <w:tc>
          <w:tcPr>
            <w:tcW w:w="0" w:type="auto"/>
            <w:vMerge/>
            <w:tcBorders>
              <w:top w:val="single" w:sz="6" w:space="0" w:color="DDDDDD"/>
            </w:tcBorders>
            <w:shd w:val="clear" w:color="auto" w:fill="FFFFFF"/>
            <w:vAlign w:val="center"/>
            <w:hideMark/>
          </w:tcPr>
          <w:p w14:paraId="2C7C111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EA836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651372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4BDF7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36D7B65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0.1874</w:t>
            </w:r>
          </w:p>
        </w:tc>
        <w:tc>
          <w:tcPr>
            <w:tcW w:w="1139" w:type="dxa"/>
            <w:tcBorders>
              <w:top w:val="single" w:sz="6" w:space="0" w:color="DDDDDD"/>
            </w:tcBorders>
            <w:shd w:val="clear" w:color="auto" w:fill="FFFFFF"/>
            <w:tcMar>
              <w:top w:w="75" w:type="dxa"/>
              <w:left w:w="75" w:type="dxa"/>
              <w:bottom w:w="75" w:type="dxa"/>
              <w:right w:w="75" w:type="dxa"/>
            </w:tcMar>
            <w:hideMark/>
          </w:tcPr>
          <w:p w14:paraId="0C7AAC5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0.0064</w:t>
            </w:r>
          </w:p>
        </w:tc>
      </w:tr>
      <w:tr w:rsidR="00905552" w:rsidRPr="00905552" w14:paraId="1F91F692" w14:textId="77777777" w:rsidTr="00B13F98">
        <w:tc>
          <w:tcPr>
            <w:tcW w:w="0" w:type="auto"/>
            <w:vMerge/>
            <w:tcBorders>
              <w:top w:val="single" w:sz="6" w:space="0" w:color="DDDDDD"/>
            </w:tcBorders>
            <w:shd w:val="clear" w:color="auto" w:fill="F9F9F9"/>
            <w:vAlign w:val="center"/>
            <w:hideMark/>
          </w:tcPr>
          <w:p w14:paraId="6811F59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4076C7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BD9A79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7FF1D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41281D1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0.1996</w:t>
            </w:r>
          </w:p>
        </w:tc>
        <w:tc>
          <w:tcPr>
            <w:tcW w:w="1139" w:type="dxa"/>
            <w:tcBorders>
              <w:top w:val="single" w:sz="6" w:space="0" w:color="DDDDDD"/>
            </w:tcBorders>
            <w:shd w:val="clear" w:color="auto" w:fill="F9F9F9"/>
            <w:tcMar>
              <w:top w:w="75" w:type="dxa"/>
              <w:left w:w="75" w:type="dxa"/>
              <w:bottom w:w="75" w:type="dxa"/>
              <w:right w:w="75" w:type="dxa"/>
            </w:tcMar>
            <w:hideMark/>
          </w:tcPr>
          <w:p w14:paraId="3AEFE0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0.0100</w:t>
            </w:r>
          </w:p>
        </w:tc>
      </w:tr>
      <w:tr w:rsidR="00905552" w:rsidRPr="00905552" w14:paraId="0869CE27" w14:textId="77777777" w:rsidTr="00B13F98">
        <w:tc>
          <w:tcPr>
            <w:tcW w:w="0" w:type="auto"/>
            <w:vMerge/>
            <w:tcBorders>
              <w:top w:val="single" w:sz="6" w:space="0" w:color="DDDDDD"/>
            </w:tcBorders>
            <w:shd w:val="clear" w:color="auto" w:fill="FFFFFF"/>
            <w:vAlign w:val="center"/>
            <w:hideMark/>
          </w:tcPr>
          <w:p w14:paraId="3DACFD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08CD05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5220C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63BC66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5E36C27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0.2051</w:t>
            </w:r>
          </w:p>
        </w:tc>
        <w:tc>
          <w:tcPr>
            <w:tcW w:w="1139" w:type="dxa"/>
            <w:tcBorders>
              <w:top w:val="single" w:sz="6" w:space="0" w:color="DDDDDD"/>
            </w:tcBorders>
            <w:shd w:val="clear" w:color="auto" w:fill="FFFFFF"/>
            <w:tcMar>
              <w:top w:w="75" w:type="dxa"/>
              <w:left w:w="75" w:type="dxa"/>
              <w:bottom w:w="75" w:type="dxa"/>
              <w:right w:w="75" w:type="dxa"/>
            </w:tcMar>
            <w:hideMark/>
          </w:tcPr>
          <w:p w14:paraId="75CE5A4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0.0097</w:t>
            </w:r>
          </w:p>
        </w:tc>
      </w:tr>
      <w:tr w:rsidR="00905552" w:rsidRPr="00905552" w14:paraId="11D8C70D" w14:textId="77777777" w:rsidTr="00B13F98">
        <w:tc>
          <w:tcPr>
            <w:tcW w:w="0" w:type="auto"/>
            <w:vMerge/>
            <w:tcBorders>
              <w:top w:val="single" w:sz="6" w:space="0" w:color="DDDDDD"/>
            </w:tcBorders>
            <w:shd w:val="clear" w:color="auto" w:fill="F9F9F9"/>
            <w:vAlign w:val="center"/>
            <w:hideMark/>
          </w:tcPr>
          <w:p w14:paraId="5E1673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E6A290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9B5F5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4A17D4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4250AF7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0.2049</w:t>
            </w:r>
          </w:p>
        </w:tc>
        <w:tc>
          <w:tcPr>
            <w:tcW w:w="1139" w:type="dxa"/>
            <w:tcBorders>
              <w:top w:val="single" w:sz="6" w:space="0" w:color="DDDDDD"/>
            </w:tcBorders>
            <w:shd w:val="clear" w:color="auto" w:fill="F9F9F9"/>
            <w:tcMar>
              <w:top w:w="75" w:type="dxa"/>
              <w:left w:w="75" w:type="dxa"/>
              <w:bottom w:w="75" w:type="dxa"/>
              <w:right w:w="75" w:type="dxa"/>
            </w:tcMar>
            <w:hideMark/>
          </w:tcPr>
          <w:p w14:paraId="2C674B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0.0086</w:t>
            </w:r>
          </w:p>
        </w:tc>
      </w:tr>
      <w:tr w:rsidR="00905552" w:rsidRPr="00905552" w14:paraId="598CBBE1" w14:textId="77777777" w:rsidTr="00B13F98">
        <w:tc>
          <w:tcPr>
            <w:tcW w:w="0" w:type="auto"/>
            <w:vMerge/>
            <w:tcBorders>
              <w:top w:val="single" w:sz="6" w:space="0" w:color="DDDDDD"/>
            </w:tcBorders>
            <w:shd w:val="clear" w:color="auto" w:fill="FFFFFF"/>
            <w:vAlign w:val="center"/>
            <w:hideMark/>
          </w:tcPr>
          <w:p w14:paraId="4458EC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2696BD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15BDE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C69CC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01C460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0.1946</w:t>
            </w:r>
          </w:p>
        </w:tc>
        <w:tc>
          <w:tcPr>
            <w:tcW w:w="1139" w:type="dxa"/>
            <w:tcBorders>
              <w:top w:val="single" w:sz="6" w:space="0" w:color="DDDDDD"/>
            </w:tcBorders>
            <w:shd w:val="clear" w:color="auto" w:fill="FFFFFF"/>
            <w:tcMar>
              <w:top w:w="75" w:type="dxa"/>
              <w:left w:w="75" w:type="dxa"/>
              <w:bottom w:w="75" w:type="dxa"/>
              <w:right w:w="75" w:type="dxa"/>
            </w:tcMar>
            <w:hideMark/>
          </w:tcPr>
          <w:p w14:paraId="65BB32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0.0094</w:t>
            </w:r>
          </w:p>
        </w:tc>
      </w:tr>
      <w:tr w:rsidR="00905552" w:rsidRPr="00905552" w14:paraId="69A1A788" w14:textId="77777777" w:rsidTr="00B13F98">
        <w:tc>
          <w:tcPr>
            <w:tcW w:w="0" w:type="auto"/>
            <w:vMerge/>
            <w:tcBorders>
              <w:top w:val="single" w:sz="6" w:space="0" w:color="DDDDDD"/>
            </w:tcBorders>
            <w:shd w:val="clear" w:color="auto" w:fill="F9F9F9"/>
            <w:vAlign w:val="center"/>
            <w:hideMark/>
          </w:tcPr>
          <w:p w14:paraId="071088C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05AD15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71DDB2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F6D849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178486C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0.1899</w:t>
            </w:r>
          </w:p>
        </w:tc>
        <w:tc>
          <w:tcPr>
            <w:tcW w:w="1139" w:type="dxa"/>
            <w:tcBorders>
              <w:top w:val="single" w:sz="6" w:space="0" w:color="DDDDDD"/>
            </w:tcBorders>
            <w:shd w:val="clear" w:color="auto" w:fill="F9F9F9"/>
            <w:tcMar>
              <w:top w:w="75" w:type="dxa"/>
              <w:left w:w="75" w:type="dxa"/>
              <w:bottom w:w="75" w:type="dxa"/>
              <w:right w:w="75" w:type="dxa"/>
            </w:tcMar>
            <w:hideMark/>
          </w:tcPr>
          <w:p w14:paraId="52322AD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0.0072</w:t>
            </w:r>
          </w:p>
        </w:tc>
      </w:tr>
      <w:tr w:rsidR="00905552" w:rsidRPr="00905552" w14:paraId="2B437633" w14:textId="77777777" w:rsidTr="00B13F98">
        <w:tc>
          <w:tcPr>
            <w:tcW w:w="0" w:type="auto"/>
            <w:vMerge/>
            <w:tcBorders>
              <w:top w:val="single" w:sz="6" w:space="0" w:color="DDDDDD"/>
            </w:tcBorders>
            <w:shd w:val="clear" w:color="auto" w:fill="FFFFFF"/>
            <w:vAlign w:val="center"/>
            <w:hideMark/>
          </w:tcPr>
          <w:p w14:paraId="79A5062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AEA597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1B770C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λmin</w:t>
            </w:r>
          </w:p>
        </w:tc>
        <w:tc>
          <w:tcPr>
            <w:tcW w:w="985" w:type="dxa"/>
            <w:tcBorders>
              <w:top w:val="single" w:sz="6" w:space="0" w:color="DDDDDD"/>
            </w:tcBorders>
            <w:shd w:val="clear" w:color="auto" w:fill="FFFFFF"/>
            <w:tcMar>
              <w:top w:w="75" w:type="dxa"/>
              <w:left w:w="75" w:type="dxa"/>
              <w:bottom w:w="75" w:type="dxa"/>
              <w:right w:w="75" w:type="dxa"/>
            </w:tcMar>
            <w:hideMark/>
          </w:tcPr>
          <w:p w14:paraId="4131693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1F9E045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0.4081</w:t>
            </w:r>
          </w:p>
        </w:tc>
        <w:tc>
          <w:tcPr>
            <w:tcW w:w="1139" w:type="dxa"/>
            <w:tcBorders>
              <w:top w:val="single" w:sz="6" w:space="0" w:color="DDDDDD"/>
            </w:tcBorders>
            <w:shd w:val="clear" w:color="auto" w:fill="FFFFFF"/>
            <w:tcMar>
              <w:top w:w="75" w:type="dxa"/>
              <w:left w:w="75" w:type="dxa"/>
              <w:bottom w:w="75" w:type="dxa"/>
              <w:right w:w="75" w:type="dxa"/>
            </w:tcMar>
            <w:hideMark/>
          </w:tcPr>
          <w:p w14:paraId="0C18B77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0.0442</w:t>
            </w:r>
          </w:p>
        </w:tc>
      </w:tr>
      <w:tr w:rsidR="00905552" w:rsidRPr="00905552" w14:paraId="71A478C1" w14:textId="77777777" w:rsidTr="00B13F98">
        <w:tc>
          <w:tcPr>
            <w:tcW w:w="0" w:type="auto"/>
            <w:vMerge/>
            <w:tcBorders>
              <w:top w:val="single" w:sz="6" w:space="0" w:color="DDDDDD"/>
            </w:tcBorders>
            <w:shd w:val="clear" w:color="auto" w:fill="F9F9F9"/>
            <w:vAlign w:val="center"/>
            <w:hideMark/>
          </w:tcPr>
          <w:p w14:paraId="561A42D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8821F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30F6B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1ADA44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3D84A89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0.4118</w:t>
            </w:r>
          </w:p>
        </w:tc>
        <w:tc>
          <w:tcPr>
            <w:tcW w:w="1139" w:type="dxa"/>
            <w:tcBorders>
              <w:top w:val="single" w:sz="6" w:space="0" w:color="DDDDDD"/>
            </w:tcBorders>
            <w:shd w:val="clear" w:color="auto" w:fill="F9F9F9"/>
            <w:tcMar>
              <w:top w:w="75" w:type="dxa"/>
              <w:left w:w="75" w:type="dxa"/>
              <w:bottom w:w="75" w:type="dxa"/>
              <w:right w:w="75" w:type="dxa"/>
            </w:tcMar>
            <w:hideMark/>
          </w:tcPr>
          <w:p w14:paraId="254560E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0.0394</w:t>
            </w:r>
          </w:p>
        </w:tc>
      </w:tr>
      <w:tr w:rsidR="00905552" w:rsidRPr="00905552" w14:paraId="36FDD5A3" w14:textId="77777777" w:rsidTr="00B13F98">
        <w:tc>
          <w:tcPr>
            <w:tcW w:w="0" w:type="auto"/>
            <w:vMerge/>
            <w:tcBorders>
              <w:top w:val="single" w:sz="6" w:space="0" w:color="DDDDDD"/>
            </w:tcBorders>
            <w:shd w:val="clear" w:color="auto" w:fill="FFFFFF"/>
            <w:vAlign w:val="center"/>
            <w:hideMark/>
          </w:tcPr>
          <w:p w14:paraId="4DB96C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D7E128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89AC05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3D1422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3DE505F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0.4061</w:t>
            </w:r>
          </w:p>
        </w:tc>
        <w:tc>
          <w:tcPr>
            <w:tcW w:w="1139" w:type="dxa"/>
            <w:tcBorders>
              <w:top w:val="single" w:sz="6" w:space="0" w:color="DDDDDD"/>
            </w:tcBorders>
            <w:shd w:val="clear" w:color="auto" w:fill="FFFFFF"/>
            <w:tcMar>
              <w:top w:w="75" w:type="dxa"/>
              <w:left w:w="75" w:type="dxa"/>
              <w:bottom w:w="75" w:type="dxa"/>
              <w:right w:w="75" w:type="dxa"/>
            </w:tcMar>
            <w:hideMark/>
          </w:tcPr>
          <w:p w14:paraId="162225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0.0406</w:t>
            </w:r>
          </w:p>
        </w:tc>
      </w:tr>
      <w:tr w:rsidR="00905552" w:rsidRPr="00905552" w14:paraId="29DCE8FF" w14:textId="77777777" w:rsidTr="00B13F98">
        <w:tc>
          <w:tcPr>
            <w:tcW w:w="0" w:type="auto"/>
            <w:vMerge/>
            <w:tcBorders>
              <w:top w:val="single" w:sz="6" w:space="0" w:color="DDDDDD"/>
            </w:tcBorders>
            <w:shd w:val="clear" w:color="auto" w:fill="F9F9F9"/>
            <w:vAlign w:val="center"/>
            <w:hideMark/>
          </w:tcPr>
          <w:p w14:paraId="42F99FD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D74C0F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31C55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117FDA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406A796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0.4017</w:t>
            </w:r>
          </w:p>
        </w:tc>
        <w:tc>
          <w:tcPr>
            <w:tcW w:w="1139" w:type="dxa"/>
            <w:tcBorders>
              <w:top w:val="single" w:sz="6" w:space="0" w:color="DDDDDD"/>
            </w:tcBorders>
            <w:shd w:val="clear" w:color="auto" w:fill="F9F9F9"/>
            <w:tcMar>
              <w:top w:w="75" w:type="dxa"/>
              <w:left w:w="75" w:type="dxa"/>
              <w:bottom w:w="75" w:type="dxa"/>
              <w:right w:w="75" w:type="dxa"/>
            </w:tcMar>
            <w:hideMark/>
          </w:tcPr>
          <w:p w14:paraId="4FC0933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0.0388</w:t>
            </w:r>
          </w:p>
        </w:tc>
      </w:tr>
      <w:tr w:rsidR="00905552" w:rsidRPr="00905552" w14:paraId="58ED8AAB" w14:textId="77777777" w:rsidTr="00B13F98">
        <w:tc>
          <w:tcPr>
            <w:tcW w:w="0" w:type="auto"/>
            <w:vMerge/>
            <w:tcBorders>
              <w:top w:val="single" w:sz="6" w:space="0" w:color="DDDDDD"/>
            </w:tcBorders>
            <w:shd w:val="clear" w:color="auto" w:fill="FFFFFF"/>
            <w:vAlign w:val="center"/>
            <w:hideMark/>
          </w:tcPr>
          <w:p w14:paraId="1AE338B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A0348D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B0DB50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7E670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4E63EB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0.4001</w:t>
            </w:r>
          </w:p>
        </w:tc>
        <w:tc>
          <w:tcPr>
            <w:tcW w:w="1139" w:type="dxa"/>
            <w:tcBorders>
              <w:top w:val="single" w:sz="6" w:space="0" w:color="DDDDDD"/>
            </w:tcBorders>
            <w:shd w:val="clear" w:color="auto" w:fill="FFFFFF"/>
            <w:tcMar>
              <w:top w:w="75" w:type="dxa"/>
              <w:left w:w="75" w:type="dxa"/>
              <w:bottom w:w="75" w:type="dxa"/>
              <w:right w:w="75" w:type="dxa"/>
            </w:tcMar>
            <w:hideMark/>
          </w:tcPr>
          <w:p w14:paraId="6A5BA5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0.0429</w:t>
            </w:r>
          </w:p>
        </w:tc>
      </w:tr>
      <w:tr w:rsidR="00905552" w:rsidRPr="00905552" w14:paraId="72161F7E" w14:textId="77777777" w:rsidTr="00B13F98">
        <w:tc>
          <w:tcPr>
            <w:tcW w:w="0" w:type="auto"/>
            <w:vMerge/>
            <w:tcBorders>
              <w:top w:val="single" w:sz="6" w:space="0" w:color="DDDDDD"/>
            </w:tcBorders>
            <w:shd w:val="clear" w:color="auto" w:fill="F9F9F9"/>
            <w:vAlign w:val="center"/>
            <w:hideMark/>
          </w:tcPr>
          <w:p w14:paraId="2BEDAE0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839BED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A5C4E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242F84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5E3B5C7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0.4050</w:t>
            </w:r>
          </w:p>
        </w:tc>
        <w:tc>
          <w:tcPr>
            <w:tcW w:w="1139" w:type="dxa"/>
            <w:tcBorders>
              <w:top w:val="single" w:sz="6" w:space="0" w:color="DDDDDD"/>
            </w:tcBorders>
            <w:shd w:val="clear" w:color="auto" w:fill="F9F9F9"/>
            <w:tcMar>
              <w:top w:w="75" w:type="dxa"/>
              <w:left w:w="75" w:type="dxa"/>
              <w:bottom w:w="75" w:type="dxa"/>
              <w:right w:w="75" w:type="dxa"/>
            </w:tcMar>
            <w:hideMark/>
          </w:tcPr>
          <w:p w14:paraId="2656FC3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0.0406</w:t>
            </w:r>
          </w:p>
        </w:tc>
      </w:tr>
      <w:tr w:rsidR="00905552" w:rsidRPr="00905552" w14:paraId="6F36856E" w14:textId="77777777" w:rsidTr="00B13F98">
        <w:tc>
          <w:tcPr>
            <w:tcW w:w="0" w:type="auto"/>
            <w:vMerge/>
            <w:tcBorders>
              <w:top w:val="single" w:sz="6" w:space="0" w:color="DDDDDD"/>
            </w:tcBorders>
            <w:shd w:val="clear" w:color="auto" w:fill="FFFFFF"/>
            <w:vAlign w:val="center"/>
            <w:hideMark/>
          </w:tcPr>
          <w:p w14:paraId="55C3255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A7CBB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E3F38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A6BD57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55EA49A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0.4023</w:t>
            </w:r>
          </w:p>
        </w:tc>
        <w:tc>
          <w:tcPr>
            <w:tcW w:w="1139" w:type="dxa"/>
            <w:tcBorders>
              <w:top w:val="single" w:sz="6" w:space="0" w:color="DDDDDD"/>
            </w:tcBorders>
            <w:shd w:val="clear" w:color="auto" w:fill="FFFFFF"/>
            <w:tcMar>
              <w:top w:w="75" w:type="dxa"/>
              <w:left w:w="75" w:type="dxa"/>
              <w:bottom w:w="75" w:type="dxa"/>
              <w:right w:w="75" w:type="dxa"/>
            </w:tcMar>
            <w:hideMark/>
          </w:tcPr>
          <w:p w14:paraId="181816F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0.0372</w:t>
            </w:r>
          </w:p>
        </w:tc>
      </w:tr>
      <w:tr w:rsidR="00905552" w:rsidRPr="00905552" w14:paraId="3F53D1F7" w14:textId="77777777" w:rsidTr="00B13F98">
        <w:tc>
          <w:tcPr>
            <w:tcW w:w="0" w:type="auto"/>
            <w:vMerge/>
            <w:tcBorders>
              <w:top w:val="single" w:sz="6" w:space="0" w:color="DDDDDD"/>
            </w:tcBorders>
            <w:shd w:val="clear" w:color="auto" w:fill="F9F9F9"/>
            <w:vAlign w:val="center"/>
            <w:hideMark/>
          </w:tcPr>
          <w:p w14:paraId="19A9BC8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FB272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BE7B0F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27DEA4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5392404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0.3963</w:t>
            </w:r>
          </w:p>
        </w:tc>
        <w:tc>
          <w:tcPr>
            <w:tcW w:w="1139" w:type="dxa"/>
            <w:tcBorders>
              <w:top w:val="single" w:sz="6" w:space="0" w:color="DDDDDD"/>
            </w:tcBorders>
            <w:shd w:val="clear" w:color="auto" w:fill="F9F9F9"/>
            <w:tcMar>
              <w:top w:w="75" w:type="dxa"/>
              <w:left w:w="75" w:type="dxa"/>
              <w:bottom w:w="75" w:type="dxa"/>
              <w:right w:w="75" w:type="dxa"/>
            </w:tcMar>
            <w:hideMark/>
          </w:tcPr>
          <w:p w14:paraId="2CB88F0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0.0393</w:t>
            </w:r>
          </w:p>
        </w:tc>
      </w:tr>
      <w:tr w:rsidR="00905552" w:rsidRPr="00905552" w14:paraId="4B22B143" w14:textId="77777777" w:rsidTr="00B13F98">
        <w:tc>
          <w:tcPr>
            <w:tcW w:w="0" w:type="auto"/>
            <w:vMerge/>
            <w:tcBorders>
              <w:top w:val="single" w:sz="6" w:space="0" w:color="DDDDDD"/>
            </w:tcBorders>
            <w:shd w:val="clear" w:color="auto" w:fill="FFFFFF"/>
            <w:vAlign w:val="center"/>
            <w:hideMark/>
          </w:tcPr>
          <w:p w14:paraId="0DAAC31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B0AA1A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1E8067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D4BEC4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34B32CD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0.4025</w:t>
            </w:r>
          </w:p>
        </w:tc>
        <w:tc>
          <w:tcPr>
            <w:tcW w:w="1139" w:type="dxa"/>
            <w:tcBorders>
              <w:top w:val="single" w:sz="6" w:space="0" w:color="DDDDDD"/>
            </w:tcBorders>
            <w:shd w:val="clear" w:color="auto" w:fill="FFFFFF"/>
            <w:tcMar>
              <w:top w:w="75" w:type="dxa"/>
              <w:left w:w="75" w:type="dxa"/>
              <w:bottom w:w="75" w:type="dxa"/>
              <w:right w:w="75" w:type="dxa"/>
            </w:tcMar>
            <w:hideMark/>
          </w:tcPr>
          <w:p w14:paraId="58CCFD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0.0375</w:t>
            </w:r>
          </w:p>
        </w:tc>
      </w:tr>
      <w:tr w:rsidR="00905552" w:rsidRPr="00905552" w14:paraId="75DA067C" w14:textId="77777777" w:rsidTr="00B13F98">
        <w:tc>
          <w:tcPr>
            <w:tcW w:w="0" w:type="auto"/>
            <w:vMerge/>
            <w:tcBorders>
              <w:top w:val="single" w:sz="6" w:space="0" w:color="DDDDDD"/>
            </w:tcBorders>
            <w:shd w:val="clear" w:color="auto" w:fill="F9F9F9"/>
            <w:vAlign w:val="center"/>
            <w:hideMark/>
          </w:tcPr>
          <w:p w14:paraId="0CF7247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03DD9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FC8CE9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5A9DF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50DE00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0.4000</w:t>
            </w:r>
          </w:p>
        </w:tc>
        <w:tc>
          <w:tcPr>
            <w:tcW w:w="1139" w:type="dxa"/>
            <w:tcBorders>
              <w:top w:val="single" w:sz="6" w:space="0" w:color="DDDDDD"/>
            </w:tcBorders>
            <w:shd w:val="clear" w:color="auto" w:fill="F9F9F9"/>
            <w:tcMar>
              <w:top w:w="75" w:type="dxa"/>
              <w:left w:w="75" w:type="dxa"/>
              <w:bottom w:w="75" w:type="dxa"/>
              <w:right w:w="75" w:type="dxa"/>
            </w:tcMar>
            <w:hideMark/>
          </w:tcPr>
          <w:p w14:paraId="6FD5BDA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0.0363</w:t>
            </w:r>
          </w:p>
        </w:tc>
      </w:tr>
      <w:tr w:rsidR="00905552" w:rsidRPr="00905552" w14:paraId="7D1BB3C1" w14:textId="77777777" w:rsidTr="00B13F98">
        <w:tc>
          <w:tcPr>
            <w:tcW w:w="0" w:type="auto"/>
            <w:vMerge/>
            <w:tcBorders>
              <w:top w:val="single" w:sz="6" w:space="0" w:color="DDDDDD"/>
            </w:tcBorders>
            <w:shd w:val="clear" w:color="auto" w:fill="FFFFFF"/>
            <w:vAlign w:val="center"/>
            <w:hideMark/>
          </w:tcPr>
          <w:p w14:paraId="4837BA4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CF14F8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084571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00EDD6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7550D1F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0.4101</w:t>
            </w:r>
          </w:p>
        </w:tc>
        <w:tc>
          <w:tcPr>
            <w:tcW w:w="1139" w:type="dxa"/>
            <w:tcBorders>
              <w:top w:val="single" w:sz="6" w:space="0" w:color="DDDDDD"/>
            </w:tcBorders>
            <w:shd w:val="clear" w:color="auto" w:fill="FFFFFF"/>
            <w:tcMar>
              <w:top w:w="75" w:type="dxa"/>
              <w:left w:w="75" w:type="dxa"/>
              <w:bottom w:w="75" w:type="dxa"/>
              <w:right w:w="75" w:type="dxa"/>
            </w:tcMar>
            <w:hideMark/>
          </w:tcPr>
          <w:p w14:paraId="389311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0.0379</w:t>
            </w:r>
          </w:p>
        </w:tc>
      </w:tr>
      <w:tr w:rsidR="00905552" w:rsidRPr="00905552" w14:paraId="20D50139" w14:textId="77777777" w:rsidTr="00B13F98">
        <w:tc>
          <w:tcPr>
            <w:tcW w:w="0" w:type="auto"/>
            <w:vMerge/>
            <w:tcBorders>
              <w:top w:val="single" w:sz="6" w:space="0" w:color="DDDDDD"/>
            </w:tcBorders>
            <w:shd w:val="clear" w:color="auto" w:fill="F9F9F9"/>
            <w:vAlign w:val="center"/>
            <w:hideMark/>
          </w:tcPr>
          <w:p w14:paraId="2ACBF3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D3F5C6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2C7BA5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343C7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4A59139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0.4163</w:t>
            </w:r>
          </w:p>
        </w:tc>
        <w:tc>
          <w:tcPr>
            <w:tcW w:w="1139" w:type="dxa"/>
            <w:tcBorders>
              <w:top w:val="single" w:sz="6" w:space="0" w:color="DDDDDD"/>
            </w:tcBorders>
            <w:shd w:val="clear" w:color="auto" w:fill="F9F9F9"/>
            <w:tcMar>
              <w:top w:w="75" w:type="dxa"/>
              <w:left w:w="75" w:type="dxa"/>
              <w:bottom w:w="75" w:type="dxa"/>
              <w:right w:w="75" w:type="dxa"/>
            </w:tcMar>
            <w:hideMark/>
          </w:tcPr>
          <w:p w14:paraId="5651F29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0.0402</w:t>
            </w:r>
          </w:p>
        </w:tc>
      </w:tr>
      <w:tr w:rsidR="00905552" w:rsidRPr="00905552" w14:paraId="7459725E" w14:textId="77777777" w:rsidTr="00B13F98">
        <w:tc>
          <w:tcPr>
            <w:tcW w:w="0" w:type="auto"/>
            <w:vMerge/>
            <w:tcBorders>
              <w:top w:val="single" w:sz="6" w:space="0" w:color="DDDDDD"/>
            </w:tcBorders>
            <w:shd w:val="clear" w:color="auto" w:fill="FFFFFF"/>
            <w:vAlign w:val="center"/>
            <w:hideMark/>
          </w:tcPr>
          <w:p w14:paraId="269CA42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2531C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96EBAA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7FB93D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2963DD5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0.4133</w:t>
            </w:r>
          </w:p>
        </w:tc>
        <w:tc>
          <w:tcPr>
            <w:tcW w:w="1139" w:type="dxa"/>
            <w:tcBorders>
              <w:top w:val="single" w:sz="6" w:space="0" w:color="DDDDDD"/>
            </w:tcBorders>
            <w:shd w:val="clear" w:color="auto" w:fill="FFFFFF"/>
            <w:tcMar>
              <w:top w:w="75" w:type="dxa"/>
              <w:left w:w="75" w:type="dxa"/>
              <w:bottom w:w="75" w:type="dxa"/>
              <w:right w:w="75" w:type="dxa"/>
            </w:tcMar>
            <w:hideMark/>
          </w:tcPr>
          <w:p w14:paraId="772F804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0.0420</w:t>
            </w:r>
          </w:p>
        </w:tc>
      </w:tr>
      <w:tr w:rsidR="00905552" w:rsidRPr="00905552" w14:paraId="336362F4" w14:textId="77777777" w:rsidTr="00B13F98">
        <w:tc>
          <w:tcPr>
            <w:tcW w:w="0" w:type="auto"/>
            <w:vMerge/>
            <w:tcBorders>
              <w:top w:val="single" w:sz="6" w:space="0" w:color="DDDDDD"/>
            </w:tcBorders>
            <w:shd w:val="clear" w:color="auto" w:fill="F9F9F9"/>
            <w:vAlign w:val="center"/>
            <w:hideMark/>
          </w:tcPr>
          <w:p w14:paraId="268578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95D9CA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75025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8B900F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1C6613C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0.4086</w:t>
            </w:r>
          </w:p>
        </w:tc>
        <w:tc>
          <w:tcPr>
            <w:tcW w:w="1139" w:type="dxa"/>
            <w:tcBorders>
              <w:top w:val="single" w:sz="6" w:space="0" w:color="DDDDDD"/>
            </w:tcBorders>
            <w:shd w:val="clear" w:color="auto" w:fill="F9F9F9"/>
            <w:tcMar>
              <w:top w:w="75" w:type="dxa"/>
              <w:left w:w="75" w:type="dxa"/>
              <w:bottom w:w="75" w:type="dxa"/>
              <w:right w:w="75" w:type="dxa"/>
            </w:tcMar>
            <w:hideMark/>
          </w:tcPr>
          <w:p w14:paraId="1311F7F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0.0375</w:t>
            </w:r>
          </w:p>
        </w:tc>
      </w:tr>
      <w:tr w:rsidR="00905552" w:rsidRPr="00905552" w14:paraId="1D7F38D6" w14:textId="77777777" w:rsidTr="00B13F98">
        <w:tc>
          <w:tcPr>
            <w:tcW w:w="0" w:type="auto"/>
            <w:vMerge/>
            <w:tcBorders>
              <w:top w:val="single" w:sz="6" w:space="0" w:color="DDDDDD"/>
            </w:tcBorders>
            <w:shd w:val="clear" w:color="auto" w:fill="FFFFFF"/>
            <w:vAlign w:val="center"/>
            <w:hideMark/>
          </w:tcPr>
          <w:p w14:paraId="06D7ED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4BB5C3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2CC7A2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975EB8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7BDA567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0.4050</w:t>
            </w:r>
          </w:p>
        </w:tc>
        <w:tc>
          <w:tcPr>
            <w:tcW w:w="1139" w:type="dxa"/>
            <w:tcBorders>
              <w:top w:val="single" w:sz="6" w:space="0" w:color="DDDDDD"/>
            </w:tcBorders>
            <w:shd w:val="clear" w:color="auto" w:fill="FFFFFF"/>
            <w:tcMar>
              <w:top w:w="75" w:type="dxa"/>
              <w:left w:w="75" w:type="dxa"/>
              <w:bottom w:w="75" w:type="dxa"/>
              <w:right w:w="75" w:type="dxa"/>
            </w:tcMar>
            <w:hideMark/>
          </w:tcPr>
          <w:p w14:paraId="0233EF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0.0372</w:t>
            </w:r>
          </w:p>
        </w:tc>
      </w:tr>
      <w:tr w:rsidR="00905552" w:rsidRPr="00905552" w14:paraId="2C4358BF" w14:textId="77777777" w:rsidTr="00B13F98">
        <w:tc>
          <w:tcPr>
            <w:tcW w:w="0" w:type="auto"/>
            <w:vMerge/>
            <w:tcBorders>
              <w:top w:val="single" w:sz="6" w:space="0" w:color="DDDDDD"/>
            </w:tcBorders>
            <w:shd w:val="clear" w:color="auto" w:fill="F9F9F9"/>
            <w:vAlign w:val="center"/>
            <w:hideMark/>
          </w:tcPr>
          <w:p w14:paraId="34B433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038CED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1E63A3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λ1se</w:t>
            </w:r>
          </w:p>
        </w:tc>
        <w:tc>
          <w:tcPr>
            <w:tcW w:w="985" w:type="dxa"/>
            <w:tcBorders>
              <w:top w:val="single" w:sz="6" w:space="0" w:color="DDDDDD"/>
            </w:tcBorders>
            <w:shd w:val="clear" w:color="auto" w:fill="F9F9F9"/>
            <w:tcMar>
              <w:top w:w="75" w:type="dxa"/>
              <w:left w:w="75" w:type="dxa"/>
              <w:bottom w:w="75" w:type="dxa"/>
              <w:right w:w="75" w:type="dxa"/>
            </w:tcMar>
            <w:hideMark/>
          </w:tcPr>
          <w:p w14:paraId="6F71779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6F04D6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0.4076</w:t>
            </w:r>
          </w:p>
        </w:tc>
        <w:tc>
          <w:tcPr>
            <w:tcW w:w="1139" w:type="dxa"/>
            <w:tcBorders>
              <w:top w:val="single" w:sz="6" w:space="0" w:color="DDDDDD"/>
            </w:tcBorders>
            <w:shd w:val="clear" w:color="auto" w:fill="F9F9F9"/>
            <w:tcMar>
              <w:top w:w="75" w:type="dxa"/>
              <w:left w:w="75" w:type="dxa"/>
              <w:bottom w:w="75" w:type="dxa"/>
              <w:right w:w="75" w:type="dxa"/>
            </w:tcMar>
            <w:hideMark/>
          </w:tcPr>
          <w:p w14:paraId="27B3800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0.0081</w:t>
            </w:r>
          </w:p>
        </w:tc>
      </w:tr>
      <w:tr w:rsidR="00905552" w:rsidRPr="00905552" w14:paraId="3C314B55" w14:textId="77777777" w:rsidTr="00B13F98">
        <w:tc>
          <w:tcPr>
            <w:tcW w:w="0" w:type="auto"/>
            <w:vMerge/>
            <w:tcBorders>
              <w:top w:val="single" w:sz="6" w:space="0" w:color="DDDDDD"/>
            </w:tcBorders>
            <w:shd w:val="clear" w:color="auto" w:fill="FFFFFF"/>
            <w:vAlign w:val="center"/>
            <w:hideMark/>
          </w:tcPr>
          <w:p w14:paraId="2EB066D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06501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DFFC69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873358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56DA24D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0.4149</w:t>
            </w:r>
          </w:p>
        </w:tc>
        <w:tc>
          <w:tcPr>
            <w:tcW w:w="1139" w:type="dxa"/>
            <w:tcBorders>
              <w:top w:val="single" w:sz="6" w:space="0" w:color="DDDDDD"/>
            </w:tcBorders>
            <w:shd w:val="clear" w:color="auto" w:fill="FFFFFF"/>
            <w:tcMar>
              <w:top w:w="75" w:type="dxa"/>
              <w:left w:w="75" w:type="dxa"/>
              <w:bottom w:w="75" w:type="dxa"/>
              <w:right w:w="75" w:type="dxa"/>
            </w:tcMar>
            <w:hideMark/>
          </w:tcPr>
          <w:p w14:paraId="09C3EB9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0.0054</w:t>
            </w:r>
          </w:p>
        </w:tc>
      </w:tr>
      <w:tr w:rsidR="00905552" w:rsidRPr="00905552" w14:paraId="6EDD8D1C" w14:textId="77777777" w:rsidTr="00B13F98">
        <w:tc>
          <w:tcPr>
            <w:tcW w:w="0" w:type="auto"/>
            <w:vMerge/>
            <w:tcBorders>
              <w:top w:val="single" w:sz="6" w:space="0" w:color="DDDDDD"/>
            </w:tcBorders>
            <w:shd w:val="clear" w:color="auto" w:fill="F9F9F9"/>
            <w:vAlign w:val="center"/>
            <w:hideMark/>
          </w:tcPr>
          <w:p w14:paraId="4A23C9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9E4FB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08C4AD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11F35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0564A4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0.4110</w:t>
            </w:r>
          </w:p>
        </w:tc>
        <w:tc>
          <w:tcPr>
            <w:tcW w:w="1139" w:type="dxa"/>
            <w:tcBorders>
              <w:top w:val="single" w:sz="6" w:space="0" w:color="DDDDDD"/>
            </w:tcBorders>
            <w:shd w:val="clear" w:color="auto" w:fill="F9F9F9"/>
            <w:tcMar>
              <w:top w:w="75" w:type="dxa"/>
              <w:left w:w="75" w:type="dxa"/>
              <w:bottom w:w="75" w:type="dxa"/>
              <w:right w:w="75" w:type="dxa"/>
            </w:tcMar>
            <w:hideMark/>
          </w:tcPr>
          <w:p w14:paraId="0109C52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0.0068</w:t>
            </w:r>
          </w:p>
        </w:tc>
      </w:tr>
      <w:tr w:rsidR="00905552" w:rsidRPr="00905552" w14:paraId="4C8443E8" w14:textId="77777777" w:rsidTr="00B13F98">
        <w:tc>
          <w:tcPr>
            <w:tcW w:w="0" w:type="auto"/>
            <w:vMerge/>
            <w:tcBorders>
              <w:top w:val="single" w:sz="6" w:space="0" w:color="DDDDDD"/>
            </w:tcBorders>
            <w:shd w:val="clear" w:color="auto" w:fill="FFFFFF"/>
            <w:vAlign w:val="center"/>
            <w:hideMark/>
          </w:tcPr>
          <w:p w14:paraId="447B557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A8BC4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F0E7F2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A2FF65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3D097FD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0.4068</w:t>
            </w:r>
          </w:p>
        </w:tc>
        <w:tc>
          <w:tcPr>
            <w:tcW w:w="1139" w:type="dxa"/>
            <w:tcBorders>
              <w:top w:val="single" w:sz="6" w:space="0" w:color="DDDDDD"/>
            </w:tcBorders>
            <w:shd w:val="clear" w:color="auto" w:fill="FFFFFF"/>
            <w:tcMar>
              <w:top w:w="75" w:type="dxa"/>
              <w:left w:w="75" w:type="dxa"/>
              <w:bottom w:w="75" w:type="dxa"/>
              <w:right w:w="75" w:type="dxa"/>
            </w:tcMar>
            <w:hideMark/>
          </w:tcPr>
          <w:p w14:paraId="3079D24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0.0064</w:t>
            </w:r>
          </w:p>
        </w:tc>
      </w:tr>
      <w:tr w:rsidR="00905552" w:rsidRPr="00905552" w14:paraId="67CA0CE1" w14:textId="77777777" w:rsidTr="00B13F98">
        <w:tc>
          <w:tcPr>
            <w:tcW w:w="0" w:type="auto"/>
            <w:vMerge/>
            <w:tcBorders>
              <w:top w:val="single" w:sz="6" w:space="0" w:color="DDDDDD"/>
            </w:tcBorders>
            <w:shd w:val="clear" w:color="auto" w:fill="F9F9F9"/>
            <w:vAlign w:val="center"/>
            <w:hideMark/>
          </w:tcPr>
          <w:p w14:paraId="092E06E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5CAB94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D32ED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5C67D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5AC0487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0.4005</w:t>
            </w:r>
          </w:p>
        </w:tc>
        <w:tc>
          <w:tcPr>
            <w:tcW w:w="1139" w:type="dxa"/>
            <w:tcBorders>
              <w:top w:val="single" w:sz="6" w:space="0" w:color="DDDDDD"/>
            </w:tcBorders>
            <w:shd w:val="clear" w:color="auto" w:fill="F9F9F9"/>
            <w:tcMar>
              <w:top w:w="75" w:type="dxa"/>
              <w:left w:w="75" w:type="dxa"/>
              <w:bottom w:w="75" w:type="dxa"/>
              <w:right w:w="75" w:type="dxa"/>
            </w:tcMar>
            <w:hideMark/>
          </w:tcPr>
          <w:p w14:paraId="1DA8978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0.0073</w:t>
            </w:r>
          </w:p>
        </w:tc>
      </w:tr>
      <w:tr w:rsidR="00905552" w:rsidRPr="00905552" w14:paraId="2095B55A" w14:textId="77777777" w:rsidTr="00B13F98">
        <w:tc>
          <w:tcPr>
            <w:tcW w:w="0" w:type="auto"/>
            <w:vMerge/>
            <w:tcBorders>
              <w:top w:val="single" w:sz="6" w:space="0" w:color="DDDDDD"/>
            </w:tcBorders>
            <w:shd w:val="clear" w:color="auto" w:fill="FFFFFF"/>
            <w:vAlign w:val="center"/>
            <w:hideMark/>
          </w:tcPr>
          <w:p w14:paraId="4D5CF0B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18BD30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C2AB97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E1AA8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1FAC319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0.4104</w:t>
            </w:r>
          </w:p>
        </w:tc>
        <w:tc>
          <w:tcPr>
            <w:tcW w:w="1139" w:type="dxa"/>
            <w:tcBorders>
              <w:top w:val="single" w:sz="6" w:space="0" w:color="DDDDDD"/>
            </w:tcBorders>
            <w:shd w:val="clear" w:color="auto" w:fill="FFFFFF"/>
            <w:tcMar>
              <w:top w:w="75" w:type="dxa"/>
              <w:left w:w="75" w:type="dxa"/>
              <w:bottom w:w="75" w:type="dxa"/>
              <w:right w:w="75" w:type="dxa"/>
            </w:tcMar>
            <w:hideMark/>
          </w:tcPr>
          <w:p w14:paraId="2BF63D2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0.0054</w:t>
            </w:r>
          </w:p>
        </w:tc>
      </w:tr>
      <w:tr w:rsidR="00905552" w:rsidRPr="00905552" w14:paraId="37C2BCE6" w14:textId="77777777" w:rsidTr="00B13F98">
        <w:tc>
          <w:tcPr>
            <w:tcW w:w="0" w:type="auto"/>
            <w:vMerge/>
            <w:tcBorders>
              <w:top w:val="single" w:sz="6" w:space="0" w:color="DDDDDD"/>
            </w:tcBorders>
            <w:shd w:val="clear" w:color="auto" w:fill="F9F9F9"/>
            <w:vAlign w:val="center"/>
            <w:hideMark/>
          </w:tcPr>
          <w:p w14:paraId="2A5AF48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E6450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97E01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20C6AB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516782F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0.4127</w:t>
            </w:r>
          </w:p>
        </w:tc>
        <w:tc>
          <w:tcPr>
            <w:tcW w:w="1139" w:type="dxa"/>
            <w:tcBorders>
              <w:top w:val="single" w:sz="6" w:space="0" w:color="DDDDDD"/>
            </w:tcBorders>
            <w:shd w:val="clear" w:color="auto" w:fill="F9F9F9"/>
            <w:tcMar>
              <w:top w:w="75" w:type="dxa"/>
              <w:left w:w="75" w:type="dxa"/>
              <w:bottom w:w="75" w:type="dxa"/>
              <w:right w:w="75" w:type="dxa"/>
            </w:tcMar>
            <w:hideMark/>
          </w:tcPr>
          <w:p w14:paraId="0B18215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0.0069</w:t>
            </w:r>
          </w:p>
        </w:tc>
      </w:tr>
      <w:tr w:rsidR="00905552" w:rsidRPr="00905552" w14:paraId="7B03791C" w14:textId="77777777" w:rsidTr="00B13F98">
        <w:tc>
          <w:tcPr>
            <w:tcW w:w="0" w:type="auto"/>
            <w:vMerge/>
            <w:tcBorders>
              <w:top w:val="single" w:sz="6" w:space="0" w:color="DDDDDD"/>
            </w:tcBorders>
            <w:shd w:val="clear" w:color="auto" w:fill="FFFFFF"/>
            <w:vAlign w:val="center"/>
            <w:hideMark/>
          </w:tcPr>
          <w:p w14:paraId="44D59E4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2267BD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968A8D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F22F9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6BB7899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0.4068</w:t>
            </w:r>
          </w:p>
        </w:tc>
        <w:tc>
          <w:tcPr>
            <w:tcW w:w="1139" w:type="dxa"/>
            <w:tcBorders>
              <w:top w:val="single" w:sz="6" w:space="0" w:color="DDDDDD"/>
            </w:tcBorders>
            <w:shd w:val="clear" w:color="auto" w:fill="FFFFFF"/>
            <w:tcMar>
              <w:top w:w="75" w:type="dxa"/>
              <w:left w:w="75" w:type="dxa"/>
              <w:bottom w:w="75" w:type="dxa"/>
              <w:right w:w="75" w:type="dxa"/>
            </w:tcMar>
            <w:hideMark/>
          </w:tcPr>
          <w:p w14:paraId="7B25FA6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0.0071</w:t>
            </w:r>
          </w:p>
        </w:tc>
      </w:tr>
      <w:tr w:rsidR="00905552" w:rsidRPr="00905552" w14:paraId="2BA90D49" w14:textId="77777777" w:rsidTr="00B13F98">
        <w:tc>
          <w:tcPr>
            <w:tcW w:w="0" w:type="auto"/>
            <w:vMerge/>
            <w:tcBorders>
              <w:top w:val="single" w:sz="6" w:space="0" w:color="DDDDDD"/>
            </w:tcBorders>
            <w:shd w:val="clear" w:color="auto" w:fill="F9F9F9"/>
            <w:vAlign w:val="center"/>
            <w:hideMark/>
          </w:tcPr>
          <w:p w14:paraId="4F4A1C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93772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F26A6D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8DC4D2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16893F2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0.4127</w:t>
            </w:r>
          </w:p>
        </w:tc>
        <w:tc>
          <w:tcPr>
            <w:tcW w:w="1139" w:type="dxa"/>
            <w:tcBorders>
              <w:top w:val="single" w:sz="6" w:space="0" w:color="DDDDDD"/>
            </w:tcBorders>
            <w:shd w:val="clear" w:color="auto" w:fill="F9F9F9"/>
            <w:tcMar>
              <w:top w:w="75" w:type="dxa"/>
              <w:left w:w="75" w:type="dxa"/>
              <w:bottom w:w="75" w:type="dxa"/>
              <w:right w:w="75" w:type="dxa"/>
            </w:tcMar>
            <w:hideMark/>
          </w:tcPr>
          <w:p w14:paraId="2A481D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0.0074</w:t>
            </w:r>
          </w:p>
        </w:tc>
      </w:tr>
      <w:tr w:rsidR="00905552" w:rsidRPr="00905552" w14:paraId="29F3F052" w14:textId="77777777" w:rsidTr="00B13F98">
        <w:tc>
          <w:tcPr>
            <w:tcW w:w="0" w:type="auto"/>
            <w:vMerge/>
            <w:tcBorders>
              <w:top w:val="single" w:sz="6" w:space="0" w:color="DDDDDD"/>
            </w:tcBorders>
            <w:shd w:val="clear" w:color="auto" w:fill="FFFFFF"/>
            <w:vAlign w:val="center"/>
            <w:hideMark/>
          </w:tcPr>
          <w:p w14:paraId="0F6F838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414F1D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28E6F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D674C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5EFA3F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0.4093</w:t>
            </w:r>
          </w:p>
        </w:tc>
        <w:tc>
          <w:tcPr>
            <w:tcW w:w="1139" w:type="dxa"/>
            <w:tcBorders>
              <w:top w:val="single" w:sz="6" w:space="0" w:color="DDDDDD"/>
            </w:tcBorders>
            <w:shd w:val="clear" w:color="auto" w:fill="FFFFFF"/>
            <w:tcMar>
              <w:top w:w="75" w:type="dxa"/>
              <w:left w:w="75" w:type="dxa"/>
              <w:bottom w:w="75" w:type="dxa"/>
              <w:right w:w="75" w:type="dxa"/>
            </w:tcMar>
            <w:hideMark/>
          </w:tcPr>
          <w:p w14:paraId="416A66B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0.0054</w:t>
            </w:r>
          </w:p>
        </w:tc>
      </w:tr>
      <w:tr w:rsidR="00905552" w:rsidRPr="00905552" w14:paraId="10AE29ED" w14:textId="77777777" w:rsidTr="00B13F98">
        <w:tc>
          <w:tcPr>
            <w:tcW w:w="0" w:type="auto"/>
            <w:vMerge/>
            <w:tcBorders>
              <w:top w:val="single" w:sz="6" w:space="0" w:color="DDDDDD"/>
            </w:tcBorders>
            <w:shd w:val="clear" w:color="auto" w:fill="F9F9F9"/>
            <w:vAlign w:val="center"/>
            <w:hideMark/>
          </w:tcPr>
          <w:p w14:paraId="0E57523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6F97B9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C0837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240B1E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56F5603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0.4212</w:t>
            </w:r>
          </w:p>
        </w:tc>
        <w:tc>
          <w:tcPr>
            <w:tcW w:w="1139" w:type="dxa"/>
            <w:tcBorders>
              <w:top w:val="single" w:sz="6" w:space="0" w:color="DDDDDD"/>
            </w:tcBorders>
            <w:shd w:val="clear" w:color="auto" w:fill="F9F9F9"/>
            <w:tcMar>
              <w:top w:w="75" w:type="dxa"/>
              <w:left w:w="75" w:type="dxa"/>
              <w:bottom w:w="75" w:type="dxa"/>
              <w:right w:w="75" w:type="dxa"/>
            </w:tcMar>
            <w:hideMark/>
          </w:tcPr>
          <w:p w14:paraId="1E7885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0.0082</w:t>
            </w:r>
          </w:p>
        </w:tc>
      </w:tr>
      <w:tr w:rsidR="00905552" w:rsidRPr="00905552" w14:paraId="4E947124" w14:textId="77777777" w:rsidTr="00B13F98">
        <w:tc>
          <w:tcPr>
            <w:tcW w:w="0" w:type="auto"/>
            <w:vMerge/>
            <w:tcBorders>
              <w:top w:val="single" w:sz="6" w:space="0" w:color="DDDDDD"/>
            </w:tcBorders>
            <w:shd w:val="clear" w:color="auto" w:fill="FFFFFF"/>
            <w:vAlign w:val="center"/>
            <w:hideMark/>
          </w:tcPr>
          <w:p w14:paraId="048B334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B3AFD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12AD82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3B38F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4AA4B0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0.4295</w:t>
            </w:r>
          </w:p>
        </w:tc>
        <w:tc>
          <w:tcPr>
            <w:tcW w:w="1139" w:type="dxa"/>
            <w:tcBorders>
              <w:top w:val="single" w:sz="6" w:space="0" w:color="DDDDDD"/>
            </w:tcBorders>
            <w:shd w:val="clear" w:color="auto" w:fill="FFFFFF"/>
            <w:tcMar>
              <w:top w:w="75" w:type="dxa"/>
              <w:left w:w="75" w:type="dxa"/>
              <w:bottom w:w="75" w:type="dxa"/>
              <w:right w:w="75" w:type="dxa"/>
            </w:tcMar>
            <w:hideMark/>
          </w:tcPr>
          <w:p w14:paraId="2B148D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0.0077</w:t>
            </w:r>
          </w:p>
        </w:tc>
      </w:tr>
      <w:tr w:rsidR="00905552" w:rsidRPr="00905552" w14:paraId="32B20F9B" w14:textId="77777777" w:rsidTr="00B13F98">
        <w:tc>
          <w:tcPr>
            <w:tcW w:w="0" w:type="auto"/>
            <w:vMerge/>
            <w:tcBorders>
              <w:top w:val="single" w:sz="6" w:space="0" w:color="DDDDDD"/>
            </w:tcBorders>
            <w:shd w:val="clear" w:color="auto" w:fill="F9F9F9"/>
            <w:vAlign w:val="center"/>
            <w:hideMark/>
          </w:tcPr>
          <w:p w14:paraId="2FC561F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24B620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0FC433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8AC6AC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198A2D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0.4277</w:t>
            </w:r>
          </w:p>
        </w:tc>
        <w:tc>
          <w:tcPr>
            <w:tcW w:w="1139" w:type="dxa"/>
            <w:tcBorders>
              <w:top w:val="single" w:sz="6" w:space="0" w:color="DDDDDD"/>
            </w:tcBorders>
            <w:shd w:val="clear" w:color="auto" w:fill="F9F9F9"/>
            <w:tcMar>
              <w:top w:w="75" w:type="dxa"/>
              <w:left w:w="75" w:type="dxa"/>
              <w:bottom w:w="75" w:type="dxa"/>
              <w:right w:w="75" w:type="dxa"/>
            </w:tcMar>
            <w:hideMark/>
          </w:tcPr>
          <w:p w14:paraId="64EEA8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0.0069</w:t>
            </w:r>
          </w:p>
        </w:tc>
      </w:tr>
      <w:tr w:rsidR="00905552" w:rsidRPr="00905552" w14:paraId="4E002BFE" w14:textId="77777777" w:rsidTr="00B13F98">
        <w:tc>
          <w:tcPr>
            <w:tcW w:w="0" w:type="auto"/>
            <w:vMerge/>
            <w:tcBorders>
              <w:top w:val="single" w:sz="6" w:space="0" w:color="DDDDDD"/>
            </w:tcBorders>
            <w:shd w:val="clear" w:color="auto" w:fill="FFFFFF"/>
            <w:vAlign w:val="center"/>
            <w:hideMark/>
          </w:tcPr>
          <w:p w14:paraId="740D841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590B3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B4DC24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12296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3703DA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0.4166</w:t>
            </w:r>
          </w:p>
        </w:tc>
        <w:tc>
          <w:tcPr>
            <w:tcW w:w="1139" w:type="dxa"/>
            <w:tcBorders>
              <w:top w:val="single" w:sz="6" w:space="0" w:color="DDDDDD"/>
            </w:tcBorders>
            <w:shd w:val="clear" w:color="auto" w:fill="FFFFFF"/>
            <w:tcMar>
              <w:top w:w="75" w:type="dxa"/>
              <w:left w:w="75" w:type="dxa"/>
              <w:bottom w:w="75" w:type="dxa"/>
              <w:right w:w="75" w:type="dxa"/>
            </w:tcMar>
            <w:hideMark/>
          </w:tcPr>
          <w:p w14:paraId="29E1943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0.0075</w:t>
            </w:r>
          </w:p>
        </w:tc>
      </w:tr>
      <w:tr w:rsidR="00905552" w:rsidRPr="00905552" w14:paraId="0534EEEE" w14:textId="77777777" w:rsidTr="00B13F98">
        <w:tc>
          <w:tcPr>
            <w:tcW w:w="0" w:type="auto"/>
            <w:vMerge/>
            <w:tcBorders>
              <w:top w:val="single" w:sz="6" w:space="0" w:color="DDDDDD"/>
            </w:tcBorders>
            <w:shd w:val="clear" w:color="auto" w:fill="F9F9F9"/>
            <w:vAlign w:val="center"/>
            <w:hideMark/>
          </w:tcPr>
          <w:p w14:paraId="77A48E9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EFEC5C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EF5CFB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72F4FE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3D199E1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0.4125</w:t>
            </w:r>
          </w:p>
        </w:tc>
        <w:tc>
          <w:tcPr>
            <w:tcW w:w="1139" w:type="dxa"/>
            <w:tcBorders>
              <w:top w:val="single" w:sz="6" w:space="0" w:color="DDDDDD"/>
            </w:tcBorders>
            <w:shd w:val="clear" w:color="auto" w:fill="F9F9F9"/>
            <w:tcMar>
              <w:top w:w="75" w:type="dxa"/>
              <w:left w:w="75" w:type="dxa"/>
              <w:bottom w:w="75" w:type="dxa"/>
              <w:right w:w="75" w:type="dxa"/>
            </w:tcMar>
            <w:hideMark/>
          </w:tcPr>
          <w:p w14:paraId="1AD1FF1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0.0061</w:t>
            </w:r>
          </w:p>
        </w:tc>
      </w:tr>
      <w:tr w:rsidR="00905552" w:rsidRPr="00905552" w14:paraId="20FFA510" w14:textId="77777777" w:rsidTr="00B13F98">
        <w:tc>
          <w:tcPr>
            <w:tcW w:w="0" w:type="auto"/>
            <w:vMerge w:val="restart"/>
            <w:tcBorders>
              <w:top w:val="single" w:sz="6" w:space="0" w:color="DDDDDD"/>
            </w:tcBorders>
            <w:shd w:val="clear" w:color="auto" w:fill="FFFFFF"/>
            <w:tcMar>
              <w:top w:w="75" w:type="dxa"/>
              <w:left w:w="75" w:type="dxa"/>
              <w:bottom w:w="75" w:type="dxa"/>
              <w:right w:w="75" w:type="dxa"/>
            </w:tcMar>
            <w:hideMark/>
          </w:tcPr>
          <w:p w14:paraId="5ABEC97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500</w:t>
            </w:r>
          </w:p>
        </w:tc>
        <w:tc>
          <w:tcPr>
            <w:tcW w:w="600" w:type="dxa"/>
            <w:vMerge w:val="restart"/>
            <w:tcBorders>
              <w:top w:val="single" w:sz="6" w:space="0" w:color="DDDDDD"/>
            </w:tcBorders>
            <w:shd w:val="clear" w:color="auto" w:fill="FFFFFF"/>
            <w:tcMar>
              <w:top w:w="75" w:type="dxa"/>
              <w:left w:w="75" w:type="dxa"/>
              <w:bottom w:w="75" w:type="dxa"/>
              <w:right w:w="75" w:type="dxa"/>
            </w:tcMar>
            <w:hideMark/>
          </w:tcPr>
          <w:p w14:paraId="644301F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w:t>
            </w: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79AF3B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Backward</w:t>
            </w:r>
          </w:p>
        </w:tc>
        <w:tc>
          <w:tcPr>
            <w:tcW w:w="985" w:type="dxa"/>
            <w:tcBorders>
              <w:top w:val="single" w:sz="6" w:space="0" w:color="DDDDDD"/>
            </w:tcBorders>
            <w:shd w:val="clear" w:color="auto" w:fill="FFFFFF"/>
            <w:tcMar>
              <w:top w:w="75" w:type="dxa"/>
              <w:left w:w="75" w:type="dxa"/>
              <w:bottom w:w="75" w:type="dxa"/>
              <w:right w:w="75" w:type="dxa"/>
            </w:tcMar>
            <w:hideMark/>
          </w:tcPr>
          <w:p w14:paraId="528F02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536F1DF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0.3095</w:t>
            </w:r>
          </w:p>
        </w:tc>
        <w:tc>
          <w:tcPr>
            <w:tcW w:w="1139" w:type="dxa"/>
            <w:tcBorders>
              <w:top w:val="single" w:sz="6" w:space="0" w:color="DDDDDD"/>
            </w:tcBorders>
            <w:shd w:val="clear" w:color="auto" w:fill="FFFFFF"/>
            <w:tcMar>
              <w:top w:w="75" w:type="dxa"/>
              <w:left w:w="75" w:type="dxa"/>
              <w:bottom w:w="75" w:type="dxa"/>
              <w:right w:w="75" w:type="dxa"/>
            </w:tcMar>
            <w:hideMark/>
          </w:tcPr>
          <w:p w14:paraId="68DDD3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0.0542</w:t>
            </w:r>
          </w:p>
        </w:tc>
      </w:tr>
      <w:tr w:rsidR="00905552" w:rsidRPr="00905552" w14:paraId="23B8934D" w14:textId="77777777" w:rsidTr="00B13F98">
        <w:tc>
          <w:tcPr>
            <w:tcW w:w="0" w:type="auto"/>
            <w:vMerge/>
            <w:tcBorders>
              <w:top w:val="single" w:sz="6" w:space="0" w:color="DDDDDD"/>
            </w:tcBorders>
            <w:shd w:val="clear" w:color="auto" w:fill="F9F9F9"/>
            <w:vAlign w:val="center"/>
            <w:hideMark/>
          </w:tcPr>
          <w:p w14:paraId="0A6C0ED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E82E2A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E3E7E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E805B9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0D458C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0.2962</w:t>
            </w:r>
          </w:p>
        </w:tc>
        <w:tc>
          <w:tcPr>
            <w:tcW w:w="1139" w:type="dxa"/>
            <w:tcBorders>
              <w:top w:val="single" w:sz="6" w:space="0" w:color="DDDDDD"/>
            </w:tcBorders>
            <w:shd w:val="clear" w:color="auto" w:fill="F9F9F9"/>
            <w:tcMar>
              <w:top w:w="75" w:type="dxa"/>
              <w:left w:w="75" w:type="dxa"/>
              <w:bottom w:w="75" w:type="dxa"/>
              <w:right w:w="75" w:type="dxa"/>
            </w:tcMar>
            <w:hideMark/>
          </w:tcPr>
          <w:p w14:paraId="402698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0.0532</w:t>
            </w:r>
          </w:p>
        </w:tc>
      </w:tr>
      <w:tr w:rsidR="00905552" w:rsidRPr="00905552" w14:paraId="54D56BF7" w14:textId="77777777" w:rsidTr="00B13F98">
        <w:tc>
          <w:tcPr>
            <w:tcW w:w="0" w:type="auto"/>
            <w:vMerge/>
            <w:tcBorders>
              <w:top w:val="single" w:sz="6" w:space="0" w:color="DDDDDD"/>
            </w:tcBorders>
            <w:shd w:val="clear" w:color="auto" w:fill="FFFFFF"/>
            <w:vAlign w:val="center"/>
            <w:hideMark/>
          </w:tcPr>
          <w:p w14:paraId="7AF7BE8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D54F47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F32844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00910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16BD6DC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0.3017</w:t>
            </w:r>
          </w:p>
        </w:tc>
        <w:tc>
          <w:tcPr>
            <w:tcW w:w="1139" w:type="dxa"/>
            <w:tcBorders>
              <w:top w:val="single" w:sz="6" w:space="0" w:color="DDDDDD"/>
            </w:tcBorders>
            <w:shd w:val="clear" w:color="auto" w:fill="FFFFFF"/>
            <w:tcMar>
              <w:top w:w="75" w:type="dxa"/>
              <w:left w:w="75" w:type="dxa"/>
              <w:bottom w:w="75" w:type="dxa"/>
              <w:right w:w="75" w:type="dxa"/>
            </w:tcMar>
            <w:hideMark/>
          </w:tcPr>
          <w:p w14:paraId="7C293B5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0.0512</w:t>
            </w:r>
          </w:p>
        </w:tc>
      </w:tr>
      <w:tr w:rsidR="00905552" w:rsidRPr="00905552" w14:paraId="00B11773" w14:textId="77777777" w:rsidTr="00B13F98">
        <w:tc>
          <w:tcPr>
            <w:tcW w:w="0" w:type="auto"/>
            <w:vMerge/>
            <w:tcBorders>
              <w:top w:val="single" w:sz="6" w:space="0" w:color="DDDDDD"/>
            </w:tcBorders>
            <w:shd w:val="clear" w:color="auto" w:fill="F9F9F9"/>
            <w:vAlign w:val="center"/>
            <w:hideMark/>
          </w:tcPr>
          <w:p w14:paraId="1A9BBE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3F9FA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80EA20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46A00F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61B2EBB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0.3075</w:t>
            </w:r>
          </w:p>
        </w:tc>
        <w:tc>
          <w:tcPr>
            <w:tcW w:w="1139" w:type="dxa"/>
            <w:tcBorders>
              <w:top w:val="single" w:sz="6" w:space="0" w:color="DDDDDD"/>
            </w:tcBorders>
            <w:shd w:val="clear" w:color="auto" w:fill="F9F9F9"/>
            <w:tcMar>
              <w:top w:w="75" w:type="dxa"/>
              <w:left w:w="75" w:type="dxa"/>
              <w:bottom w:w="75" w:type="dxa"/>
              <w:right w:w="75" w:type="dxa"/>
            </w:tcMar>
            <w:hideMark/>
          </w:tcPr>
          <w:p w14:paraId="28091D2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0.0521</w:t>
            </w:r>
          </w:p>
        </w:tc>
      </w:tr>
      <w:tr w:rsidR="00905552" w:rsidRPr="00905552" w14:paraId="738AE160" w14:textId="77777777" w:rsidTr="00B13F98">
        <w:tc>
          <w:tcPr>
            <w:tcW w:w="0" w:type="auto"/>
            <w:vMerge/>
            <w:tcBorders>
              <w:top w:val="single" w:sz="6" w:space="0" w:color="DDDDDD"/>
            </w:tcBorders>
            <w:shd w:val="clear" w:color="auto" w:fill="FFFFFF"/>
            <w:vAlign w:val="center"/>
            <w:hideMark/>
          </w:tcPr>
          <w:p w14:paraId="24DD50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97645C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95FB2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756950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2FA002E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0.3085</w:t>
            </w:r>
          </w:p>
        </w:tc>
        <w:tc>
          <w:tcPr>
            <w:tcW w:w="1139" w:type="dxa"/>
            <w:tcBorders>
              <w:top w:val="single" w:sz="6" w:space="0" w:color="DDDDDD"/>
            </w:tcBorders>
            <w:shd w:val="clear" w:color="auto" w:fill="FFFFFF"/>
            <w:tcMar>
              <w:top w:w="75" w:type="dxa"/>
              <w:left w:w="75" w:type="dxa"/>
              <w:bottom w:w="75" w:type="dxa"/>
              <w:right w:w="75" w:type="dxa"/>
            </w:tcMar>
            <w:hideMark/>
          </w:tcPr>
          <w:p w14:paraId="289B94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0.0539</w:t>
            </w:r>
          </w:p>
        </w:tc>
      </w:tr>
      <w:tr w:rsidR="00905552" w:rsidRPr="00905552" w14:paraId="38D63314" w14:textId="77777777" w:rsidTr="00B13F98">
        <w:tc>
          <w:tcPr>
            <w:tcW w:w="0" w:type="auto"/>
            <w:vMerge/>
            <w:tcBorders>
              <w:top w:val="single" w:sz="6" w:space="0" w:color="DDDDDD"/>
            </w:tcBorders>
            <w:shd w:val="clear" w:color="auto" w:fill="F9F9F9"/>
            <w:vAlign w:val="center"/>
            <w:hideMark/>
          </w:tcPr>
          <w:p w14:paraId="31F5245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48049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893145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D80578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6FAB7F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0.2990</w:t>
            </w:r>
          </w:p>
        </w:tc>
        <w:tc>
          <w:tcPr>
            <w:tcW w:w="1139" w:type="dxa"/>
            <w:tcBorders>
              <w:top w:val="single" w:sz="6" w:space="0" w:color="DDDDDD"/>
            </w:tcBorders>
            <w:shd w:val="clear" w:color="auto" w:fill="F9F9F9"/>
            <w:tcMar>
              <w:top w:w="75" w:type="dxa"/>
              <w:left w:w="75" w:type="dxa"/>
              <w:bottom w:w="75" w:type="dxa"/>
              <w:right w:w="75" w:type="dxa"/>
            </w:tcMar>
            <w:hideMark/>
          </w:tcPr>
          <w:p w14:paraId="21363D3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0.0563</w:t>
            </w:r>
          </w:p>
        </w:tc>
      </w:tr>
      <w:tr w:rsidR="00905552" w:rsidRPr="00905552" w14:paraId="70E2CDA5" w14:textId="77777777" w:rsidTr="00B13F98">
        <w:tc>
          <w:tcPr>
            <w:tcW w:w="0" w:type="auto"/>
            <w:vMerge/>
            <w:tcBorders>
              <w:top w:val="single" w:sz="6" w:space="0" w:color="DDDDDD"/>
            </w:tcBorders>
            <w:shd w:val="clear" w:color="auto" w:fill="FFFFFF"/>
            <w:vAlign w:val="center"/>
            <w:hideMark/>
          </w:tcPr>
          <w:p w14:paraId="0C725B8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A2E65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0F3B5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09017C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52EC503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0.3043</w:t>
            </w:r>
          </w:p>
        </w:tc>
        <w:tc>
          <w:tcPr>
            <w:tcW w:w="1139" w:type="dxa"/>
            <w:tcBorders>
              <w:top w:val="single" w:sz="6" w:space="0" w:color="DDDDDD"/>
            </w:tcBorders>
            <w:shd w:val="clear" w:color="auto" w:fill="FFFFFF"/>
            <w:tcMar>
              <w:top w:w="75" w:type="dxa"/>
              <w:left w:w="75" w:type="dxa"/>
              <w:bottom w:w="75" w:type="dxa"/>
              <w:right w:w="75" w:type="dxa"/>
            </w:tcMar>
            <w:hideMark/>
          </w:tcPr>
          <w:p w14:paraId="4ECEDC3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0.0522</w:t>
            </w:r>
          </w:p>
        </w:tc>
      </w:tr>
      <w:tr w:rsidR="00905552" w:rsidRPr="00905552" w14:paraId="00DE2F24" w14:textId="77777777" w:rsidTr="00B13F98">
        <w:tc>
          <w:tcPr>
            <w:tcW w:w="0" w:type="auto"/>
            <w:vMerge/>
            <w:tcBorders>
              <w:top w:val="single" w:sz="6" w:space="0" w:color="DDDDDD"/>
            </w:tcBorders>
            <w:shd w:val="clear" w:color="auto" w:fill="F9F9F9"/>
            <w:vAlign w:val="center"/>
            <w:hideMark/>
          </w:tcPr>
          <w:p w14:paraId="47F81E7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4B587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32ABB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97A153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0B8E114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0.3016</w:t>
            </w:r>
          </w:p>
        </w:tc>
        <w:tc>
          <w:tcPr>
            <w:tcW w:w="1139" w:type="dxa"/>
            <w:tcBorders>
              <w:top w:val="single" w:sz="6" w:space="0" w:color="DDDDDD"/>
            </w:tcBorders>
            <w:shd w:val="clear" w:color="auto" w:fill="F9F9F9"/>
            <w:tcMar>
              <w:top w:w="75" w:type="dxa"/>
              <w:left w:w="75" w:type="dxa"/>
              <w:bottom w:w="75" w:type="dxa"/>
              <w:right w:w="75" w:type="dxa"/>
            </w:tcMar>
            <w:hideMark/>
          </w:tcPr>
          <w:p w14:paraId="64392F7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0.0541</w:t>
            </w:r>
          </w:p>
        </w:tc>
      </w:tr>
      <w:tr w:rsidR="00905552" w:rsidRPr="00905552" w14:paraId="7E6D2A05" w14:textId="77777777" w:rsidTr="00B13F98">
        <w:tc>
          <w:tcPr>
            <w:tcW w:w="0" w:type="auto"/>
            <w:vMerge/>
            <w:tcBorders>
              <w:top w:val="single" w:sz="6" w:space="0" w:color="DDDDDD"/>
            </w:tcBorders>
            <w:shd w:val="clear" w:color="auto" w:fill="FFFFFF"/>
            <w:vAlign w:val="center"/>
            <w:hideMark/>
          </w:tcPr>
          <w:p w14:paraId="66C31BD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60F136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B68C3C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D2C07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0D159D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0.3081</w:t>
            </w:r>
          </w:p>
        </w:tc>
        <w:tc>
          <w:tcPr>
            <w:tcW w:w="1139" w:type="dxa"/>
            <w:tcBorders>
              <w:top w:val="single" w:sz="6" w:space="0" w:color="DDDDDD"/>
            </w:tcBorders>
            <w:shd w:val="clear" w:color="auto" w:fill="FFFFFF"/>
            <w:tcMar>
              <w:top w:w="75" w:type="dxa"/>
              <w:left w:w="75" w:type="dxa"/>
              <w:bottom w:w="75" w:type="dxa"/>
              <w:right w:w="75" w:type="dxa"/>
            </w:tcMar>
            <w:hideMark/>
          </w:tcPr>
          <w:p w14:paraId="11477C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0.0562</w:t>
            </w:r>
          </w:p>
        </w:tc>
      </w:tr>
      <w:tr w:rsidR="00905552" w:rsidRPr="00905552" w14:paraId="00051112" w14:textId="77777777" w:rsidTr="00B13F98">
        <w:tc>
          <w:tcPr>
            <w:tcW w:w="0" w:type="auto"/>
            <w:vMerge/>
            <w:tcBorders>
              <w:top w:val="single" w:sz="6" w:space="0" w:color="DDDDDD"/>
            </w:tcBorders>
            <w:shd w:val="clear" w:color="auto" w:fill="F9F9F9"/>
            <w:vAlign w:val="center"/>
            <w:hideMark/>
          </w:tcPr>
          <w:p w14:paraId="3CF205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BBA263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F57C95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5D3060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0B9A75E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0.3081</w:t>
            </w:r>
          </w:p>
        </w:tc>
        <w:tc>
          <w:tcPr>
            <w:tcW w:w="1139" w:type="dxa"/>
            <w:tcBorders>
              <w:top w:val="single" w:sz="6" w:space="0" w:color="DDDDDD"/>
            </w:tcBorders>
            <w:shd w:val="clear" w:color="auto" w:fill="F9F9F9"/>
            <w:tcMar>
              <w:top w:w="75" w:type="dxa"/>
              <w:left w:w="75" w:type="dxa"/>
              <w:bottom w:w="75" w:type="dxa"/>
              <w:right w:w="75" w:type="dxa"/>
            </w:tcMar>
            <w:hideMark/>
          </w:tcPr>
          <w:p w14:paraId="3FAA36C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0.0531</w:t>
            </w:r>
          </w:p>
        </w:tc>
      </w:tr>
      <w:tr w:rsidR="00905552" w:rsidRPr="00905552" w14:paraId="71F8CA4C" w14:textId="77777777" w:rsidTr="00B13F98">
        <w:tc>
          <w:tcPr>
            <w:tcW w:w="0" w:type="auto"/>
            <w:vMerge/>
            <w:tcBorders>
              <w:top w:val="single" w:sz="6" w:space="0" w:color="DDDDDD"/>
            </w:tcBorders>
            <w:shd w:val="clear" w:color="auto" w:fill="FFFFFF"/>
            <w:vAlign w:val="center"/>
            <w:hideMark/>
          </w:tcPr>
          <w:p w14:paraId="5D6C94A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9900F4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6A7167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315E73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1A53F8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0.3089</w:t>
            </w:r>
          </w:p>
        </w:tc>
        <w:tc>
          <w:tcPr>
            <w:tcW w:w="1139" w:type="dxa"/>
            <w:tcBorders>
              <w:top w:val="single" w:sz="6" w:space="0" w:color="DDDDDD"/>
            </w:tcBorders>
            <w:shd w:val="clear" w:color="auto" w:fill="FFFFFF"/>
            <w:tcMar>
              <w:top w:w="75" w:type="dxa"/>
              <w:left w:w="75" w:type="dxa"/>
              <w:bottom w:w="75" w:type="dxa"/>
              <w:right w:w="75" w:type="dxa"/>
            </w:tcMar>
            <w:hideMark/>
          </w:tcPr>
          <w:p w14:paraId="227EB52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0.0555</w:t>
            </w:r>
          </w:p>
        </w:tc>
      </w:tr>
      <w:tr w:rsidR="00905552" w:rsidRPr="00905552" w14:paraId="1A78948B" w14:textId="77777777" w:rsidTr="00B13F98">
        <w:tc>
          <w:tcPr>
            <w:tcW w:w="0" w:type="auto"/>
            <w:vMerge/>
            <w:tcBorders>
              <w:top w:val="single" w:sz="6" w:space="0" w:color="DDDDDD"/>
            </w:tcBorders>
            <w:shd w:val="clear" w:color="auto" w:fill="F9F9F9"/>
            <w:vAlign w:val="center"/>
            <w:hideMark/>
          </w:tcPr>
          <w:p w14:paraId="7075AEB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DBD362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ED2E6D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BED640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6D23F9D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0.2978</w:t>
            </w:r>
          </w:p>
        </w:tc>
        <w:tc>
          <w:tcPr>
            <w:tcW w:w="1139" w:type="dxa"/>
            <w:tcBorders>
              <w:top w:val="single" w:sz="6" w:space="0" w:color="DDDDDD"/>
            </w:tcBorders>
            <w:shd w:val="clear" w:color="auto" w:fill="F9F9F9"/>
            <w:tcMar>
              <w:top w:w="75" w:type="dxa"/>
              <w:left w:w="75" w:type="dxa"/>
              <w:bottom w:w="75" w:type="dxa"/>
              <w:right w:w="75" w:type="dxa"/>
            </w:tcMar>
            <w:hideMark/>
          </w:tcPr>
          <w:p w14:paraId="1833E8D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0.0543</w:t>
            </w:r>
          </w:p>
        </w:tc>
      </w:tr>
      <w:tr w:rsidR="00905552" w:rsidRPr="00905552" w14:paraId="1CB9E004" w14:textId="77777777" w:rsidTr="00B13F98">
        <w:tc>
          <w:tcPr>
            <w:tcW w:w="0" w:type="auto"/>
            <w:vMerge/>
            <w:tcBorders>
              <w:top w:val="single" w:sz="6" w:space="0" w:color="DDDDDD"/>
            </w:tcBorders>
            <w:shd w:val="clear" w:color="auto" w:fill="FFFFFF"/>
            <w:vAlign w:val="center"/>
            <w:hideMark/>
          </w:tcPr>
          <w:p w14:paraId="1EE7457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9604C6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E5F0B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F57FDD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7DB152F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0.3049</w:t>
            </w:r>
          </w:p>
        </w:tc>
        <w:tc>
          <w:tcPr>
            <w:tcW w:w="1139" w:type="dxa"/>
            <w:tcBorders>
              <w:top w:val="single" w:sz="6" w:space="0" w:color="DDDDDD"/>
            </w:tcBorders>
            <w:shd w:val="clear" w:color="auto" w:fill="FFFFFF"/>
            <w:tcMar>
              <w:top w:w="75" w:type="dxa"/>
              <w:left w:w="75" w:type="dxa"/>
              <w:bottom w:w="75" w:type="dxa"/>
              <w:right w:w="75" w:type="dxa"/>
            </w:tcMar>
            <w:hideMark/>
          </w:tcPr>
          <w:p w14:paraId="16C8498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0.0551</w:t>
            </w:r>
          </w:p>
        </w:tc>
      </w:tr>
      <w:tr w:rsidR="00905552" w:rsidRPr="00905552" w14:paraId="0FF6CB0C" w14:textId="77777777" w:rsidTr="00B13F98">
        <w:tc>
          <w:tcPr>
            <w:tcW w:w="0" w:type="auto"/>
            <w:vMerge/>
            <w:tcBorders>
              <w:top w:val="single" w:sz="6" w:space="0" w:color="DDDDDD"/>
            </w:tcBorders>
            <w:shd w:val="clear" w:color="auto" w:fill="F9F9F9"/>
            <w:vAlign w:val="center"/>
            <w:hideMark/>
          </w:tcPr>
          <w:p w14:paraId="21D3CBB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53B62F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2510AC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A184F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71B203A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0.3052</w:t>
            </w:r>
          </w:p>
        </w:tc>
        <w:tc>
          <w:tcPr>
            <w:tcW w:w="1139" w:type="dxa"/>
            <w:tcBorders>
              <w:top w:val="single" w:sz="6" w:space="0" w:color="DDDDDD"/>
            </w:tcBorders>
            <w:shd w:val="clear" w:color="auto" w:fill="F9F9F9"/>
            <w:tcMar>
              <w:top w:w="75" w:type="dxa"/>
              <w:left w:w="75" w:type="dxa"/>
              <w:bottom w:w="75" w:type="dxa"/>
              <w:right w:w="75" w:type="dxa"/>
            </w:tcMar>
            <w:hideMark/>
          </w:tcPr>
          <w:p w14:paraId="55433FE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0.0536</w:t>
            </w:r>
          </w:p>
        </w:tc>
      </w:tr>
      <w:tr w:rsidR="00905552" w:rsidRPr="00905552" w14:paraId="11CAEAD0" w14:textId="77777777" w:rsidTr="00B13F98">
        <w:tc>
          <w:tcPr>
            <w:tcW w:w="0" w:type="auto"/>
            <w:vMerge/>
            <w:tcBorders>
              <w:top w:val="single" w:sz="6" w:space="0" w:color="DDDDDD"/>
            </w:tcBorders>
            <w:shd w:val="clear" w:color="auto" w:fill="FFFFFF"/>
            <w:vAlign w:val="center"/>
            <w:hideMark/>
          </w:tcPr>
          <w:p w14:paraId="09D84E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A3CAEE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50EAC7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EFBDF5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4FB42C0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0.3027</w:t>
            </w:r>
          </w:p>
        </w:tc>
        <w:tc>
          <w:tcPr>
            <w:tcW w:w="1139" w:type="dxa"/>
            <w:tcBorders>
              <w:top w:val="single" w:sz="6" w:space="0" w:color="DDDDDD"/>
            </w:tcBorders>
            <w:shd w:val="clear" w:color="auto" w:fill="FFFFFF"/>
            <w:tcMar>
              <w:top w:w="75" w:type="dxa"/>
              <w:left w:w="75" w:type="dxa"/>
              <w:bottom w:w="75" w:type="dxa"/>
              <w:right w:w="75" w:type="dxa"/>
            </w:tcMar>
            <w:hideMark/>
          </w:tcPr>
          <w:p w14:paraId="4E0ADCF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0.0539</w:t>
            </w:r>
          </w:p>
        </w:tc>
      </w:tr>
      <w:tr w:rsidR="00905552" w:rsidRPr="00905552" w14:paraId="28D08FFF" w14:textId="77777777" w:rsidTr="00B13F98">
        <w:tc>
          <w:tcPr>
            <w:tcW w:w="0" w:type="auto"/>
            <w:vMerge/>
            <w:tcBorders>
              <w:top w:val="single" w:sz="6" w:space="0" w:color="DDDDDD"/>
            </w:tcBorders>
            <w:shd w:val="clear" w:color="auto" w:fill="F9F9F9"/>
            <w:vAlign w:val="center"/>
            <w:hideMark/>
          </w:tcPr>
          <w:p w14:paraId="309ED8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8D8DD9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12B8D0A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AIC</w:t>
            </w:r>
          </w:p>
        </w:tc>
        <w:tc>
          <w:tcPr>
            <w:tcW w:w="985" w:type="dxa"/>
            <w:tcBorders>
              <w:top w:val="single" w:sz="6" w:space="0" w:color="DDDDDD"/>
            </w:tcBorders>
            <w:shd w:val="clear" w:color="auto" w:fill="F9F9F9"/>
            <w:tcMar>
              <w:top w:w="75" w:type="dxa"/>
              <w:left w:w="75" w:type="dxa"/>
              <w:bottom w:w="75" w:type="dxa"/>
              <w:right w:w="75" w:type="dxa"/>
            </w:tcMar>
            <w:hideMark/>
          </w:tcPr>
          <w:p w14:paraId="572878D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46B1C8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0.1685</w:t>
            </w:r>
          </w:p>
        </w:tc>
        <w:tc>
          <w:tcPr>
            <w:tcW w:w="1139" w:type="dxa"/>
            <w:tcBorders>
              <w:top w:val="single" w:sz="6" w:space="0" w:color="DDDDDD"/>
            </w:tcBorders>
            <w:shd w:val="clear" w:color="auto" w:fill="F9F9F9"/>
            <w:tcMar>
              <w:top w:w="75" w:type="dxa"/>
              <w:left w:w="75" w:type="dxa"/>
              <w:bottom w:w="75" w:type="dxa"/>
              <w:right w:w="75" w:type="dxa"/>
            </w:tcMar>
            <w:hideMark/>
          </w:tcPr>
          <w:p w14:paraId="2D5ECC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0.0538</w:t>
            </w:r>
          </w:p>
        </w:tc>
      </w:tr>
      <w:tr w:rsidR="00905552" w:rsidRPr="00905552" w14:paraId="17B5C0DD" w14:textId="77777777" w:rsidTr="00B13F98">
        <w:tc>
          <w:tcPr>
            <w:tcW w:w="0" w:type="auto"/>
            <w:vMerge/>
            <w:tcBorders>
              <w:top w:val="single" w:sz="6" w:space="0" w:color="DDDDDD"/>
            </w:tcBorders>
            <w:shd w:val="clear" w:color="auto" w:fill="FFFFFF"/>
            <w:vAlign w:val="center"/>
            <w:hideMark/>
          </w:tcPr>
          <w:p w14:paraId="6431044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77ECF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6EDE67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FAF0F3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09E77C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0.1638</w:t>
            </w:r>
          </w:p>
        </w:tc>
        <w:tc>
          <w:tcPr>
            <w:tcW w:w="1139" w:type="dxa"/>
            <w:tcBorders>
              <w:top w:val="single" w:sz="6" w:space="0" w:color="DDDDDD"/>
            </w:tcBorders>
            <w:shd w:val="clear" w:color="auto" w:fill="FFFFFF"/>
            <w:tcMar>
              <w:top w:w="75" w:type="dxa"/>
              <w:left w:w="75" w:type="dxa"/>
              <w:bottom w:w="75" w:type="dxa"/>
              <w:right w:w="75" w:type="dxa"/>
            </w:tcMar>
            <w:hideMark/>
          </w:tcPr>
          <w:p w14:paraId="109AA4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0.0534</w:t>
            </w:r>
          </w:p>
        </w:tc>
      </w:tr>
      <w:tr w:rsidR="00905552" w:rsidRPr="00905552" w14:paraId="4C6D8555" w14:textId="77777777" w:rsidTr="00B13F98">
        <w:tc>
          <w:tcPr>
            <w:tcW w:w="0" w:type="auto"/>
            <w:vMerge/>
            <w:tcBorders>
              <w:top w:val="single" w:sz="6" w:space="0" w:color="DDDDDD"/>
            </w:tcBorders>
            <w:shd w:val="clear" w:color="auto" w:fill="F9F9F9"/>
            <w:vAlign w:val="center"/>
            <w:hideMark/>
          </w:tcPr>
          <w:p w14:paraId="32B48A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334C3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A4D40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0AF58F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11F4007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0.1598</w:t>
            </w:r>
          </w:p>
        </w:tc>
        <w:tc>
          <w:tcPr>
            <w:tcW w:w="1139" w:type="dxa"/>
            <w:tcBorders>
              <w:top w:val="single" w:sz="6" w:space="0" w:color="DDDDDD"/>
            </w:tcBorders>
            <w:shd w:val="clear" w:color="auto" w:fill="F9F9F9"/>
            <w:tcMar>
              <w:top w:w="75" w:type="dxa"/>
              <w:left w:w="75" w:type="dxa"/>
              <w:bottom w:w="75" w:type="dxa"/>
              <w:right w:w="75" w:type="dxa"/>
            </w:tcMar>
            <w:hideMark/>
          </w:tcPr>
          <w:p w14:paraId="58C303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0.0495</w:t>
            </w:r>
          </w:p>
        </w:tc>
      </w:tr>
      <w:tr w:rsidR="00905552" w:rsidRPr="00905552" w14:paraId="68C89AB1" w14:textId="77777777" w:rsidTr="00B13F98">
        <w:tc>
          <w:tcPr>
            <w:tcW w:w="0" w:type="auto"/>
            <w:vMerge/>
            <w:tcBorders>
              <w:top w:val="single" w:sz="6" w:space="0" w:color="DDDDDD"/>
            </w:tcBorders>
            <w:shd w:val="clear" w:color="auto" w:fill="FFFFFF"/>
            <w:vAlign w:val="center"/>
            <w:hideMark/>
          </w:tcPr>
          <w:p w14:paraId="20A0E0A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6D81B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BAA729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4FC0F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24DD6F3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0.1649</w:t>
            </w:r>
          </w:p>
        </w:tc>
        <w:tc>
          <w:tcPr>
            <w:tcW w:w="1139" w:type="dxa"/>
            <w:tcBorders>
              <w:top w:val="single" w:sz="6" w:space="0" w:color="DDDDDD"/>
            </w:tcBorders>
            <w:shd w:val="clear" w:color="auto" w:fill="FFFFFF"/>
            <w:tcMar>
              <w:top w:w="75" w:type="dxa"/>
              <w:left w:w="75" w:type="dxa"/>
              <w:bottom w:w="75" w:type="dxa"/>
              <w:right w:w="75" w:type="dxa"/>
            </w:tcMar>
            <w:hideMark/>
          </w:tcPr>
          <w:p w14:paraId="5E01092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0.0512</w:t>
            </w:r>
          </w:p>
        </w:tc>
      </w:tr>
      <w:tr w:rsidR="00905552" w:rsidRPr="00905552" w14:paraId="14D6B4AE" w14:textId="77777777" w:rsidTr="00B13F98">
        <w:tc>
          <w:tcPr>
            <w:tcW w:w="0" w:type="auto"/>
            <w:vMerge/>
            <w:tcBorders>
              <w:top w:val="single" w:sz="6" w:space="0" w:color="DDDDDD"/>
            </w:tcBorders>
            <w:shd w:val="clear" w:color="auto" w:fill="F9F9F9"/>
            <w:vAlign w:val="center"/>
            <w:hideMark/>
          </w:tcPr>
          <w:p w14:paraId="72E378B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B9B5E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277A4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2FE2E9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5C4E87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0.1741</w:t>
            </w:r>
          </w:p>
        </w:tc>
        <w:tc>
          <w:tcPr>
            <w:tcW w:w="1139" w:type="dxa"/>
            <w:tcBorders>
              <w:top w:val="single" w:sz="6" w:space="0" w:color="DDDDDD"/>
            </w:tcBorders>
            <w:shd w:val="clear" w:color="auto" w:fill="F9F9F9"/>
            <w:tcMar>
              <w:top w:w="75" w:type="dxa"/>
              <w:left w:w="75" w:type="dxa"/>
              <w:bottom w:w="75" w:type="dxa"/>
              <w:right w:w="75" w:type="dxa"/>
            </w:tcMar>
            <w:hideMark/>
          </w:tcPr>
          <w:p w14:paraId="4B9E595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0.0537</w:t>
            </w:r>
          </w:p>
        </w:tc>
      </w:tr>
      <w:tr w:rsidR="00905552" w:rsidRPr="00905552" w14:paraId="4973EF43" w14:textId="77777777" w:rsidTr="00B13F98">
        <w:tc>
          <w:tcPr>
            <w:tcW w:w="0" w:type="auto"/>
            <w:vMerge/>
            <w:tcBorders>
              <w:top w:val="single" w:sz="6" w:space="0" w:color="DDDDDD"/>
            </w:tcBorders>
            <w:shd w:val="clear" w:color="auto" w:fill="FFFFFF"/>
            <w:vAlign w:val="center"/>
            <w:hideMark/>
          </w:tcPr>
          <w:p w14:paraId="0BDE28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4CAD71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4AAD60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8E11B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2EEB416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0.1663</w:t>
            </w:r>
          </w:p>
        </w:tc>
        <w:tc>
          <w:tcPr>
            <w:tcW w:w="1139" w:type="dxa"/>
            <w:tcBorders>
              <w:top w:val="single" w:sz="6" w:space="0" w:color="DDDDDD"/>
            </w:tcBorders>
            <w:shd w:val="clear" w:color="auto" w:fill="FFFFFF"/>
            <w:tcMar>
              <w:top w:w="75" w:type="dxa"/>
              <w:left w:w="75" w:type="dxa"/>
              <w:bottom w:w="75" w:type="dxa"/>
              <w:right w:w="75" w:type="dxa"/>
            </w:tcMar>
            <w:hideMark/>
          </w:tcPr>
          <w:p w14:paraId="1239AB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0.0564</w:t>
            </w:r>
          </w:p>
        </w:tc>
      </w:tr>
      <w:tr w:rsidR="00905552" w:rsidRPr="00905552" w14:paraId="6F743004" w14:textId="77777777" w:rsidTr="00B13F98">
        <w:tc>
          <w:tcPr>
            <w:tcW w:w="0" w:type="auto"/>
            <w:vMerge/>
            <w:tcBorders>
              <w:top w:val="single" w:sz="6" w:space="0" w:color="DDDDDD"/>
            </w:tcBorders>
            <w:shd w:val="clear" w:color="auto" w:fill="F9F9F9"/>
            <w:vAlign w:val="center"/>
            <w:hideMark/>
          </w:tcPr>
          <w:p w14:paraId="7FAEC0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E2BE0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4531B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35D79E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541B9B1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0.1657</w:t>
            </w:r>
          </w:p>
        </w:tc>
        <w:tc>
          <w:tcPr>
            <w:tcW w:w="1139" w:type="dxa"/>
            <w:tcBorders>
              <w:top w:val="single" w:sz="6" w:space="0" w:color="DDDDDD"/>
            </w:tcBorders>
            <w:shd w:val="clear" w:color="auto" w:fill="F9F9F9"/>
            <w:tcMar>
              <w:top w:w="75" w:type="dxa"/>
              <w:left w:w="75" w:type="dxa"/>
              <w:bottom w:w="75" w:type="dxa"/>
              <w:right w:w="75" w:type="dxa"/>
            </w:tcMar>
            <w:hideMark/>
          </w:tcPr>
          <w:p w14:paraId="4219B6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0.0521</w:t>
            </w:r>
          </w:p>
        </w:tc>
      </w:tr>
      <w:tr w:rsidR="00905552" w:rsidRPr="00905552" w14:paraId="47832E7B" w14:textId="77777777" w:rsidTr="00B13F98">
        <w:tc>
          <w:tcPr>
            <w:tcW w:w="0" w:type="auto"/>
            <w:vMerge/>
            <w:tcBorders>
              <w:top w:val="single" w:sz="6" w:space="0" w:color="DDDDDD"/>
            </w:tcBorders>
            <w:shd w:val="clear" w:color="auto" w:fill="FFFFFF"/>
            <w:vAlign w:val="center"/>
            <w:hideMark/>
          </w:tcPr>
          <w:p w14:paraId="57630D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E0BBD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3608B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9E6605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7609D85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0.1579</w:t>
            </w:r>
          </w:p>
        </w:tc>
        <w:tc>
          <w:tcPr>
            <w:tcW w:w="1139" w:type="dxa"/>
            <w:tcBorders>
              <w:top w:val="single" w:sz="6" w:space="0" w:color="DDDDDD"/>
            </w:tcBorders>
            <w:shd w:val="clear" w:color="auto" w:fill="FFFFFF"/>
            <w:tcMar>
              <w:top w:w="75" w:type="dxa"/>
              <w:left w:w="75" w:type="dxa"/>
              <w:bottom w:w="75" w:type="dxa"/>
              <w:right w:w="75" w:type="dxa"/>
            </w:tcMar>
            <w:hideMark/>
          </w:tcPr>
          <w:p w14:paraId="72BC93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0.0535</w:t>
            </w:r>
          </w:p>
        </w:tc>
      </w:tr>
      <w:tr w:rsidR="00905552" w:rsidRPr="00905552" w14:paraId="04F217DD" w14:textId="77777777" w:rsidTr="00B13F98">
        <w:tc>
          <w:tcPr>
            <w:tcW w:w="0" w:type="auto"/>
            <w:vMerge/>
            <w:tcBorders>
              <w:top w:val="single" w:sz="6" w:space="0" w:color="DDDDDD"/>
            </w:tcBorders>
            <w:shd w:val="clear" w:color="auto" w:fill="F9F9F9"/>
            <w:vAlign w:val="center"/>
            <w:hideMark/>
          </w:tcPr>
          <w:p w14:paraId="0E9B00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B73A8B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F1CE70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2D7A9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46A0724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0.1685</w:t>
            </w:r>
          </w:p>
        </w:tc>
        <w:tc>
          <w:tcPr>
            <w:tcW w:w="1139" w:type="dxa"/>
            <w:tcBorders>
              <w:top w:val="single" w:sz="6" w:space="0" w:color="DDDDDD"/>
            </w:tcBorders>
            <w:shd w:val="clear" w:color="auto" w:fill="F9F9F9"/>
            <w:tcMar>
              <w:top w:w="75" w:type="dxa"/>
              <w:left w:w="75" w:type="dxa"/>
              <w:bottom w:w="75" w:type="dxa"/>
              <w:right w:w="75" w:type="dxa"/>
            </w:tcMar>
            <w:hideMark/>
          </w:tcPr>
          <w:p w14:paraId="144DBA5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0.0547</w:t>
            </w:r>
          </w:p>
        </w:tc>
      </w:tr>
      <w:tr w:rsidR="00905552" w:rsidRPr="00905552" w14:paraId="579A30AC" w14:textId="77777777" w:rsidTr="00B13F98">
        <w:tc>
          <w:tcPr>
            <w:tcW w:w="0" w:type="auto"/>
            <w:vMerge/>
            <w:tcBorders>
              <w:top w:val="single" w:sz="6" w:space="0" w:color="DDDDDD"/>
            </w:tcBorders>
            <w:shd w:val="clear" w:color="auto" w:fill="FFFFFF"/>
            <w:vAlign w:val="center"/>
            <w:hideMark/>
          </w:tcPr>
          <w:p w14:paraId="568A29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D6B4BF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84D49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80C4A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0AA1F96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0.1681</w:t>
            </w:r>
          </w:p>
        </w:tc>
        <w:tc>
          <w:tcPr>
            <w:tcW w:w="1139" w:type="dxa"/>
            <w:tcBorders>
              <w:top w:val="single" w:sz="6" w:space="0" w:color="DDDDDD"/>
            </w:tcBorders>
            <w:shd w:val="clear" w:color="auto" w:fill="FFFFFF"/>
            <w:tcMar>
              <w:top w:w="75" w:type="dxa"/>
              <w:left w:w="75" w:type="dxa"/>
              <w:bottom w:w="75" w:type="dxa"/>
              <w:right w:w="75" w:type="dxa"/>
            </w:tcMar>
            <w:hideMark/>
          </w:tcPr>
          <w:p w14:paraId="02E99F8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0.0523</w:t>
            </w:r>
          </w:p>
        </w:tc>
      </w:tr>
      <w:tr w:rsidR="00905552" w:rsidRPr="00905552" w14:paraId="6C5F4F19" w14:textId="77777777" w:rsidTr="00B13F98">
        <w:tc>
          <w:tcPr>
            <w:tcW w:w="0" w:type="auto"/>
            <w:vMerge/>
            <w:tcBorders>
              <w:top w:val="single" w:sz="6" w:space="0" w:color="DDDDDD"/>
            </w:tcBorders>
            <w:shd w:val="clear" w:color="auto" w:fill="F9F9F9"/>
            <w:vAlign w:val="center"/>
            <w:hideMark/>
          </w:tcPr>
          <w:p w14:paraId="514A118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18F26C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BCEBB9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4FF64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24CEAB9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0.1712</w:t>
            </w:r>
          </w:p>
        </w:tc>
        <w:tc>
          <w:tcPr>
            <w:tcW w:w="1139" w:type="dxa"/>
            <w:tcBorders>
              <w:top w:val="single" w:sz="6" w:space="0" w:color="DDDDDD"/>
            </w:tcBorders>
            <w:shd w:val="clear" w:color="auto" w:fill="F9F9F9"/>
            <w:tcMar>
              <w:top w:w="75" w:type="dxa"/>
              <w:left w:w="75" w:type="dxa"/>
              <w:bottom w:w="75" w:type="dxa"/>
              <w:right w:w="75" w:type="dxa"/>
            </w:tcMar>
            <w:hideMark/>
          </w:tcPr>
          <w:p w14:paraId="279A7AA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0.0540</w:t>
            </w:r>
          </w:p>
        </w:tc>
      </w:tr>
      <w:tr w:rsidR="00905552" w:rsidRPr="00905552" w14:paraId="65F99D5B" w14:textId="77777777" w:rsidTr="00B13F98">
        <w:tc>
          <w:tcPr>
            <w:tcW w:w="0" w:type="auto"/>
            <w:vMerge/>
            <w:tcBorders>
              <w:top w:val="single" w:sz="6" w:space="0" w:color="DDDDDD"/>
            </w:tcBorders>
            <w:shd w:val="clear" w:color="auto" w:fill="FFFFFF"/>
            <w:vAlign w:val="center"/>
            <w:hideMark/>
          </w:tcPr>
          <w:p w14:paraId="1F6A5F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EDACC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AF1D0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9DCF5D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5CCF4A8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0.1658</w:t>
            </w:r>
          </w:p>
        </w:tc>
        <w:tc>
          <w:tcPr>
            <w:tcW w:w="1139" w:type="dxa"/>
            <w:tcBorders>
              <w:top w:val="single" w:sz="6" w:space="0" w:color="DDDDDD"/>
            </w:tcBorders>
            <w:shd w:val="clear" w:color="auto" w:fill="FFFFFF"/>
            <w:tcMar>
              <w:top w:w="75" w:type="dxa"/>
              <w:left w:w="75" w:type="dxa"/>
              <w:bottom w:w="75" w:type="dxa"/>
              <w:right w:w="75" w:type="dxa"/>
            </w:tcMar>
            <w:hideMark/>
          </w:tcPr>
          <w:p w14:paraId="176A598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0.0544</w:t>
            </w:r>
          </w:p>
        </w:tc>
      </w:tr>
      <w:tr w:rsidR="00905552" w:rsidRPr="00905552" w14:paraId="4123A91E" w14:textId="77777777" w:rsidTr="00B13F98">
        <w:tc>
          <w:tcPr>
            <w:tcW w:w="0" w:type="auto"/>
            <w:vMerge/>
            <w:tcBorders>
              <w:top w:val="single" w:sz="6" w:space="0" w:color="DDDDDD"/>
            </w:tcBorders>
            <w:shd w:val="clear" w:color="auto" w:fill="F9F9F9"/>
            <w:vAlign w:val="center"/>
            <w:hideMark/>
          </w:tcPr>
          <w:p w14:paraId="34169B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268B43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5D618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16FA4B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130E7F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0.1639</w:t>
            </w:r>
          </w:p>
        </w:tc>
        <w:tc>
          <w:tcPr>
            <w:tcW w:w="1139" w:type="dxa"/>
            <w:tcBorders>
              <w:top w:val="single" w:sz="6" w:space="0" w:color="DDDDDD"/>
            </w:tcBorders>
            <w:shd w:val="clear" w:color="auto" w:fill="F9F9F9"/>
            <w:tcMar>
              <w:top w:w="75" w:type="dxa"/>
              <w:left w:w="75" w:type="dxa"/>
              <w:bottom w:w="75" w:type="dxa"/>
              <w:right w:w="75" w:type="dxa"/>
            </w:tcMar>
            <w:hideMark/>
          </w:tcPr>
          <w:p w14:paraId="2E4FA96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0.0542</w:t>
            </w:r>
          </w:p>
        </w:tc>
      </w:tr>
      <w:tr w:rsidR="00905552" w:rsidRPr="00905552" w14:paraId="4190595F" w14:textId="77777777" w:rsidTr="00B13F98">
        <w:tc>
          <w:tcPr>
            <w:tcW w:w="0" w:type="auto"/>
            <w:vMerge/>
            <w:tcBorders>
              <w:top w:val="single" w:sz="6" w:space="0" w:color="DDDDDD"/>
            </w:tcBorders>
            <w:shd w:val="clear" w:color="auto" w:fill="FFFFFF"/>
            <w:vAlign w:val="center"/>
            <w:hideMark/>
          </w:tcPr>
          <w:p w14:paraId="101BBA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2D4F2A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E6D19C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A81BFF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2EAEC2D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0.1720</w:t>
            </w:r>
          </w:p>
        </w:tc>
        <w:tc>
          <w:tcPr>
            <w:tcW w:w="1139" w:type="dxa"/>
            <w:tcBorders>
              <w:top w:val="single" w:sz="6" w:space="0" w:color="DDDDDD"/>
            </w:tcBorders>
            <w:shd w:val="clear" w:color="auto" w:fill="FFFFFF"/>
            <w:tcMar>
              <w:top w:w="75" w:type="dxa"/>
              <w:left w:w="75" w:type="dxa"/>
              <w:bottom w:w="75" w:type="dxa"/>
              <w:right w:w="75" w:type="dxa"/>
            </w:tcMar>
            <w:hideMark/>
          </w:tcPr>
          <w:p w14:paraId="0176B1D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0.0541</w:t>
            </w:r>
          </w:p>
        </w:tc>
      </w:tr>
      <w:tr w:rsidR="00905552" w:rsidRPr="00905552" w14:paraId="00848778" w14:textId="77777777" w:rsidTr="00B13F98">
        <w:tc>
          <w:tcPr>
            <w:tcW w:w="0" w:type="auto"/>
            <w:vMerge/>
            <w:tcBorders>
              <w:top w:val="single" w:sz="6" w:space="0" w:color="DDDDDD"/>
            </w:tcBorders>
            <w:shd w:val="clear" w:color="auto" w:fill="F9F9F9"/>
            <w:vAlign w:val="center"/>
            <w:hideMark/>
          </w:tcPr>
          <w:p w14:paraId="59C15F1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A68CE0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1B53E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1328C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7B401FA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0.1661</w:t>
            </w:r>
          </w:p>
        </w:tc>
        <w:tc>
          <w:tcPr>
            <w:tcW w:w="1139" w:type="dxa"/>
            <w:tcBorders>
              <w:top w:val="single" w:sz="6" w:space="0" w:color="DDDDDD"/>
            </w:tcBorders>
            <w:shd w:val="clear" w:color="auto" w:fill="F9F9F9"/>
            <w:tcMar>
              <w:top w:w="75" w:type="dxa"/>
              <w:left w:w="75" w:type="dxa"/>
              <w:bottom w:w="75" w:type="dxa"/>
              <w:right w:w="75" w:type="dxa"/>
            </w:tcMar>
            <w:hideMark/>
          </w:tcPr>
          <w:p w14:paraId="660C4A1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0.0538</w:t>
            </w:r>
          </w:p>
        </w:tc>
      </w:tr>
      <w:tr w:rsidR="00905552" w:rsidRPr="00905552" w14:paraId="1BCBB991" w14:textId="77777777" w:rsidTr="00B13F98">
        <w:tc>
          <w:tcPr>
            <w:tcW w:w="0" w:type="auto"/>
            <w:vMerge/>
            <w:tcBorders>
              <w:top w:val="single" w:sz="6" w:space="0" w:color="DDDDDD"/>
            </w:tcBorders>
            <w:shd w:val="clear" w:color="auto" w:fill="FFFFFF"/>
            <w:vAlign w:val="center"/>
            <w:hideMark/>
          </w:tcPr>
          <w:p w14:paraId="774DB1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AAEC4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1DADE48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BIC</w:t>
            </w:r>
          </w:p>
        </w:tc>
        <w:tc>
          <w:tcPr>
            <w:tcW w:w="985" w:type="dxa"/>
            <w:tcBorders>
              <w:top w:val="single" w:sz="6" w:space="0" w:color="DDDDDD"/>
            </w:tcBorders>
            <w:shd w:val="clear" w:color="auto" w:fill="FFFFFF"/>
            <w:tcMar>
              <w:top w:w="75" w:type="dxa"/>
              <w:left w:w="75" w:type="dxa"/>
              <w:bottom w:w="75" w:type="dxa"/>
              <w:right w:w="75" w:type="dxa"/>
            </w:tcMar>
            <w:hideMark/>
          </w:tcPr>
          <w:p w14:paraId="332553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3A0FBF1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0.0148</w:t>
            </w:r>
          </w:p>
        </w:tc>
        <w:tc>
          <w:tcPr>
            <w:tcW w:w="1139" w:type="dxa"/>
            <w:tcBorders>
              <w:top w:val="single" w:sz="6" w:space="0" w:color="DDDDDD"/>
            </w:tcBorders>
            <w:shd w:val="clear" w:color="auto" w:fill="FFFFFF"/>
            <w:tcMar>
              <w:top w:w="75" w:type="dxa"/>
              <w:left w:w="75" w:type="dxa"/>
              <w:bottom w:w="75" w:type="dxa"/>
              <w:right w:w="75" w:type="dxa"/>
            </w:tcMar>
            <w:hideMark/>
          </w:tcPr>
          <w:p w14:paraId="0922EC3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0.0148</w:t>
            </w:r>
          </w:p>
        </w:tc>
      </w:tr>
      <w:tr w:rsidR="00905552" w:rsidRPr="00905552" w14:paraId="6BB3810A" w14:textId="77777777" w:rsidTr="00B13F98">
        <w:tc>
          <w:tcPr>
            <w:tcW w:w="0" w:type="auto"/>
            <w:vMerge/>
            <w:tcBorders>
              <w:top w:val="single" w:sz="6" w:space="0" w:color="DDDDDD"/>
            </w:tcBorders>
            <w:shd w:val="clear" w:color="auto" w:fill="F9F9F9"/>
            <w:vAlign w:val="center"/>
            <w:hideMark/>
          </w:tcPr>
          <w:p w14:paraId="719AB82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796BCA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CCF430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64B5B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541095A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0.0117</w:t>
            </w:r>
          </w:p>
        </w:tc>
        <w:tc>
          <w:tcPr>
            <w:tcW w:w="1139" w:type="dxa"/>
            <w:tcBorders>
              <w:top w:val="single" w:sz="6" w:space="0" w:color="DDDDDD"/>
            </w:tcBorders>
            <w:shd w:val="clear" w:color="auto" w:fill="F9F9F9"/>
            <w:tcMar>
              <w:top w:w="75" w:type="dxa"/>
              <w:left w:w="75" w:type="dxa"/>
              <w:bottom w:w="75" w:type="dxa"/>
              <w:right w:w="75" w:type="dxa"/>
            </w:tcMar>
            <w:hideMark/>
          </w:tcPr>
          <w:p w14:paraId="1B4972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0.0117</w:t>
            </w:r>
          </w:p>
        </w:tc>
      </w:tr>
      <w:tr w:rsidR="00905552" w:rsidRPr="00905552" w14:paraId="00628559" w14:textId="77777777" w:rsidTr="00B13F98">
        <w:tc>
          <w:tcPr>
            <w:tcW w:w="0" w:type="auto"/>
            <w:vMerge/>
            <w:tcBorders>
              <w:top w:val="single" w:sz="6" w:space="0" w:color="DDDDDD"/>
            </w:tcBorders>
            <w:shd w:val="clear" w:color="auto" w:fill="FFFFFF"/>
            <w:vAlign w:val="center"/>
            <w:hideMark/>
          </w:tcPr>
          <w:p w14:paraId="606A40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7481FC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4F8E56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B8633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1683072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0.0122</w:t>
            </w:r>
          </w:p>
        </w:tc>
        <w:tc>
          <w:tcPr>
            <w:tcW w:w="1139" w:type="dxa"/>
            <w:tcBorders>
              <w:top w:val="single" w:sz="6" w:space="0" w:color="DDDDDD"/>
            </w:tcBorders>
            <w:shd w:val="clear" w:color="auto" w:fill="FFFFFF"/>
            <w:tcMar>
              <w:top w:w="75" w:type="dxa"/>
              <w:left w:w="75" w:type="dxa"/>
              <w:bottom w:w="75" w:type="dxa"/>
              <w:right w:w="75" w:type="dxa"/>
            </w:tcMar>
            <w:hideMark/>
          </w:tcPr>
          <w:p w14:paraId="3BB741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0.0122</w:t>
            </w:r>
          </w:p>
        </w:tc>
      </w:tr>
      <w:tr w:rsidR="00905552" w:rsidRPr="00905552" w14:paraId="5A4829F9" w14:textId="77777777" w:rsidTr="00B13F98">
        <w:tc>
          <w:tcPr>
            <w:tcW w:w="0" w:type="auto"/>
            <w:vMerge/>
            <w:tcBorders>
              <w:top w:val="single" w:sz="6" w:space="0" w:color="DDDDDD"/>
            </w:tcBorders>
            <w:shd w:val="clear" w:color="auto" w:fill="F9F9F9"/>
            <w:vAlign w:val="center"/>
            <w:hideMark/>
          </w:tcPr>
          <w:p w14:paraId="5EA260F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66E3E4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E57A5D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381517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331E21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0.0127</w:t>
            </w:r>
          </w:p>
        </w:tc>
        <w:tc>
          <w:tcPr>
            <w:tcW w:w="1139" w:type="dxa"/>
            <w:tcBorders>
              <w:top w:val="single" w:sz="6" w:space="0" w:color="DDDDDD"/>
            </w:tcBorders>
            <w:shd w:val="clear" w:color="auto" w:fill="F9F9F9"/>
            <w:tcMar>
              <w:top w:w="75" w:type="dxa"/>
              <w:left w:w="75" w:type="dxa"/>
              <w:bottom w:w="75" w:type="dxa"/>
              <w:right w:w="75" w:type="dxa"/>
            </w:tcMar>
            <w:hideMark/>
          </w:tcPr>
          <w:p w14:paraId="26099F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0.0127</w:t>
            </w:r>
          </w:p>
        </w:tc>
      </w:tr>
      <w:tr w:rsidR="00905552" w:rsidRPr="00905552" w14:paraId="51479A02" w14:textId="77777777" w:rsidTr="00B13F98">
        <w:tc>
          <w:tcPr>
            <w:tcW w:w="0" w:type="auto"/>
            <w:vMerge/>
            <w:tcBorders>
              <w:top w:val="single" w:sz="6" w:space="0" w:color="DDDDDD"/>
            </w:tcBorders>
            <w:shd w:val="clear" w:color="auto" w:fill="FFFFFF"/>
            <w:vAlign w:val="center"/>
            <w:hideMark/>
          </w:tcPr>
          <w:p w14:paraId="1D7F131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F0D41B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A9DC3F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173E26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55C247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0.0137</w:t>
            </w:r>
          </w:p>
        </w:tc>
        <w:tc>
          <w:tcPr>
            <w:tcW w:w="1139" w:type="dxa"/>
            <w:tcBorders>
              <w:top w:val="single" w:sz="6" w:space="0" w:color="DDDDDD"/>
            </w:tcBorders>
            <w:shd w:val="clear" w:color="auto" w:fill="FFFFFF"/>
            <w:tcMar>
              <w:top w:w="75" w:type="dxa"/>
              <w:left w:w="75" w:type="dxa"/>
              <w:bottom w:w="75" w:type="dxa"/>
              <w:right w:w="75" w:type="dxa"/>
            </w:tcMar>
            <w:hideMark/>
          </w:tcPr>
          <w:p w14:paraId="1940429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0.0137</w:t>
            </w:r>
          </w:p>
        </w:tc>
      </w:tr>
      <w:tr w:rsidR="00905552" w:rsidRPr="00905552" w14:paraId="77E6B231" w14:textId="77777777" w:rsidTr="00B13F98">
        <w:tc>
          <w:tcPr>
            <w:tcW w:w="0" w:type="auto"/>
            <w:vMerge/>
            <w:tcBorders>
              <w:top w:val="single" w:sz="6" w:space="0" w:color="DDDDDD"/>
            </w:tcBorders>
            <w:shd w:val="clear" w:color="auto" w:fill="F9F9F9"/>
            <w:vAlign w:val="center"/>
            <w:hideMark/>
          </w:tcPr>
          <w:p w14:paraId="42EC21E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7DE94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0E798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FC127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70259CF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0.0133</w:t>
            </w:r>
          </w:p>
        </w:tc>
        <w:tc>
          <w:tcPr>
            <w:tcW w:w="1139" w:type="dxa"/>
            <w:tcBorders>
              <w:top w:val="single" w:sz="6" w:space="0" w:color="DDDDDD"/>
            </w:tcBorders>
            <w:shd w:val="clear" w:color="auto" w:fill="F9F9F9"/>
            <w:tcMar>
              <w:top w:w="75" w:type="dxa"/>
              <w:left w:w="75" w:type="dxa"/>
              <w:bottom w:w="75" w:type="dxa"/>
              <w:right w:w="75" w:type="dxa"/>
            </w:tcMar>
            <w:hideMark/>
          </w:tcPr>
          <w:p w14:paraId="6E02AE5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0.0133</w:t>
            </w:r>
          </w:p>
        </w:tc>
      </w:tr>
      <w:tr w:rsidR="00905552" w:rsidRPr="00905552" w14:paraId="34D9A4C8" w14:textId="77777777" w:rsidTr="00B13F98">
        <w:tc>
          <w:tcPr>
            <w:tcW w:w="0" w:type="auto"/>
            <w:vMerge/>
            <w:tcBorders>
              <w:top w:val="single" w:sz="6" w:space="0" w:color="DDDDDD"/>
            </w:tcBorders>
            <w:shd w:val="clear" w:color="auto" w:fill="FFFFFF"/>
            <w:vAlign w:val="center"/>
            <w:hideMark/>
          </w:tcPr>
          <w:p w14:paraId="684EEE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71B93F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8095D2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A48626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25F33E0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0.0132</w:t>
            </w:r>
          </w:p>
        </w:tc>
        <w:tc>
          <w:tcPr>
            <w:tcW w:w="1139" w:type="dxa"/>
            <w:tcBorders>
              <w:top w:val="single" w:sz="6" w:space="0" w:color="DDDDDD"/>
            </w:tcBorders>
            <w:shd w:val="clear" w:color="auto" w:fill="FFFFFF"/>
            <w:tcMar>
              <w:top w:w="75" w:type="dxa"/>
              <w:left w:w="75" w:type="dxa"/>
              <w:bottom w:w="75" w:type="dxa"/>
              <w:right w:w="75" w:type="dxa"/>
            </w:tcMar>
            <w:hideMark/>
          </w:tcPr>
          <w:p w14:paraId="7F9FE9C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0.0132</w:t>
            </w:r>
          </w:p>
        </w:tc>
      </w:tr>
      <w:tr w:rsidR="00905552" w:rsidRPr="00905552" w14:paraId="104947A0" w14:textId="77777777" w:rsidTr="00B13F98">
        <w:tc>
          <w:tcPr>
            <w:tcW w:w="0" w:type="auto"/>
            <w:vMerge/>
            <w:tcBorders>
              <w:top w:val="single" w:sz="6" w:space="0" w:color="DDDDDD"/>
            </w:tcBorders>
            <w:shd w:val="clear" w:color="auto" w:fill="F9F9F9"/>
            <w:vAlign w:val="center"/>
            <w:hideMark/>
          </w:tcPr>
          <w:p w14:paraId="1C936CC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EC15CF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B1788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0D8C51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670EC0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0.0133</w:t>
            </w:r>
          </w:p>
        </w:tc>
        <w:tc>
          <w:tcPr>
            <w:tcW w:w="1139" w:type="dxa"/>
            <w:tcBorders>
              <w:top w:val="single" w:sz="6" w:space="0" w:color="DDDDDD"/>
            </w:tcBorders>
            <w:shd w:val="clear" w:color="auto" w:fill="F9F9F9"/>
            <w:tcMar>
              <w:top w:w="75" w:type="dxa"/>
              <w:left w:w="75" w:type="dxa"/>
              <w:bottom w:w="75" w:type="dxa"/>
              <w:right w:w="75" w:type="dxa"/>
            </w:tcMar>
            <w:hideMark/>
          </w:tcPr>
          <w:p w14:paraId="3BF710B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0.0133</w:t>
            </w:r>
          </w:p>
        </w:tc>
      </w:tr>
      <w:tr w:rsidR="00905552" w:rsidRPr="00905552" w14:paraId="65633CED" w14:textId="77777777" w:rsidTr="00B13F98">
        <w:tc>
          <w:tcPr>
            <w:tcW w:w="0" w:type="auto"/>
            <w:vMerge/>
            <w:tcBorders>
              <w:top w:val="single" w:sz="6" w:space="0" w:color="DDDDDD"/>
            </w:tcBorders>
            <w:shd w:val="clear" w:color="auto" w:fill="FFFFFF"/>
            <w:vAlign w:val="center"/>
            <w:hideMark/>
          </w:tcPr>
          <w:p w14:paraId="664D845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6DBC9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8C6E09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0A4167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31FDCF6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0.0146</w:t>
            </w:r>
          </w:p>
        </w:tc>
        <w:tc>
          <w:tcPr>
            <w:tcW w:w="1139" w:type="dxa"/>
            <w:tcBorders>
              <w:top w:val="single" w:sz="6" w:space="0" w:color="DDDDDD"/>
            </w:tcBorders>
            <w:shd w:val="clear" w:color="auto" w:fill="FFFFFF"/>
            <w:tcMar>
              <w:top w:w="75" w:type="dxa"/>
              <w:left w:w="75" w:type="dxa"/>
              <w:bottom w:w="75" w:type="dxa"/>
              <w:right w:w="75" w:type="dxa"/>
            </w:tcMar>
            <w:hideMark/>
          </w:tcPr>
          <w:p w14:paraId="710B9B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0.0146</w:t>
            </w:r>
          </w:p>
        </w:tc>
      </w:tr>
      <w:tr w:rsidR="00905552" w:rsidRPr="00905552" w14:paraId="32523021" w14:textId="77777777" w:rsidTr="00B13F98">
        <w:tc>
          <w:tcPr>
            <w:tcW w:w="0" w:type="auto"/>
            <w:vMerge/>
            <w:tcBorders>
              <w:top w:val="single" w:sz="6" w:space="0" w:color="DDDDDD"/>
            </w:tcBorders>
            <w:shd w:val="clear" w:color="auto" w:fill="F9F9F9"/>
            <w:vAlign w:val="center"/>
            <w:hideMark/>
          </w:tcPr>
          <w:p w14:paraId="2B25316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CE620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38A076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149E1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1A5F3C8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0.0124</w:t>
            </w:r>
          </w:p>
        </w:tc>
        <w:tc>
          <w:tcPr>
            <w:tcW w:w="1139" w:type="dxa"/>
            <w:tcBorders>
              <w:top w:val="single" w:sz="6" w:space="0" w:color="DDDDDD"/>
            </w:tcBorders>
            <w:shd w:val="clear" w:color="auto" w:fill="F9F9F9"/>
            <w:tcMar>
              <w:top w:w="75" w:type="dxa"/>
              <w:left w:w="75" w:type="dxa"/>
              <w:bottom w:w="75" w:type="dxa"/>
              <w:right w:w="75" w:type="dxa"/>
            </w:tcMar>
            <w:hideMark/>
          </w:tcPr>
          <w:p w14:paraId="52A22AD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0.0124</w:t>
            </w:r>
          </w:p>
        </w:tc>
      </w:tr>
      <w:tr w:rsidR="00905552" w:rsidRPr="00905552" w14:paraId="7653DD03" w14:textId="77777777" w:rsidTr="00B13F98">
        <w:tc>
          <w:tcPr>
            <w:tcW w:w="0" w:type="auto"/>
            <w:vMerge/>
            <w:tcBorders>
              <w:top w:val="single" w:sz="6" w:space="0" w:color="DDDDDD"/>
            </w:tcBorders>
            <w:shd w:val="clear" w:color="auto" w:fill="FFFFFF"/>
            <w:vAlign w:val="center"/>
            <w:hideMark/>
          </w:tcPr>
          <w:p w14:paraId="160D3A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48668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3562E6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C3F12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3AC476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0.0146</w:t>
            </w:r>
          </w:p>
        </w:tc>
        <w:tc>
          <w:tcPr>
            <w:tcW w:w="1139" w:type="dxa"/>
            <w:tcBorders>
              <w:top w:val="single" w:sz="6" w:space="0" w:color="DDDDDD"/>
            </w:tcBorders>
            <w:shd w:val="clear" w:color="auto" w:fill="FFFFFF"/>
            <w:tcMar>
              <w:top w:w="75" w:type="dxa"/>
              <w:left w:w="75" w:type="dxa"/>
              <w:bottom w:w="75" w:type="dxa"/>
              <w:right w:w="75" w:type="dxa"/>
            </w:tcMar>
            <w:hideMark/>
          </w:tcPr>
          <w:p w14:paraId="1E0D110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0.0146</w:t>
            </w:r>
          </w:p>
        </w:tc>
      </w:tr>
      <w:tr w:rsidR="00905552" w:rsidRPr="00905552" w14:paraId="62E8FD6C" w14:textId="77777777" w:rsidTr="00B13F98">
        <w:tc>
          <w:tcPr>
            <w:tcW w:w="0" w:type="auto"/>
            <w:vMerge/>
            <w:tcBorders>
              <w:top w:val="single" w:sz="6" w:space="0" w:color="DDDDDD"/>
            </w:tcBorders>
            <w:shd w:val="clear" w:color="auto" w:fill="F9F9F9"/>
            <w:vAlign w:val="center"/>
            <w:hideMark/>
          </w:tcPr>
          <w:p w14:paraId="0A52AC4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0A736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9E91E0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F31DF9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075A7C2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0.0148</w:t>
            </w:r>
          </w:p>
        </w:tc>
        <w:tc>
          <w:tcPr>
            <w:tcW w:w="1139" w:type="dxa"/>
            <w:tcBorders>
              <w:top w:val="single" w:sz="6" w:space="0" w:color="DDDDDD"/>
            </w:tcBorders>
            <w:shd w:val="clear" w:color="auto" w:fill="F9F9F9"/>
            <w:tcMar>
              <w:top w:w="75" w:type="dxa"/>
              <w:left w:w="75" w:type="dxa"/>
              <w:bottom w:w="75" w:type="dxa"/>
              <w:right w:w="75" w:type="dxa"/>
            </w:tcMar>
            <w:hideMark/>
          </w:tcPr>
          <w:p w14:paraId="355A43D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0.0148</w:t>
            </w:r>
          </w:p>
        </w:tc>
      </w:tr>
      <w:tr w:rsidR="00905552" w:rsidRPr="00905552" w14:paraId="789A269A" w14:textId="77777777" w:rsidTr="00B13F98">
        <w:tc>
          <w:tcPr>
            <w:tcW w:w="0" w:type="auto"/>
            <w:vMerge/>
            <w:tcBorders>
              <w:top w:val="single" w:sz="6" w:space="0" w:color="DDDDDD"/>
            </w:tcBorders>
            <w:shd w:val="clear" w:color="auto" w:fill="FFFFFF"/>
            <w:vAlign w:val="center"/>
            <w:hideMark/>
          </w:tcPr>
          <w:p w14:paraId="1F4EF72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36D0B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969C55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9C51B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49C6CA4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0.0129</w:t>
            </w:r>
          </w:p>
        </w:tc>
        <w:tc>
          <w:tcPr>
            <w:tcW w:w="1139" w:type="dxa"/>
            <w:tcBorders>
              <w:top w:val="single" w:sz="6" w:space="0" w:color="DDDDDD"/>
            </w:tcBorders>
            <w:shd w:val="clear" w:color="auto" w:fill="FFFFFF"/>
            <w:tcMar>
              <w:top w:w="75" w:type="dxa"/>
              <w:left w:w="75" w:type="dxa"/>
              <w:bottom w:w="75" w:type="dxa"/>
              <w:right w:w="75" w:type="dxa"/>
            </w:tcMar>
            <w:hideMark/>
          </w:tcPr>
          <w:p w14:paraId="6A4BCA3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0.0129</w:t>
            </w:r>
          </w:p>
        </w:tc>
      </w:tr>
      <w:tr w:rsidR="00905552" w:rsidRPr="00905552" w14:paraId="4952A24F" w14:textId="77777777" w:rsidTr="00B13F98">
        <w:tc>
          <w:tcPr>
            <w:tcW w:w="0" w:type="auto"/>
            <w:vMerge/>
            <w:tcBorders>
              <w:top w:val="single" w:sz="6" w:space="0" w:color="DDDDDD"/>
            </w:tcBorders>
            <w:shd w:val="clear" w:color="auto" w:fill="F9F9F9"/>
            <w:vAlign w:val="center"/>
            <w:hideMark/>
          </w:tcPr>
          <w:p w14:paraId="4CC7D4B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93914A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DD9204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DB8420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00CAA2A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0.0163</w:t>
            </w:r>
          </w:p>
        </w:tc>
        <w:tc>
          <w:tcPr>
            <w:tcW w:w="1139" w:type="dxa"/>
            <w:tcBorders>
              <w:top w:val="single" w:sz="6" w:space="0" w:color="DDDDDD"/>
            </w:tcBorders>
            <w:shd w:val="clear" w:color="auto" w:fill="F9F9F9"/>
            <w:tcMar>
              <w:top w:w="75" w:type="dxa"/>
              <w:left w:w="75" w:type="dxa"/>
              <w:bottom w:w="75" w:type="dxa"/>
              <w:right w:w="75" w:type="dxa"/>
            </w:tcMar>
            <w:hideMark/>
          </w:tcPr>
          <w:p w14:paraId="78CF71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0.0163</w:t>
            </w:r>
          </w:p>
        </w:tc>
      </w:tr>
      <w:tr w:rsidR="00905552" w:rsidRPr="00905552" w14:paraId="61F2F74D" w14:textId="77777777" w:rsidTr="00B13F98">
        <w:tc>
          <w:tcPr>
            <w:tcW w:w="0" w:type="auto"/>
            <w:vMerge/>
            <w:tcBorders>
              <w:top w:val="single" w:sz="6" w:space="0" w:color="DDDDDD"/>
            </w:tcBorders>
            <w:shd w:val="clear" w:color="auto" w:fill="FFFFFF"/>
            <w:vAlign w:val="center"/>
            <w:hideMark/>
          </w:tcPr>
          <w:p w14:paraId="022996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08C0C9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7CC0B4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9DA388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63B860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0.0136</w:t>
            </w:r>
          </w:p>
        </w:tc>
        <w:tc>
          <w:tcPr>
            <w:tcW w:w="1139" w:type="dxa"/>
            <w:tcBorders>
              <w:top w:val="single" w:sz="6" w:space="0" w:color="DDDDDD"/>
            </w:tcBorders>
            <w:shd w:val="clear" w:color="auto" w:fill="FFFFFF"/>
            <w:tcMar>
              <w:top w:w="75" w:type="dxa"/>
              <w:left w:w="75" w:type="dxa"/>
              <w:bottom w:w="75" w:type="dxa"/>
              <w:right w:w="75" w:type="dxa"/>
            </w:tcMar>
            <w:hideMark/>
          </w:tcPr>
          <w:p w14:paraId="334E67D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0.0136</w:t>
            </w:r>
          </w:p>
        </w:tc>
      </w:tr>
      <w:tr w:rsidR="00905552" w:rsidRPr="00905552" w14:paraId="41612AAF" w14:textId="77777777" w:rsidTr="00B13F98">
        <w:tc>
          <w:tcPr>
            <w:tcW w:w="0" w:type="auto"/>
            <w:vMerge/>
            <w:tcBorders>
              <w:top w:val="single" w:sz="6" w:space="0" w:color="DDDDDD"/>
            </w:tcBorders>
            <w:shd w:val="clear" w:color="auto" w:fill="F9F9F9"/>
            <w:vAlign w:val="center"/>
            <w:hideMark/>
          </w:tcPr>
          <w:p w14:paraId="41062E6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52EC85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0EC8577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λmin</w:t>
            </w:r>
          </w:p>
        </w:tc>
        <w:tc>
          <w:tcPr>
            <w:tcW w:w="985" w:type="dxa"/>
            <w:tcBorders>
              <w:top w:val="single" w:sz="6" w:space="0" w:color="DDDDDD"/>
            </w:tcBorders>
            <w:shd w:val="clear" w:color="auto" w:fill="F9F9F9"/>
            <w:tcMar>
              <w:top w:w="75" w:type="dxa"/>
              <w:left w:w="75" w:type="dxa"/>
              <w:bottom w:w="75" w:type="dxa"/>
              <w:right w:w="75" w:type="dxa"/>
            </w:tcMar>
            <w:hideMark/>
          </w:tcPr>
          <w:p w14:paraId="36CF7FD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516823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0.4061</w:t>
            </w:r>
          </w:p>
        </w:tc>
        <w:tc>
          <w:tcPr>
            <w:tcW w:w="1139" w:type="dxa"/>
            <w:tcBorders>
              <w:top w:val="single" w:sz="6" w:space="0" w:color="DDDDDD"/>
            </w:tcBorders>
            <w:shd w:val="clear" w:color="auto" w:fill="F9F9F9"/>
            <w:tcMar>
              <w:top w:w="75" w:type="dxa"/>
              <w:left w:w="75" w:type="dxa"/>
              <w:bottom w:w="75" w:type="dxa"/>
              <w:right w:w="75" w:type="dxa"/>
            </w:tcMar>
            <w:hideMark/>
          </w:tcPr>
          <w:p w14:paraId="231D981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0.0522</w:t>
            </w:r>
          </w:p>
        </w:tc>
      </w:tr>
      <w:tr w:rsidR="00905552" w:rsidRPr="00905552" w14:paraId="0AFBC88A" w14:textId="77777777" w:rsidTr="00B13F98">
        <w:tc>
          <w:tcPr>
            <w:tcW w:w="0" w:type="auto"/>
            <w:vMerge/>
            <w:tcBorders>
              <w:top w:val="single" w:sz="6" w:space="0" w:color="DDDDDD"/>
            </w:tcBorders>
            <w:shd w:val="clear" w:color="auto" w:fill="FFFFFF"/>
            <w:vAlign w:val="center"/>
            <w:hideMark/>
          </w:tcPr>
          <w:p w14:paraId="47AF647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EAE5B3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1ED031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C9DAF6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385FC97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0.4005</w:t>
            </w:r>
          </w:p>
        </w:tc>
        <w:tc>
          <w:tcPr>
            <w:tcW w:w="1139" w:type="dxa"/>
            <w:tcBorders>
              <w:top w:val="single" w:sz="6" w:space="0" w:color="DDDDDD"/>
            </w:tcBorders>
            <w:shd w:val="clear" w:color="auto" w:fill="FFFFFF"/>
            <w:tcMar>
              <w:top w:w="75" w:type="dxa"/>
              <w:left w:w="75" w:type="dxa"/>
              <w:bottom w:w="75" w:type="dxa"/>
              <w:right w:w="75" w:type="dxa"/>
            </w:tcMar>
            <w:hideMark/>
          </w:tcPr>
          <w:p w14:paraId="4DC1483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0.0511</w:t>
            </w:r>
          </w:p>
        </w:tc>
      </w:tr>
      <w:tr w:rsidR="00905552" w:rsidRPr="00905552" w14:paraId="607B914A" w14:textId="77777777" w:rsidTr="00B13F98">
        <w:tc>
          <w:tcPr>
            <w:tcW w:w="0" w:type="auto"/>
            <w:vMerge/>
            <w:tcBorders>
              <w:top w:val="single" w:sz="6" w:space="0" w:color="DDDDDD"/>
            </w:tcBorders>
            <w:shd w:val="clear" w:color="auto" w:fill="F9F9F9"/>
            <w:vAlign w:val="center"/>
            <w:hideMark/>
          </w:tcPr>
          <w:p w14:paraId="7848FA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2CC30D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E79C7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0F973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2CD399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0.4020</w:t>
            </w:r>
          </w:p>
        </w:tc>
        <w:tc>
          <w:tcPr>
            <w:tcW w:w="1139" w:type="dxa"/>
            <w:tcBorders>
              <w:top w:val="single" w:sz="6" w:space="0" w:color="DDDDDD"/>
            </w:tcBorders>
            <w:shd w:val="clear" w:color="auto" w:fill="F9F9F9"/>
            <w:tcMar>
              <w:top w:w="75" w:type="dxa"/>
              <w:left w:w="75" w:type="dxa"/>
              <w:bottom w:w="75" w:type="dxa"/>
              <w:right w:w="75" w:type="dxa"/>
            </w:tcMar>
            <w:hideMark/>
          </w:tcPr>
          <w:p w14:paraId="4CAB3E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0.0500</w:t>
            </w:r>
          </w:p>
        </w:tc>
      </w:tr>
      <w:tr w:rsidR="00905552" w:rsidRPr="00905552" w14:paraId="092E518A" w14:textId="77777777" w:rsidTr="00B13F98">
        <w:tc>
          <w:tcPr>
            <w:tcW w:w="0" w:type="auto"/>
            <w:vMerge/>
            <w:tcBorders>
              <w:top w:val="single" w:sz="6" w:space="0" w:color="DDDDDD"/>
            </w:tcBorders>
            <w:shd w:val="clear" w:color="auto" w:fill="FFFFFF"/>
            <w:vAlign w:val="center"/>
            <w:hideMark/>
          </w:tcPr>
          <w:p w14:paraId="7F81B62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E35A9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BBCD07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596FA5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3C0DC40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0.4013</w:t>
            </w:r>
          </w:p>
        </w:tc>
        <w:tc>
          <w:tcPr>
            <w:tcW w:w="1139" w:type="dxa"/>
            <w:tcBorders>
              <w:top w:val="single" w:sz="6" w:space="0" w:color="DDDDDD"/>
            </w:tcBorders>
            <w:shd w:val="clear" w:color="auto" w:fill="FFFFFF"/>
            <w:tcMar>
              <w:top w:w="75" w:type="dxa"/>
              <w:left w:w="75" w:type="dxa"/>
              <w:bottom w:w="75" w:type="dxa"/>
              <w:right w:w="75" w:type="dxa"/>
            </w:tcMar>
            <w:hideMark/>
          </w:tcPr>
          <w:p w14:paraId="772608D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0.0506</w:t>
            </w:r>
          </w:p>
        </w:tc>
      </w:tr>
      <w:tr w:rsidR="00905552" w:rsidRPr="00905552" w14:paraId="486BFF5D" w14:textId="77777777" w:rsidTr="00B13F98">
        <w:tc>
          <w:tcPr>
            <w:tcW w:w="0" w:type="auto"/>
            <w:vMerge/>
            <w:tcBorders>
              <w:top w:val="single" w:sz="6" w:space="0" w:color="DDDDDD"/>
            </w:tcBorders>
            <w:shd w:val="clear" w:color="auto" w:fill="F9F9F9"/>
            <w:vAlign w:val="center"/>
            <w:hideMark/>
          </w:tcPr>
          <w:p w14:paraId="50FAD36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18D001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9486A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A2531A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0FED97A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0.4038</w:t>
            </w:r>
          </w:p>
        </w:tc>
        <w:tc>
          <w:tcPr>
            <w:tcW w:w="1139" w:type="dxa"/>
            <w:tcBorders>
              <w:top w:val="single" w:sz="6" w:space="0" w:color="DDDDDD"/>
            </w:tcBorders>
            <w:shd w:val="clear" w:color="auto" w:fill="F9F9F9"/>
            <w:tcMar>
              <w:top w:w="75" w:type="dxa"/>
              <w:left w:w="75" w:type="dxa"/>
              <w:bottom w:w="75" w:type="dxa"/>
              <w:right w:w="75" w:type="dxa"/>
            </w:tcMar>
            <w:hideMark/>
          </w:tcPr>
          <w:p w14:paraId="28E0857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0.0530</w:t>
            </w:r>
          </w:p>
        </w:tc>
      </w:tr>
      <w:tr w:rsidR="00905552" w:rsidRPr="00905552" w14:paraId="57BF61B3" w14:textId="77777777" w:rsidTr="00B13F98">
        <w:tc>
          <w:tcPr>
            <w:tcW w:w="0" w:type="auto"/>
            <w:vMerge/>
            <w:tcBorders>
              <w:top w:val="single" w:sz="6" w:space="0" w:color="DDDDDD"/>
            </w:tcBorders>
            <w:shd w:val="clear" w:color="auto" w:fill="FFFFFF"/>
            <w:vAlign w:val="center"/>
            <w:hideMark/>
          </w:tcPr>
          <w:p w14:paraId="72307F4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98FC79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BE8F55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3193D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1A49421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0.4010</w:t>
            </w:r>
          </w:p>
        </w:tc>
        <w:tc>
          <w:tcPr>
            <w:tcW w:w="1139" w:type="dxa"/>
            <w:tcBorders>
              <w:top w:val="single" w:sz="6" w:space="0" w:color="DDDDDD"/>
            </w:tcBorders>
            <w:shd w:val="clear" w:color="auto" w:fill="FFFFFF"/>
            <w:tcMar>
              <w:top w:w="75" w:type="dxa"/>
              <w:left w:w="75" w:type="dxa"/>
              <w:bottom w:w="75" w:type="dxa"/>
              <w:right w:w="75" w:type="dxa"/>
            </w:tcMar>
            <w:hideMark/>
          </w:tcPr>
          <w:p w14:paraId="077969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0.0535</w:t>
            </w:r>
          </w:p>
        </w:tc>
      </w:tr>
      <w:tr w:rsidR="00905552" w:rsidRPr="00905552" w14:paraId="2AA981DD" w14:textId="77777777" w:rsidTr="00B13F98">
        <w:tc>
          <w:tcPr>
            <w:tcW w:w="0" w:type="auto"/>
            <w:vMerge/>
            <w:tcBorders>
              <w:top w:val="single" w:sz="6" w:space="0" w:color="DDDDDD"/>
            </w:tcBorders>
            <w:shd w:val="clear" w:color="auto" w:fill="F9F9F9"/>
            <w:vAlign w:val="center"/>
            <w:hideMark/>
          </w:tcPr>
          <w:p w14:paraId="6413EB4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B3658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EFBEE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1EA30C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505E8AF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0.3989</w:t>
            </w:r>
          </w:p>
        </w:tc>
        <w:tc>
          <w:tcPr>
            <w:tcW w:w="1139" w:type="dxa"/>
            <w:tcBorders>
              <w:top w:val="single" w:sz="6" w:space="0" w:color="DDDDDD"/>
            </w:tcBorders>
            <w:shd w:val="clear" w:color="auto" w:fill="F9F9F9"/>
            <w:tcMar>
              <w:top w:w="75" w:type="dxa"/>
              <w:left w:w="75" w:type="dxa"/>
              <w:bottom w:w="75" w:type="dxa"/>
              <w:right w:w="75" w:type="dxa"/>
            </w:tcMar>
            <w:hideMark/>
          </w:tcPr>
          <w:p w14:paraId="560576C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0.0512</w:t>
            </w:r>
          </w:p>
        </w:tc>
      </w:tr>
      <w:tr w:rsidR="00905552" w:rsidRPr="00905552" w14:paraId="58969469" w14:textId="77777777" w:rsidTr="00B13F98">
        <w:tc>
          <w:tcPr>
            <w:tcW w:w="0" w:type="auto"/>
            <w:vMerge/>
            <w:tcBorders>
              <w:top w:val="single" w:sz="6" w:space="0" w:color="DDDDDD"/>
            </w:tcBorders>
            <w:shd w:val="clear" w:color="auto" w:fill="FFFFFF"/>
            <w:vAlign w:val="center"/>
            <w:hideMark/>
          </w:tcPr>
          <w:p w14:paraId="43E7B42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AF7373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90D831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66B8C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26E7037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0.3923</w:t>
            </w:r>
          </w:p>
        </w:tc>
        <w:tc>
          <w:tcPr>
            <w:tcW w:w="1139" w:type="dxa"/>
            <w:tcBorders>
              <w:top w:val="single" w:sz="6" w:space="0" w:color="DDDDDD"/>
            </w:tcBorders>
            <w:shd w:val="clear" w:color="auto" w:fill="FFFFFF"/>
            <w:tcMar>
              <w:top w:w="75" w:type="dxa"/>
              <w:left w:w="75" w:type="dxa"/>
              <w:bottom w:w="75" w:type="dxa"/>
              <w:right w:w="75" w:type="dxa"/>
            </w:tcMar>
            <w:hideMark/>
          </w:tcPr>
          <w:p w14:paraId="077CC4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0.0532</w:t>
            </w:r>
          </w:p>
        </w:tc>
      </w:tr>
      <w:tr w:rsidR="00905552" w:rsidRPr="00905552" w14:paraId="44FFAD12" w14:textId="77777777" w:rsidTr="00B13F98">
        <w:tc>
          <w:tcPr>
            <w:tcW w:w="0" w:type="auto"/>
            <w:vMerge/>
            <w:tcBorders>
              <w:top w:val="single" w:sz="6" w:space="0" w:color="DDDDDD"/>
            </w:tcBorders>
            <w:shd w:val="clear" w:color="auto" w:fill="F9F9F9"/>
            <w:vAlign w:val="center"/>
            <w:hideMark/>
          </w:tcPr>
          <w:p w14:paraId="23C852D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71FD68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B74F41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0C61A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5AEA3D7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0.4037</w:t>
            </w:r>
          </w:p>
        </w:tc>
        <w:tc>
          <w:tcPr>
            <w:tcW w:w="1139" w:type="dxa"/>
            <w:tcBorders>
              <w:top w:val="single" w:sz="6" w:space="0" w:color="DDDDDD"/>
            </w:tcBorders>
            <w:shd w:val="clear" w:color="auto" w:fill="F9F9F9"/>
            <w:tcMar>
              <w:top w:w="75" w:type="dxa"/>
              <w:left w:w="75" w:type="dxa"/>
              <w:bottom w:w="75" w:type="dxa"/>
              <w:right w:w="75" w:type="dxa"/>
            </w:tcMar>
            <w:hideMark/>
          </w:tcPr>
          <w:p w14:paraId="67445F0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0.0552</w:t>
            </w:r>
          </w:p>
        </w:tc>
      </w:tr>
      <w:tr w:rsidR="00905552" w:rsidRPr="00905552" w14:paraId="10DA2441" w14:textId="77777777" w:rsidTr="00B13F98">
        <w:tc>
          <w:tcPr>
            <w:tcW w:w="0" w:type="auto"/>
            <w:vMerge/>
            <w:tcBorders>
              <w:top w:val="single" w:sz="6" w:space="0" w:color="DDDDDD"/>
            </w:tcBorders>
            <w:shd w:val="clear" w:color="auto" w:fill="FFFFFF"/>
            <w:vAlign w:val="center"/>
            <w:hideMark/>
          </w:tcPr>
          <w:p w14:paraId="1F9F779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3BB8C7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D0946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7E11FC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528C888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0.4073</w:t>
            </w:r>
          </w:p>
        </w:tc>
        <w:tc>
          <w:tcPr>
            <w:tcW w:w="1139" w:type="dxa"/>
            <w:tcBorders>
              <w:top w:val="single" w:sz="6" w:space="0" w:color="DDDDDD"/>
            </w:tcBorders>
            <w:shd w:val="clear" w:color="auto" w:fill="FFFFFF"/>
            <w:tcMar>
              <w:top w:w="75" w:type="dxa"/>
              <w:left w:w="75" w:type="dxa"/>
              <w:bottom w:w="75" w:type="dxa"/>
              <w:right w:w="75" w:type="dxa"/>
            </w:tcMar>
            <w:hideMark/>
          </w:tcPr>
          <w:p w14:paraId="745F8E1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0.0528</w:t>
            </w:r>
          </w:p>
        </w:tc>
      </w:tr>
      <w:tr w:rsidR="00905552" w:rsidRPr="00905552" w14:paraId="1DC521A5" w14:textId="77777777" w:rsidTr="00B13F98">
        <w:tc>
          <w:tcPr>
            <w:tcW w:w="0" w:type="auto"/>
            <w:vMerge/>
            <w:tcBorders>
              <w:top w:val="single" w:sz="6" w:space="0" w:color="DDDDDD"/>
            </w:tcBorders>
            <w:shd w:val="clear" w:color="auto" w:fill="F9F9F9"/>
            <w:vAlign w:val="center"/>
            <w:hideMark/>
          </w:tcPr>
          <w:p w14:paraId="1BAD91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CBA7F4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9B2849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0946F3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397A6D5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0.4006</w:t>
            </w:r>
          </w:p>
        </w:tc>
        <w:tc>
          <w:tcPr>
            <w:tcW w:w="1139" w:type="dxa"/>
            <w:tcBorders>
              <w:top w:val="single" w:sz="6" w:space="0" w:color="DDDDDD"/>
            </w:tcBorders>
            <w:shd w:val="clear" w:color="auto" w:fill="F9F9F9"/>
            <w:tcMar>
              <w:top w:w="75" w:type="dxa"/>
              <w:left w:w="75" w:type="dxa"/>
              <w:bottom w:w="75" w:type="dxa"/>
              <w:right w:w="75" w:type="dxa"/>
            </w:tcMar>
            <w:hideMark/>
          </w:tcPr>
          <w:p w14:paraId="28C161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0.0535</w:t>
            </w:r>
          </w:p>
        </w:tc>
      </w:tr>
      <w:tr w:rsidR="00905552" w:rsidRPr="00905552" w14:paraId="1FB910E7" w14:textId="77777777" w:rsidTr="00B13F98">
        <w:tc>
          <w:tcPr>
            <w:tcW w:w="0" w:type="auto"/>
            <w:vMerge/>
            <w:tcBorders>
              <w:top w:val="single" w:sz="6" w:space="0" w:color="DDDDDD"/>
            </w:tcBorders>
            <w:shd w:val="clear" w:color="auto" w:fill="FFFFFF"/>
            <w:vAlign w:val="center"/>
            <w:hideMark/>
          </w:tcPr>
          <w:p w14:paraId="2EA883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1D2F0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46DE8E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78DCC3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45E097C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0.3939</w:t>
            </w:r>
          </w:p>
        </w:tc>
        <w:tc>
          <w:tcPr>
            <w:tcW w:w="1139" w:type="dxa"/>
            <w:tcBorders>
              <w:top w:val="single" w:sz="6" w:space="0" w:color="DDDDDD"/>
            </w:tcBorders>
            <w:shd w:val="clear" w:color="auto" w:fill="FFFFFF"/>
            <w:tcMar>
              <w:top w:w="75" w:type="dxa"/>
              <w:left w:w="75" w:type="dxa"/>
              <w:bottom w:w="75" w:type="dxa"/>
              <w:right w:w="75" w:type="dxa"/>
            </w:tcMar>
            <w:hideMark/>
          </w:tcPr>
          <w:p w14:paraId="542B647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0.0534</w:t>
            </w:r>
          </w:p>
        </w:tc>
      </w:tr>
      <w:tr w:rsidR="00905552" w:rsidRPr="00905552" w14:paraId="203DD47D" w14:textId="77777777" w:rsidTr="00B13F98">
        <w:tc>
          <w:tcPr>
            <w:tcW w:w="0" w:type="auto"/>
            <w:vMerge/>
            <w:tcBorders>
              <w:top w:val="single" w:sz="6" w:space="0" w:color="DDDDDD"/>
            </w:tcBorders>
            <w:shd w:val="clear" w:color="auto" w:fill="F9F9F9"/>
            <w:vAlign w:val="center"/>
            <w:hideMark/>
          </w:tcPr>
          <w:p w14:paraId="19CA3D3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E9A616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396CB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B0E05C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7401530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0.4033</w:t>
            </w:r>
          </w:p>
        </w:tc>
        <w:tc>
          <w:tcPr>
            <w:tcW w:w="1139" w:type="dxa"/>
            <w:tcBorders>
              <w:top w:val="single" w:sz="6" w:space="0" w:color="DDDDDD"/>
            </w:tcBorders>
            <w:shd w:val="clear" w:color="auto" w:fill="F9F9F9"/>
            <w:tcMar>
              <w:top w:w="75" w:type="dxa"/>
              <w:left w:w="75" w:type="dxa"/>
              <w:bottom w:w="75" w:type="dxa"/>
              <w:right w:w="75" w:type="dxa"/>
            </w:tcMar>
            <w:hideMark/>
          </w:tcPr>
          <w:p w14:paraId="71DC01C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0.0538</w:t>
            </w:r>
          </w:p>
        </w:tc>
      </w:tr>
      <w:tr w:rsidR="00905552" w:rsidRPr="00905552" w14:paraId="17076CA8" w14:textId="77777777" w:rsidTr="00B13F98">
        <w:tc>
          <w:tcPr>
            <w:tcW w:w="0" w:type="auto"/>
            <w:vMerge/>
            <w:tcBorders>
              <w:top w:val="single" w:sz="6" w:space="0" w:color="DDDDDD"/>
            </w:tcBorders>
            <w:shd w:val="clear" w:color="auto" w:fill="FFFFFF"/>
            <w:vAlign w:val="center"/>
            <w:hideMark/>
          </w:tcPr>
          <w:p w14:paraId="7F0D901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65E4DB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AD7A97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E8D011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727088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0.3986</w:t>
            </w:r>
          </w:p>
        </w:tc>
        <w:tc>
          <w:tcPr>
            <w:tcW w:w="1139" w:type="dxa"/>
            <w:tcBorders>
              <w:top w:val="single" w:sz="6" w:space="0" w:color="DDDDDD"/>
            </w:tcBorders>
            <w:shd w:val="clear" w:color="auto" w:fill="FFFFFF"/>
            <w:tcMar>
              <w:top w:w="75" w:type="dxa"/>
              <w:left w:w="75" w:type="dxa"/>
              <w:bottom w:w="75" w:type="dxa"/>
              <w:right w:w="75" w:type="dxa"/>
            </w:tcMar>
            <w:hideMark/>
          </w:tcPr>
          <w:p w14:paraId="6241F2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0.0516</w:t>
            </w:r>
          </w:p>
        </w:tc>
      </w:tr>
      <w:tr w:rsidR="00905552" w:rsidRPr="00905552" w14:paraId="57C7EF6D" w14:textId="77777777" w:rsidTr="00B13F98">
        <w:tc>
          <w:tcPr>
            <w:tcW w:w="0" w:type="auto"/>
            <w:vMerge/>
            <w:tcBorders>
              <w:top w:val="single" w:sz="6" w:space="0" w:color="DDDDDD"/>
            </w:tcBorders>
            <w:shd w:val="clear" w:color="auto" w:fill="F9F9F9"/>
            <w:vAlign w:val="center"/>
            <w:hideMark/>
          </w:tcPr>
          <w:p w14:paraId="12E0170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9E0A2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9C0B6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1367B5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522678F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0.4021</w:t>
            </w:r>
          </w:p>
        </w:tc>
        <w:tc>
          <w:tcPr>
            <w:tcW w:w="1139" w:type="dxa"/>
            <w:tcBorders>
              <w:top w:val="single" w:sz="6" w:space="0" w:color="DDDDDD"/>
            </w:tcBorders>
            <w:shd w:val="clear" w:color="auto" w:fill="F9F9F9"/>
            <w:tcMar>
              <w:top w:w="75" w:type="dxa"/>
              <w:left w:w="75" w:type="dxa"/>
              <w:bottom w:w="75" w:type="dxa"/>
              <w:right w:w="75" w:type="dxa"/>
            </w:tcMar>
            <w:hideMark/>
          </w:tcPr>
          <w:p w14:paraId="28FB9D2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0.0524</w:t>
            </w:r>
          </w:p>
        </w:tc>
      </w:tr>
      <w:tr w:rsidR="00905552" w:rsidRPr="00905552" w14:paraId="2CBEDA80" w14:textId="77777777" w:rsidTr="00B13F98">
        <w:tc>
          <w:tcPr>
            <w:tcW w:w="0" w:type="auto"/>
            <w:vMerge/>
            <w:tcBorders>
              <w:top w:val="single" w:sz="6" w:space="0" w:color="DDDDDD"/>
            </w:tcBorders>
            <w:shd w:val="clear" w:color="auto" w:fill="FFFFFF"/>
            <w:vAlign w:val="center"/>
            <w:hideMark/>
          </w:tcPr>
          <w:p w14:paraId="2C390C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3AC028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18E93BB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λ1se</w:t>
            </w:r>
          </w:p>
        </w:tc>
        <w:tc>
          <w:tcPr>
            <w:tcW w:w="985" w:type="dxa"/>
            <w:tcBorders>
              <w:top w:val="single" w:sz="6" w:space="0" w:color="DDDDDD"/>
            </w:tcBorders>
            <w:shd w:val="clear" w:color="auto" w:fill="FFFFFF"/>
            <w:tcMar>
              <w:top w:w="75" w:type="dxa"/>
              <w:left w:w="75" w:type="dxa"/>
              <w:bottom w:w="75" w:type="dxa"/>
              <w:right w:w="75" w:type="dxa"/>
            </w:tcMar>
            <w:hideMark/>
          </w:tcPr>
          <w:p w14:paraId="46A503C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438E750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0.0192</w:t>
            </w:r>
          </w:p>
        </w:tc>
        <w:tc>
          <w:tcPr>
            <w:tcW w:w="1139" w:type="dxa"/>
            <w:tcBorders>
              <w:top w:val="single" w:sz="6" w:space="0" w:color="DDDDDD"/>
            </w:tcBorders>
            <w:shd w:val="clear" w:color="auto" w:fill="FFFFFF"/>
            <w:tcMar>
              <w:top w:w="75" w:type="dxa"/>
              <w:left w:w="75" w:type="dxa"/>
              <w:bottom w:w="75" w:type="dxa"/>
              <w:right w:w="75" w:type="dxa"/>
            </w:tcMar>
            <w:hideMark/>
          </w:tcPr>
          <w:p w14:paraId="4B2D87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0.0171</w:t>
            </w:r>
          </w:p>
        </w:tc>
      </w:tr>
      <w:tr w:rsidR="00905552" w:rsidRPr="00905552" w14:paraId="47FF84F9" w14:textId="77777777" w:rsidTr="00B13F98">
        <w:tc>
          <w:tcPr>
            <w:tcW w:w="0" w:type="auto"/>
            <w:vMerge/>
            <w:tcBorders>
              <w:top w:val="single" w:sz="6" w:space="0" w:color="DDDDDD"/>
            </w:tcBorders>
            <w:shd w:val="clear" w:color="auto" w:fill="F9F9F9"/>
            <w:vAlign w:val="center"/>
            <w:hideMark/>
          </w:tcPr>
          <w:p w14:paraId="30D127F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2F7AC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2B33E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183959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700FD35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0.0197</w:t>
            </w:r>
          </w:p>
        </w:tc>
        <w:tc>
          <w:tcPr>
            <w:tcW w:w="1139" w:type="dxa"/>
            <w:tcBorders>
              <w:top w:val="single" w:sz="6" w:space="0" w:color="DDDDDD"/>
            </w:tcBorders>
            <w:shd w:val="clear" w:color="auto" w:fill="F9F9F9"/>
            <w:tcMar>
              <w:top w:w="75" w:type="dxa"/>
              <w:left w:w="75" w:type="dxa"/>
              <w:bottom w:w="75" w:type="dxa"/>
              <w:right w:w="75" w:type="dxa"/>
            </w:tcMar>
            <w:hideMark/>
          </w:tcPr>
          <w:p w14:paraId="2A2AD3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0.0178</w:t>
            </w:r>
          </w:p>
        </w:tc>
      </w:tr>
      <w:tr w:rsidR="00905552" w:rsidRPr="00905552" w14:paraId="04C6A4C0" w14:textId="77777777" w:rsidTr="00B13F98">
        <w:tc>
          <w:tcPr>
            <w:tcW w:w="0" w:type="auto"/>
            <w:vMerge/>
            <w:tcBorders>
              <w:top w:val="single" w:sz="6" w:space="0" w:color="DDDDDD"/>
            </w:tcBorders>
            <w:shd w:val="clear" w:color="auto" w:fill="FFFFFF"/>
            <w:vAlign w:val="center"/>
            <w:hideMark/>
          </w:tcPr>
          <w:p w14:paraId="309D314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9775A9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2DA18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3F9766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243F771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0.0197</w:t>
            </w:r>
          </w:p>
        </w:tc>
        <w:tc>
          <w:tcPr>
            <w:tcW w:w="1139" w:type="dxa"/>
            <w:tcBorders>
              <w:top w:val="single" w:sz="6" w:space="0" w:color="DDDDDD"/>
            </w:tcBorders>
            <w:shd w:val="clear" w:color="auto" w:fill="FFFFFF"/>
            <w:tcMar>
              <w:top w:w="75" w:type="dxa"/>
              <w:left w:w="75" w:type="dxa"/>
              <w:bottom w:w="75" w:type="dxa"/>
              <w:right w:w="75" w:type="dxa"/>
            </w:tcMar>
            <w:hideMark/>
          </w:tcPr>
          <w:p w14:paraId="31C8F0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0.0173</w:t>
            </w:r>
          </w:p>
        </w:tc>
      </w:tr>
      <w:tr w:rsidR="00905552" w:rsidRPr="00905552" w14:paraId="7C8EBE28" w14:textId="77777777" w:rsidTr="00B13F98">
        <w:tc>
          <w:tcPr>
            <w:tcW w:w="0" w:type="auto"/>
            <w:vMerge/>
            <w:tcBorders>
              <w:top w:val="single" w:sz="6" w:space="0" w:color="DDDDDD"/>
            </w:tcBorders>
            <w:shd w:val="clear" w:color="auto" w:fill="F9F9F9"/>
            <w:vAlign w:val="center"/>
            <w:hideMark/>
          </w:tcPr>
          <w:p w14:paraId="53AB032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2A60D1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750541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FB5D2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7D5BB59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0.0199</w:t>
            </w:r>
          </w:p>
        </w:tc>
        <w:tc>
          <w:tcPr>
            <w:tcW w:w="1139" w:type="dxa"/>
            <w:tcBorders>
              <w:top w:val="single" w:sz="6" w:space="0" w:color="DDDDDD"/>
            </w:tcBorders>
            <w:shd w:val="clear" w:color="auto" w:fill="F9F9F9"/>
            <w:tcMar>
              <w:top w:w="75" w:type="dxa"/>
              <w:left w:w="75" w:type="dxa"/>
              <w:bottom w:w="75" w:type="dxa"/>
              <w:right w:w="75" w:type="dxa"/>
            </w:tcMar>
            <w:hideMark/>
          </w:tcPr>
          <w:p w14:paraId="4252C65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0.0184</w:t>
            </w:r>
          </w:p>
        </w:tc>
      </w:tr>
      <w:tr w:rsidR="00905552" w:rsidRPr="00905552" w14:paraId="2F66D247" w14:textId="77777777" w:rsidTr="00B13F98">
        <w:tc>
          <w:tcPr>
            <w:tcW w:w="0" w:type="auto"/>
            <w:vMerge/>
            <w:tcBorders>
              <w:top w:val="single" w:sz="6" w:space="0" w:color="DDDDDD"/>
            </w:tcBorders>
            <w:shd w:val="clear" w:color="auto" w:fill="FFFFFF"/>
            <w:vAlign w:val="center"/>
            <w:hideMark/>
          </w:tcPr>
          <w:p w14:paraId="0B21EF3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FE3771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45C59D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5F049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0E305D4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0.0200</w:t>
            </w:r>
          </w:p>
        </w:tc>
        <w:tc>
          <w:tcPr>
            <w:tcW w:w="1139" w:type="dxa"/>
            <w:tcBorders>
              <w:top w:val="single" w:sz="6" w:space="0" w:color="DDDDDD"/>
            </w:tcBorders>
            <w:shd w:val="clear" w:color="auto" w:fill="FFFFFF"/>
            <w:tcMar>
              <w:top w:w="75" w:type="dxa"/>
              <w:left w:w="75" w:type="dxa"/>
              <w:bottom w:w="75" w:type="dxa"/>
              <w:right w:w="75" w:type="dxa"/>
            </w:tcMar>
            <w:hideMark/>
          </w:tcPr>
          <w:p w14:paraId="707764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0.0185</w:t>
            </w:r>
          </w:p>
        </w:tc>
      </w:tr>
      <w:tr w:rsidR="00905552" w:rsidRPr="00905552" w14:paraId="61BFE6CF" w14:textId="77777777" w:rsidTr="00B13F98">
        <w:tc>
          <w:tcPr>
            <w:tcW w:w="0" w:type="auto"/>
            <w:vMerge/>
            <w:tcBorders>
              <w:top w:val="single" w:sz="6" w:space="0" w:color="DDDDDD"/>
            </w:tcBorders>
            <w:shd w:val="clear" w:color="auto" w:fill="F9F9F9"/>
            <w:vAlign w:val="center"/>
            <w:hideMark/>
          </w:tcPr>
          <w:p w14:paraId="169DB80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BAA7E6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6C0DBD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FBD879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25077B3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0.0211</w:t>
            </w:r>
          </w:p>
        </w:tc>
        <w:tc>
          <w:tcPr>
            <w:tcW w:w="1139" w:type="dxa"/>
            <w:tcBorders>
              <w:top w:val="single" w:sz="6" w:space="0" w:color="DDDDDD"/>
            </w:tcBorders>
            <w:shd w:val="clear" w:color="auto" w:fill="F9F9F9"/>
            <w:tcMar>
              <w:top w:w="75" w:type="dxa"/>
              <w:left w:w="75" w:type="dxa"/>
              <w:bottom w:w="75" w:type="dxa"/>
              <w:right w:w="75" w:type="dxa"/>
            </w:tcMar>
            <w:hideMark/>
          </w:tcPr>
          <w:p w14:paraId="2B0E61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0.0188</w:t>
            </w:r>
          </w:p>
        </w:tc>
      </w:tr>
      <w:tr w:rsidR="00905552" w:rsidRPr="00905552" w14:paraId="5C7B5FD4" w14:textId="77777777" w:rsidTr="00B13F98">
        <w:tc>
          <w:tcPr>
            <w:tcW w:w="0" w:type="auto"/>
            <w:vMerge/>
            <w:tcBorders>
              <w:top w:val="single" w:sz="6" w:space="0" w:color="DDDDDD"/>
            </w:tcBorders>
            <w:shd w:val="clear" w:color="auto" w:fill="FFFFFF"/>
            <w:vAlign w:val="center"/>
            <w:hideMark/>
          </w:tcPr>
          <w:p w14:paraId="1A0675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4D99B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B31B34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CB6E3E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7F5241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0.0207</w:t>
            </w:r>
          </w:p>
        </w:tc>
        <w:tc>
          <w:tcPr>
            <w:tcW w:w="1139" w:type="dxa"/>
            <w:tcBorders>
              <w:top w:val="single" w:sz="6" w:space="0" w:color="DDDDDD"/>
            </w:tcBorders>
            <w:shd w:val="clear" w:color="auto" w:fill="FFFFFF"/>
            <w:tcMar>
              <w:top w:w="75" w:type="dxa"/>
              <w:left w:w="75" w:type="dxa"/>
              <w:bottom w:w="75" w:type="dxa"/>
              <w:right w:w="75" w:type="dxa"/>
            </w:tcMar>
            <w:hideMark/>
          </w:tcPr>
          <w:p w14:paraId="11B80A9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0.0179</w:t>
            </w:r>
          </w:p>
        </w:tc>
      </w:tr>
      <w:tr w:rsidR="00905552" w:rsidRPr="00905552" w14:paraId="7FC770EC" w14:textId="77777777" w:rsidTr="00B13F98">
        <w:tc>
          <w:tcPr>
            <w:tcW w:w="0" w:type="auto"/>
            <w:vMerge/>
            <w:tcBorders>
              <w:top w:val="single" w:sz="6" w:space="0" w:color="DDDDDD"/>
            </w:tcBorders>
            <w:shd w:val="clear" w:color="auto" w:fill="F9F9F9"/>
            <w:vAlign w:val="center"/>
            <w:hideMark/>
          </w:tcPr>
          <w:p w14:paraId="0418367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FEE1C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CCE90C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B9424A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7D4E69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0.0207</w:t>
            </w:r>
          </w:p>
        </w:tc>
        <w:tc>
          <w:tcPr>
            <w:tcW w:w="1139" w:type="dxa"/>
            <w:tcBorders>
              <w:top w:val="single" w:sz="6" w:space="0" w:color="DDDDDD"/>
            </w:tcBorders>
            <w:shd w:val="clear" w:color="auto" w:fill="F9F9F9"/>
            <w:tcMar>
              <w:top w:w="75" w:type="dxa"/>
              <w:left w:w="75" w:type="dxa"/>
              <w:bottom w:w="75" w:type="dxa"/>
              <w:right w:w="75" w:type="dxa"/>
            </w:tcMar>
            <w:hideMark/>
          </w:tcPr>
          <w:p w14:paraId="444400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0.0197</w:t>
            </w:r>
          </w:p>
        </w:tc>
      </w:tr>
      <w:tr w:rsidR="00905552" w:rsidRPr="00905552" w14:paraId="21FD0B74" w14:textId="77777777" w:rsidTr="00B13F98">
        <w:tc>
          <w:tcPr>
            <w:tcW w:w="0" w:type="auto"/>
            <w:vMerge/>
            <w:tcBorders>
              <w:top w:val="single" w:sz="6" w:space="0" w:color="DDDDDD"/>
            </w:tcBorders>
            <w:shd w:val="clear" w:color="auto" w:fill="FFFFFF"/>
            <w:vAlign w:val="center"/>
            <w:hideMark/>
          </w:tcPr>
          <w:p w14:paraId="2143FEE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895BC0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35A4A0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9D6DC5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32CEC6E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0.0199</w:t>
            </w:r>
          </w:p>
        </w:tc>
        <w:tc>
          <w:tcPr>
            <w:tcW w:w="1139" w:type="dxa"/>
            <w:tcBorders>
              <w:top w:val="single" w:sz="6" w:space="0" w:color="DDDDDD"/>
            </w:tcBorders>
            <w:shd w:val="clear" w:color="auto" w:fill="FFFFFF"/>
            <w:tcMar>
              <w:top w:w="75" w:type="dxa"/>
              <w:left w:w="75" w:type="dxa"/>
              <w:bottom w:w="75" w:type="dxa"/>
              <w:right w:w="75" w:type="dxa"/>
            </w:tcMar>
            <w:hideMark/>
          </w:tcPr>
          <w:p w14:paraId="41B042B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0.0182</w:t>
            </w:r>
          </w:p>
        </w:tc>
      </w:tr>
      <w:tr w:rsidR="00905552" w:rsidRPr="00905552" w14:paraId="297DDC8A" w14:textId="77777777" w:rsidTr="00B13F98">
        <w:tc>
          <w:tcPr>
            <w:tcW w:w="0" w:type="auto"/>
            <w:vMerge/>
            <w:tcBorders>
              <w:top w:val="single" w:sz="6" w:space="0" w:color="DDDDDD"/>
            </w:tcBorders>
            <w:shd w:val="clear" w:color="auto" w:fill="F9F9F9"/>
            <w:vAlign w:val="center"/>
            <w:hideMark/>
          </w:tcPr>
          <w:p w14:paraId="03AD1CD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338F4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B15E2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1AE88F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4FCA404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0.0197</w:t>
            </w:r>
          </w:p>
        </w:tc>
        <w:tc>
          <w:tcPr>
            <w:tcW w:w="1139" w:type="dxa"/>
            <w:tcBorders>
              <w:top w:val="single" w:sz="6" w:space="0" w:color="DDDDDD"/>
            </w:tcBorders>
            <w:shd w:val="clear" w:color="auto" w:fill="F9F9F9"/>
            <w:tcMar>
              <w:top w:w="75" w:type="dxa"/>
              <w:left w:w="75" w:type="dxa"/>
              <w:bottom w:w="75" w:type="dxa"/>
              <w:right w:w="75" w:type="dxa"/>
            </w:tcMar>
            <w:hideMark/>
          </w:tcPr>
          <w:p w14:paraId="1D10D3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0.0176</w:t>
            </w:r>
          </w:p>
        </w:tc>
      </w:tr>
      <w:tr w:rsidR="00905552" w:rsidRPr="00905552" w14:paraId="18B0515C" w14:textId="77777777" w:rsidTr="00B13F98">
        <w:tc>
          <w:tcPr>
            <w:tcW w:w="0" w:type="auto"/>
            <w:vMerge/>
            <w:tcBorders>
              <w:top w:val="single" w:sz="6" w:space="0" w:color="DDDDDD"/>
            </w:tcBorders>
            <w:shd w:val="clear" w:color="auto" w:fill="FFFFFF"/>
            <w:vAlign w:val="center"/>
            <w:hideMark/>
          </w:tcPr>
          <w:p w14:paraId="5C8257C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F6F19C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43BE97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9793B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3AE1D93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0.0192</w:t>
            </w:r>
          </w:p>
        </w:tc>
        <w:tc>
          <w:tcPr>
            <w:tcW w:w="1139" w:type="dxa"/>
            <w:tcBorders>
              <w:top w:val="single" w:sz="6" w:space="0" w:color="DDDDDD"/>
            </w:tcBorders>
            <w:shd w:val="clear" w:color="auto" w:fill="FFFFFF"/>
            <w:tcMar>
              <w:top w:w="75" w:type="dxa"/>
              <w:left w:w="75" w:type="dxa"/>
              <w:bottom w:w="75" w:type="dxa"/>
              <w:right w:w="75" w:type="dxa"/>
            </w:tcMar>
            <w:hideMark/>
          </w:tcPr>
          <w:p w14:paraId="0557E9C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0.0174</w:t>
            </w:r>
          </w:p>
        </w:tc>
      </w:tr>
      <w:tr w:rsidR="00905552" w:rsidRPr="00905552" w14:paraId="2D9F59F7" w14:textId="77777777" w:rsidTr="00B13F98">
        <w:tc>
          <w:tcPr>
            <w:tcW w:w="0" w:type="auto"/>
            <w:vMerge/>
            <w:tcBorders>
              <w:top w:val="single" w:sz="6" w:space="0" w:color="DDDDDD"/>
            </w:tcBorders>
            <w:shd w:val="clear" w:color="auto" w:fill="F9F9F9"/>
            <w:vAlign w:val="center"/>
            <w:hideMark/>
          </w:tcPr>
          <w:p w14:paraId="3F2DF6A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15B983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1EC51E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20DBF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547AD23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0.0207</w:t>
            </w:r>
          </w:p>
        </w:tc>
        <w:tc>
          <w:tcPr>
            <w:tcW w:w="1139" w:type="dxa"/>
            <w:tcBorders>
              <w:top w:val="single" w:sz="6" w:space="0" w:color="DDDDDD"/>
            </w:tcBorders>
            <w:shd w:val="clear" w:color="auto" w:fill="F9F9F9"/>
            <w:tcMar>
              <w:top w:w="75" w:type="dxa"/>
              <w:left w:w="75" w:type="dxa"/>
              <w:bottom w:w="75" w:type="dxa"/>
              <w:right w:w="75" w:type="dxa"/>
            </w:tcMar>
            <w:hideMark/>
          </w:tcPr>
          <w:p w14:paraId="06DED5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0.0191</w:t>
            </w:r>
          </w:p>
        </w:tc>
      </w:tr>
      <w:tr w:rsidR="00905552" w:rsidRPr="00905552" w14:paraId="5937CB60" w14:textId="77777777" w:rsidTr="00B13F98">
        <w:tc>
          <w:tcPr>
            <w:tcW w:w="0" w:type="auto"/>
            <w:vMerge/>
            <w:tcBorders>
              <w:top w:val="single" w:sz="6" w:space="0" w:color="DDDDDD"/>
            </w:tcBorders>
            <w:shd w:val="clear" w:color="auto" w:fill="FFFFFF"/>
            <w:vAlign w:val="center"/>
            <w:hideMark/>
          </w:tcPr>
          <w:p w14:paraId="554B2C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FEB87B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9C1E2C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E26A7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1BE9D38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0.0191</w:t>
            </w:r>
          </w:p>
        </w:tc>
        <w:tc>
          <w:tcPr>
            <w:tcW w:w="1139" w:type="dxa"/>
            <w:tcBorders>
              <w:top w:val="single" w:sz="6" w:space="0" w:color="DDDDDD"/>
            </w:tcBorders>
            <w:shd w:val="clear" w:color="auto" w:fill="FFFFFF"/>
            <w:tcMar>
              <w:top w:w="75" w:type="dxa"/>
              <w:left w:w="75" w:type="dxa"/>
              <w:bottom w:w="75" w:type="dxa"/>
              <w:right w:w="75" w:type="dxa"/>
            </w:tcMar>
            <w:hideMark/>
          </w:tcPr>
          <w:p w14:paraId="7464C71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0.0173</w:t>
            </w:r>
          </w:p>
        </w:tc>
      </w:tr>
      <w:tr w:rsidR="00905552" w:rsidRPr="00905552" w14:paraId="15EC433C" w14:textId="77777777" w:rsidTr="00B13F98">
        <w:tc>
          <w:tcPr>
            <w:tcW w:w="0" w:type="auto"/>
            <w:vMerge/>
            <w:tcBorders>
              <w:top w:val="single" w:sz="6" w:space="0" w:color="DDDDDD"/>
            </w:tcBorders>
            <w:shd w:val="clear" w:color="auto" w:fill="F9F9F9"/>
            <w:vAlign w:val="center"/>
            <w:hideMark/>
          </w:tcPr>
          <w:p w14:paraId="4C81F6E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0EA756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DA7D18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A1F113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34E398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0.0211</w:t>
            </w:r>
          </w:p>
        </w:tc>
        <w:tc>
          <w:tcPr>
            <w:tcW w:w="1139" w:type="dxa"/>
            <w:tcBorders>
              <w:top w:val="single" w:sz="6" w:space="0" w:color="DDDDDD"/>
            </w:tcBorders>
            <w:shd w:val="clear" w:color="auto" w:fill="F9F9F9"/>
            <w:tcMar>
              <w:top w:w="75" w:type="dxa"/>
              <w:left w:w="75" w:type="dxa"/>
              <w:bottom w:w="75" w:type="dxa"/>
              <w:right w:w="75" w:type="dxa"/>
            </w:tcMar>
            <w:hideMark/>
          </w:tcPr>
          <w:p w14:paraId="1A5DA7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0.0193</w:t>
            </w:r>
          </w:p>
        </w:tc>
      </w:tr>
      <w:tr w:rsidR="00905552" w:rsidRPr="00905552" w14:paraId="343589C6" w14:textId="77777777" w:rsidTr="00B13F98">
        <w:tc>
          <w:tcPr>
            <w:tcW w:w="0" w:type="auto"/>
            <w:vMerge/>
            <w:tcBorders>
              <w:top w:val="single" w:sz="6" w:space="0" w:color="DDDDDD"/>
            </w:tcBorders>
            <w:shd w:val="clear" w:color="auto" w:fill="FFFFFF"/>
            <w:vAlign w:val="center"/>
            <w:hideMark/>
          </w:tcPr>
          <w:p w14:paraId="23DC11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C92077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934C69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8B3FD8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4C11057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0.0197</w:t>
            </w:r>
          </w:p>
        </w:tc>
        <w:tc>
          <w:tcPr>
            <w:tcW w:w="1139" w:type="dxa"/>
            <w:tcBorders>
              <w:top w:val="single" w:sz="6" w:space="0" w:color="DDDDDD"/>
            </w:tcBorders>
            <w:shd w:val="clear" w:color="auto" w:fill="FFFFFF"/>
            <w:tcMar>
              <w:top w:w="75" w:type="dxa"/>
              <w:left w:w="75" w:type="dxa"/>
              <w:bottom w:w="75" w:type="dxa"/>
              <w:right w:w="75" w:type="dxa"/>
            </w:tcMar>
            <w:hideMark/>
          </w:tcPr>
          <w:p w14:paraId="440CA5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0.0182</w:t>
            </w:r>
          </w:p>
        </w:tc>
      </w:tr>
      <w:tr w:rsidR="00905552" w:rsidRPr="00905552" w14:paraId="24FE6335" w14:textId="77777777" w:rsidTr="00B13F98">
        <w:tc>
          <w:tcPr>
            <w:tcW w:w="0" w:type="auto"/>
            <w:vMerge/>
            <w:tcBorders>
              <w:top w:val="single" w:sz="6" w:space="0" w:color="DDDDDD"/>
            </w:tcBorders>
            <w:shd w:val="clear" w:color="auto" w:fill="F9F9F9"/>
            <w:vAlign w:val="center"/>
            <w:hideMark/>
          </w:tcPr>
          <w:p w14:paraId="04F330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0A5A5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6DDD946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λmin</w:t>
            </w:r>
          </w:p>
        </w:tc>
        <w:tc>
          <w:tcPr>
            <w:tcW w:w="985" w:type="dxa"/>
            <w:tcBorders>
              <w:top w:val="single" w:sz="6" w:space="0" w:color="DDDDDD"/>
            </w:tcBorders>
            <w:shd w:val="clear" w:color="auto" w:fill="F9F9F9"/>
            <w:tcMar>
              <w:top w:w="75" w:type="dxa"/>
              <w:left w:w="75" w:type="dxa"/>
              <w:bottom w:w="75" w:type="dxa"/>
              <w:right w:w="75" w:type="dxa"/>
            </w:tcMar>
            <w:hideMark/>
          </w:tcPr>
          <w:p w14:paraId="689233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4BC6926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0.5009</w:t>
            </w:r>
          </w:p>
        </w:tc>
        <w:tc>
          <w:tcPr>
            <w:tcW w:w="1139" w:type="dxa"/>
            <w:tcBorders>
              <w:top w:val="single" w:sz="6" w:space="0" w:color="DDDDDD"/>
            </w:tcBorders>
            <w:shd w:val="clear" w:color="auto" w:fill="F9F9F9"/>
            <w:tcMar>
              <w:top w:w="75" w:type="dxa"/>
              <w:left w:w="75" w:type="dxa"/>
              <w:bottom w:w="75" w:type="dxa"/>
              <w:right w:w="75" w:type="dxa"/>
            </w:tcMar>
            <w:hideMark/>
          </w:tcPr>
          <w:p w14:paraId="1BEB17D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0.0526</w:t>
            </w:r>
          </w:p>
        </w:tc>
      </w:tr>
      <w:tr w:rsidR="00905552" w:rsidRPr="00905552" w14:paraId="0377FB42" w14:textId="77777777" w:rsidTr="00B13F98">
        <w:tc>
          <w:tcPr>
            <w:tcW w:w="0" w:type="auto"/>
            <w:vMerge/>
            <w:tcBorders>
              <w:top w:val="single" w:sz="6" w:space="0" w:color="DDDDDD"/>
            </w:tcBorders>
            <w:shd w:val="clear" w:color="auto" w:fill="FFFFFF"/>
            <w:vAlign w:val="center"/>
            <w:hideMark/>
          </w:tcPr>
          <w:p w14:paraId="4E30A26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AD2FB1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AF7B1F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B73404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2F768F3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0.4991</w:t>
            </w:r>
          </w:p>
        </w:tc>
        <w:tc>
          <w:tcPr>
            <w:tcW w:w="1139" w:type="dxa"/>
            <w:tcBorders>
              <w:top w:val="single" w:sz="6" w:space="0" w:color="DDDDDD"/>
            </w:tcBorders>
            <w:shd w:val="clear" w:color="auto" w:fill="FFFFFF"/>
            <w:tcMar>
              <w:top w:w="75" w:type="dxa"/>
              <w:left w:w="75" w:type="dxa"/>
              <w:bottom w:w="75" w:type="dxa"/>
              <w:right w:w="75" w:type="dxa"/>
            </w:tcMar>
            <w:hideMark/>
          </w:tcPr>
          <w:p w14:paraId="7260B7C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0.0508</w:t>
            </w:r>
          </w:p>
        </w:tc>
      </w:tr>
      <w:tr w:rsidR="00905552" w:rsidRPr="00905552" w14:paraId="734CAAF5" w14:textId="77777777" w:rsidTr="00B13F98">
        <w:tc>
          <w:tcPr>
            <w:tcW w:w="0" w:type="auto"/>
            <w:vMerge/>
            <w:tcBorders>
              <w:top w:val="single" w:sz="6" w:space="0" w:color="DDDDDD"/>
            </w:tcBorders>
            <w:shd w:val="clear" w:color="auto" w:fill="F9F9F9"/>
            <w:vAlign w:val="center"/>
            <w:hideMark/>
          </w:tcPr>
          <w:p w14:paraId="2CEEC7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F5720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C91511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DE03D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7EA3BA5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0.4984</w:t>
            </w:r>
          </w:p>
        </w:tc>
        <w:tc>
          <w:tcPr>
            <w:tcW w:w="1139" w:type="dxa"/>
            <w:tcBorders>
              <w:top w:val="single" w:sz="6" w:space="0" w:color="DDDDDD"/>
            </w:tcBorders>
            <w:shd w:val="clear" w:color="auto" w:fill="F9F9F9"/>
            <w:tcMar>
              <w:top w:w="75" w:type="dxa"/>
              <w:left w:w="75" w:type="dxa"/>
              <w:bottom w:w="75" w:type="dxa"/>
              <w:right w:w="75" w:type="dxa"/>
            </w:tcMar>
            <w:hideMark/>
          </w:tcPr>
          <w:p w14:paraId="6A30F5A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0.0509</w:t>
            </w:r>
          </w:p>
        </w:tc>
      </w:tr>
      <w:tr w:rsidR="00905552" w:rsidRPr="00905552" w14:paraId="380E90F0" w14:textId="77777777" w:rsidTr="00B13F98">
        <w:tc>
          <w:tcPr>
            <w:tcW w:w="0" w:type="auto"/>
            <w:vMerge/>
            <w:tcBorders>
              <w:top w:val="single" w:sz="6" w:space="0" w:color="DDDDDD"/>
            </w:tcBorders>
            <w:shd w:val="clear" w:color="auto" w:fill="FFFFFF"/>
            <w:vAlign w:val="center"/>
            <w:hideMark/>
          </w:tcPr>
          <w:p w14:paraId="5F4768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16F75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C02DF4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53C16F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7D4A8ED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0.5001</w:t>
            </w:r>
          </w:p>
        </w:tc>
        <w:tc>
          <w:tcPr>
            <w:tcW w:w="1139" w:type="dxa"/>
            <w:tcBorders>
              <w:top w:val="single" w:sz="6" w:space="0" w:color="DDDDDD"/>
            </w:tcBorders>
            <w:shd w:val="clear" w:color="auto" w:fill="FFFFFF"/>
            <w:tcMar>
              <w:top w:w="75" w:type="dxa"/>
              <w:left w:w="75" w:type="dxa"/>
              <w:bottom w:w="75" w:type="dxa"/>
              <w:right w:w="75" w:type="dxa"/>
            </w:tcMar>
            <w:hideMark/>
          </w:tcPr>
          <w:p w14:paraId="3057EC3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0.0504</w:t>
            </w:r>
          </w:p>
        </w:tc>
      </w:tr>
      <w:tr w:rsidR="00905552" w:rsidRPr="00905552" w14:paraId="50FD458B" w14:textId="77777777" w:rsidTr="00B13F98">
        <w:tc>
          <w:tcPr>
            <w:tcW w:w="0" w:type="auto"/>
            <w:vMerge/>
            <w:tcBorders>
              <w:top w:val="single" w:sz="6" w:space="0" w:color="DDDDDD"/>
            </w:tcBorders>
            <w:shd w:val="clear" w:color="auto" w:fill="F9F9F9"/>
            <w:vAlign w:val="center"/>
            <w:hideMark/>
          </w:tcPr>
          <w:p w14:paraId="21DB2A8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FFBEAC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E6B2E7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0E322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04AEEE4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0.5080</w:t>
            </w:r>
          </w:p>
        </w:tc>
        <w:tc>
          <w:tcPr>
            <w:tcW w:w="1139" w:type="dxa"/>
            <w:tcBorders>
              <w:top w:val="single" w:sz="6" w:space="0" w:color="DDDDDD"/>
            </w:tcBorders>
            <w:shd w:val="clear" w:color="auto" w:fill="F9F9F9"/>
            <w:tcMar>
              <w:top w:w="75" w:type="dxa"/>
              <w:left w:w="75" w:type="dxa"/>
              <w:bottom w:w="75" w:type="dxa"/>
              <w:right w:w="75" w:type="dxa"/>
            </w:tcMar>
            <w:hideMark/>
          </w:tcPr>
          <w:p w14:paraId="45F7DD9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0.0529</w:t>
            </w:r>
          </w:p>
        </w:tc>
      </w:tr>
      <w:tr w:rsidR="00905552" w:rsidRPr="00905552" w14:paraId="7B2DC4BE" w14:textId="77777777" w:rsidTr="00B13F98">
        <w:tc>
          <w:tcPr>
            <w:tcW w:w="0" w:type="auto"/>
            <w:vMerge/>
            <w:tcBorders>
              <w:top w:val="single" w:sz="6" w:space="0" w:color="DDDDDD"/>
            </w:tcBorders>
            <w:shd w:val="clear" w:color="auto" w:fill="FFFFFF"/>
            <w:vAlign w:val="center"/>
            <w:hideMark/>
          </w:tcPr>
          <w:p w14:paraId="1F61D5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73D722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B510D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F7EA3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4852C5A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0.4954</w:t>
            </w:r>
          </w:p>
        </w:tc>
        <w:tc>
          <w:tcPr>
            <w:tcW w:w="1139" w:type="dxa"/>
            <w:tcBorders>
              <w:top w:val="single" w:sz="6" w:space="0" w:color="DDDDDD"/>
            </w:tcBorders>
            <w:shd w:val="clear" w:color="auto" w:fill="FFFFFF"/>
            <w:tcMar>
              <w:top w:w="75" w:type="dxa"/>
              <w:left w:w="75" w:type="dxa"/>
              <w:bottom w:w="75" w:type="dxa"/>
              <w:right w:w="75" w:type="dxa"/>
            </w:tcMar>
            <w:hideMark/>
          </w:tcPr>
          <w:p w14:paraId="2A7590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0.0536</w:t>
            </w:r>
          </w:p>
        </w:tc>
      </w:tr>
      <w:tr w:rsidR="00905552" w:rsidRPr="00905552" w14:paraId="0B03C618" w14:textId="77777777" w:rsidTr="00B13F98">
        <w:tc>
          <w:tcPr>
            <w:tcW w:w="0" w:type="auto"/>
            <w:vMerge/>
            <w:tcBorders>
              <w:top w:val="single" w:sz="6" w:space="0" w:color="DDDDDD"/>
            </w:tcBorders>
            <w:shd w:val="clear" w:color="auto" w:fill="F9F9F9"/>
            <w:vAlign w:val="center"/>
            <w:hideMark/>
          </w:tcPr>
          <w:p w14:paraId="25E1A70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CD0C6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05B0C7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FFAEC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685F3D6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0.4989</w:t>
            </w:r>
          </w:p>
        </w:tc>
        <w:tc>
          <w:tcPr>
            <w:tcW w:w="1139" w:type="dxa"/>
            <w:tcBorders>
              <w:top w:val="single" w:sz="6" w:space="0" w:color="DDDDDD"/>
            </w:tcBorders>
            <w:shd w:val="clear" w:color="auto" w:fill="F9F9F9"/>
            <w:tcMar>
              <w:top w:w="75" w:type="dxa"/>
              <w:left w:w="75" w:type="dxa"/>
              <w:bottom w:w="75" w:type="dxa"/>
              <w:right w:w="75" w:type="dxa"/>
            </w:tcMar>
            <w:hideMark/>
          </w:tcPr>
          <w:p w14:paraId="28C43A7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0.0511</w:t>
            </w:r>
          </w:p>
        </w:tc>
      </w:tr>
      <w:tr w:rsidR="00905552" w:rsidRPr="00905552" w14:paraId="79EDD3BA" w14:textId="77777777" w:rsidTr="00B13F98">
        <w:tc>
          <w:tcPr>
            <w:tcW w:w="0" w:type="auto"/>
            <w:vMerge/>
            <w:tcBorders>
              <w:top w:val="single" w:sz="6" w:space="0" w:color="DDDDDD"/>
            </w:tcBorders>
            <w:shd w:val="clear" w:color="auto" w:fill="FFFFFF"/>
            <w:vAlign w:val="center"/>
            <w:hideMark/>
          </w:tcPr>
          <w:p w14:paraId="2AD3388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42D24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2E50E8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86B8A1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109E6D6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0.4955</w:t>
            </w:r>
          </w:p>
        </w:tc>
        <w:tc>
          <w:tcPr>
            <w:tcW w:w="1139" w:type="dxa"/>
            <w:tcBorders>
              <w:top w:val="single" w:sz="6" w:space="0" w:color="DDDDDD"/>
            </w:tcBorders>
            <w:shd w:val="clear" w:color="auto" w:fill="FFFFFF"/>
            <w:tcMar>
              <w:top w:w="75" w:type="dxa"/>
              <w:left w:w="75" w:type="dxa"/>
              <w:bottom w:w="75" w:type="dxa"/>
              <w:right w:w="75" w:type="dxa"/>
            </w:tcMar>
            <w:hideMark/>
          </w:tcPr>
          <w:p w14:paraId="28D7CD5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0.0526</w:t>
            </w:r>
          </w:p>
        </w:tc>
      </w:tr>
      <w:tr w:rsidR="00905552" w:rsidRPr="00905552" w14:paraId="6F37D426" w14:textId="77777777" w:rsidTr="00B13F98">
        <w:tc>
          <w:tcPr>
            <w:tcW w:w="0" w:type="auto"/>
            <w:vMerge/>
            <w:tcBorders>
              <w:top w:val="single" w:sz="6" w:space="0" w:color="DDDDDD"/>
            </w:tcBorders>
            <w:shd w:val="clear" w:color="auto" w:fill="F9F9F9"/>
            <w:vAlign w:val="center"/>
            <w:hideMark/>
          </w:tcPr>
          <w:p w14:paraId="33E085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762CE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4979C6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756CCF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1802F60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0.5010</w:t>
            </w:r>
          </w:p>
        </w:tc>
        <w:tc>
          <w:tcPr>
            <w:tcW w:w="1139" w:type="dxa"/>
            <w:tcBorders>
              <w:top w:val="single" w:sz="6" w:space="0" w:color="DDDDDD"/>
            </w:tcBorders>
            <w:shd w:val="clear" w:color="auto" w:fill="F9F9F9"/>
            <w:tcMar>
              <w:top w:w="75" w:type="dxa"/>
              <w:left w:w="75" w:type="dxa"/>
              <w:bottom w:w="75" w:type="dxa"/>
              <w:right w:w="75" w:type="dxa"/>
            </w:tcMar>
            <w:hideMark/>
          </w:tcPr>
          <w:p w14:paraId="44A454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0.0551</w:t>
            </w:r>
          </w:p>
        </w:tc>
      </w:tr>
      <w:tr w:rsidR="00905552" w:rsidRPr="00905552" w14:paraId="2C06119B" w14:textId="77777777" w:rsidTr="00B13F98">
        <w:tc>
          <w:tcPr>
            <w:tcW w:w="0" w:type="auto"/>
            <w:vMerge/>
            <w:tcBorders>
              <w:top w:val="single" w:sz="6" w:space="0" w:color="DDDDDD"/>
            </w:tcBorders>
            <w:shd w:val="clear" w:color="auto" w:fill="FFFFFF"/>
            <w:vAlign w:val="center"/>
            <w:hideMark/>
          </w:tcPr>
          <w:p w14:paraId="4BD2A6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B4D171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77C98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20039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6DB4B6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0.5075</w:t>
            </w:r>
          </w:p>
        </w:tc>
        <w:tc>
          <w:tcPr>
            <w:tcW w:w="1139" w:type="dxa"/>
            <w:tcBorders>
              <w:top w:val="single" w:sz="6" w:space="0" w:color="DDDDDD"/>
            </w:tcBorders>
            <w:shd w:val="clear" w:color="auto" w:fill="FFFFFF"/>
            <w:tcMar>
              <w:top w:w="75" w:type="dxa"/>
              <w:left w:w="75" w:type="dxa"/>
              <w:bottom w:w="75" w:type="dxa"/>
              <w:right w:w="75" w:type="dxa"/>
            </w:tcMar>
            <w:hideMark/>
          </w:tcPr>
          <w:p w14:paraId="48CAED8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0.0528</w:t>
            </w:r>
          </w:p>
        </w:tc>
      </w:tr>
      <w:tr w:rsidR="00905552" w:rsidRPr="00905552" w14:paraId="68FFC00F" w14:textId="77777777" w:rsidTr="00B13F98">
        <w:tc>
          <w:tcPr>
            <w:tcW w:w="0" w:type="auto"/>
            <w:vMerge/>
            <w:tcBorders>
              <w:top w:val="single" w:sz="6" w:space="0" w:color="DDDDDD"/>
            </w:tcBorders>
            <w:shd w:val="clear" w:color="auto" w:fill="F9F9F9"/>
            <w:vAlign w:val="center"/>
            <w:hideMark/>
          </w:tcPr>
          <w:p w14:paraId="7FDE33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A6818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6730FC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731BC1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6A0A3E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0.5028</w:t>
            </w:r>
          </w:p>
        </w:tc>
        <w:tc>
          <w:tcPr>
            <w:tcW w:w="1139" w:type="dxa"/>
            <w:tcBorders>
              <w:top w:val="single" w:sz="6" w:space="0" w:color="DDDDDD"/>
            </w:tcBorders>
            <w:shd w:val="clear" w:color="auto" w:fill="F9F9F9"/>
            <w:tcMar>
              <w:top w:w="75" w:type="dxa"/>
              <w:left w:w="75" w:type="dxa"/>
              <w:bottom w:w="75" w:type="dxa"/>
              <w:right w:w="75" w:type="dxa"/>
            </w:tcMar>
            <w:hideMark/>
          </w:tcPr>
          <w:p w14:paraId="25FCA98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0.0534</w:t>
            </w:r>
          </w:p>
        </w:tc>
      </w:tr>
      <w:tr w:rsidR="00905552" w:rsidRPr="00905552" w14:paraId="17BBB9A7" w14:textId="77777777" w:rsidTr="00B13F98">
        <w:tc>
          <w:tcPr>
            <w:tcW w:w="0" w:type="auto"/>
            <w:vMerge/>
            <w:tcBorders>
              <w:top w:val="single" w:sz="6" w:space="0" w:color="DDDDDD"/>
            </w:tcBorders>
            <w:shd w:val="clear" w:color="auto" w:fill="FFFFFF"/>
            <w:vAlign w:val="center"/>
            <w:hideMark/>
          </w:tcPr>
          <w:p w14:paraId="3677E58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0AC48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C65362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1DB5B1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47429B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0.4954</w:t>
            </w:r>
          </w:p>
        </w:tc>
        <w:tc>
          <w:tcPr>
            <w:tcW w:w="1139" w:type="dxa"/>
            <w:tcBorders>
              <w:top w:val="single" w:sz="6" w:space="0" w:color="DDDDDD"/>
            </w:tcBorders>
            <w:shd w:val="clear" w:color="auto" w:fill="FFFFFF"/>
            <w:tcMar>
              <w:top w:w="75" w:type="dxa"/>
              <w:left w:w="75" w:type="dxa"/>
              <w:bottom w:w="75" w:type="dxa"/>
              <w:right w:w="75" w:type="dxa"/>
            </w:tcMar>
            <w:hideMark/>
          </w:tcPr>
          <w:p w14:paraId="614B10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0.0538</w:t>
            </w:r>
          </w:p>
        </w:tc>
      </w:tr>
      <w:tr w:rsidR="00905552" w:rsidRPr="00905552" w14:paraId="156876B8" w14:textId="77777777" w:rsidTr="00B13F98">
        <w:tc>
          <w:tcPr>
            <w:tcW w:w="0" w:type="auto"/>
            <w:vMerge/>
            <w:tcBorders>
              <w:top w:val="single" w:sz="6" w:space="0" w:color="DDDDDD"/>
            </w:tcBorders>
            <w:shd w:val="clear" w:color="auto" w:fill="F9F9F9"/>
            <w:vAlign w:val="center"/>
            <w:hideMark/>
          </w:tcPr>
          <w:p w14:paraId="17CDF0F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2A12D0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C488F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6AE543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78E09F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0.5015</w:t>
            </w:r>
          </w:p>
        </w:tc>
        <w:tc>
          <w:tcPr>
            <w:tcW w:w="1139" w:type="dxa"/>
            <w:tcBorders>
              <w:top w:val="single" w:sz="6" w:space="0" w:color="DDDDDD"/>
            </w:tcBorders>
            <w:shd w:val="clear" w:color="auto" w:fill="F9F9F9"/>
            <w:tcMar>
              <w:top w:w="75" w:type="dxa"/>
              <w:left w:w="75" w:type="dxa"/>
              <w:bottom w:w="75" w:type="dxa"/>
              <w:right w:w="75" w:type="dxa"/>
            </w:tcMar>
            <w:hideMark/>
          </w:tcPr>
          <w:p w14:paraId="5C5DCC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0.0537</w:t>
            </w:r>
          </w:p>
        </w:tc>
      </w:tr>
      <w:tr w:rsidR="00905552" w:rsidRPr="00905552" w14:paraId="5C2684C7" w14:textId="77777777" w:rsidTr="00B13F98">
        <w:tc>
          <w:tcPr>
            <w:tcW w:w="0" w:type="auto"/>
            <w:vMerge/>
            <w:tcBorders>
              <w:top w:val="single" w:sz="6" w:space="0" w:color="DDDDDD"/>
            </w:tcBorders>
            <w:shd w:val="clear" w:color="auto" w:fill="FFFFFF"/>
            <w:vAlign w:val="center"/>
            <w:hideMark/>
          </w:tcPr>
          <w:p w14:paraId="639F2C5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C74C19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634DD8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52486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2557F82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0.4932</w:t>
            </w:r>
          </w:p>
        </w:tc>
        <w:tc>
          <w:tcPr>
            <w:tcW w:w="1139" w:type="dxa"/>
            <w:tcBorders>
              <w:top w:val="single" w:sz="6" w:space="0" w:color="DDDDDD"/>
            </w:tcBorders>
            <w:shd w:val="clear" w:color="auto" w:fill="FFFFFF"/>
            <w:tcMar>
              <w:top w:w="75" w:type="dxa"/>
              <w:left w:w="75" w:type="dxa"/>
              <w:bottom w:w="75" w:type="dxa"/>
              <w:right w:w="75" w:type="dxa"/>
            </w:tcMar>
            <w:hideMark/>
          </w:tcPr>
          <w:p w14:paraId="3AD6C3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0.0508</w:t>
            </w:r>
          </w:p>
        </w:tc>
      </w:tr>
      <w:tr w:rsidR="00905552" w:rsidRPr="00905552" w14:paraId="158886E2" w14:textId="77777777" w:rsidTr="00B13F98">
        <w:tc>
          <w:tcPr>
            <w:tcW w:w="0" w:type="auto"/>
            <w:vMerge/>
            <w:tcBorders>
              <w:top w:val="single" w:sz="6" w:space="0" w:color="DDDDDD"/>
            </w:tcBorders>
            <w:shd w:val="clear" w:color="auto" w:fill="F9F9F9"/>
            <w:vAlign w:val="center"/>
            <w:hideMark/>
          </w:tcPr>
          <w:p w14:paraId="4CC0BCE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91BD85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C4837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9893A2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0087C6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0.5019</w:t>
            </w:r>
          </w:p>
        </w:tc>
        <w:tc>
          <w:tcPr>
            <w:tcW w:w="1139" w:type="dxa"/>
            <w:tcBorders>
              <w:top w:val="single" w:sz="6" w:space="0" w:color="DDDDDD"/>
            </w:tcBorders>
            <w:shd w:val="clear" w:color="auto" w:fill="F9F9F9"/>
            <w:tcMar>
              <w:top w:w="75" w:type="dxa"/>
              <w:left w:w="75" w:type="dxa"/>
              <w:bottom w:w="75" w:type="dxa"/>
              <w:right w:w="75" w:type="dxa"/>
            </w:tcMar>
            <w:hideMark/>
          </w:tcPr>
          <w:p w14:paraId="73C9888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0.0531</w:t>
            </w:r>
          </w:p>
        </w:tc>
      </w:tr>
      <w:tr w:rsidR="00905552" w:rsidRPr="00905552" w14:paraId="798776E6" w14:textId="77777777" w:rsidTr="00B13F98">
        <w:tc>
          <w:tcPr>
            <w:tcW w:w="0" w:type="auto"/>
            <w:vMerge/>
            <w:tcBorders>
              <w:top w:val="single" w:sz="6" w:space="0" w:color="DDDDDD"/>
            </w:tcBorders>
            <w:shd w:val="clear" w:color="auto" w:fill="FFFFFF"/>
            <w:vAlign w:val="center"/>
            <w:hideMark/>
          </w:tcPr>
          <w:p w14:paraId="31AB3C4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13468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228B88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λ1se</w:t>
            </w:r>
          </w:p>
        </w:tc>
        <w:tc>
          <w:tcPr>
            <w:tcW w:w="985" w:type="dxa"/>
            <w:tcBorders>
              <w:top w:val="single" w:sz="6" w:space="0" w:color="DDDDDD"/>
            </w:tcBorders>
            <w:shd w:val="clear" w:color="auto" w:fill="FFFFFF"/>
            <w:tcMar>
              <w:top w:w="75" w:type="dxa"/>
              <w:left w:w="75" w:type="dxa"/>
              <w:bottom w:w="75" w:type="dxa"/>
              <w:right w:w="75" w:type="dxa"/>
            </w:tcMar>
            <w:hideMark/>
          </w:tcPr>
          <w:p w14:paraId="5E0F509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0C92BE4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0.0481</w:t>
            </w:r>
          </w:p>
        </w:tc>
        <w:tc>
          <w:tcPr>
            <w:tcW w:w="1139" w:type="dxa"/>
            <w:tcBorders>
              <w:top w:val="single" w:sz="6" w:space="0" w:color="DDDDDD"/>
            </w:tcBorders>
            <w:shd w:val="clear" w:color="auto" w:fill="FFFFFF"/>
            <w:tcMar>
              <w:top w:w="75" w:type="dxa"/>
              <w:left w:w="75" w:type="dxa"/>
              <w:bottom w:w="75" w:type="dxa"/>
              <w:right w:w="75" w:type="dxa"/>
            </w:tcMar>
            <w:hideMark/>
          </w:tcPr>
          <w:p w14:paraId="749B012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0.0330</w:t>
            </w:r>
          </w:p>
        </w:tc>
      </w:tr>
      <w:tr w:rsidR="00905552" w:rsidRPr="00905552" w14:paraId="2EE8CFCF" w14:textId="77777777" w:rsidTr="00B13F98">
        <w:tc>
          <w:tcPr>
            <w:tcW w:w="0" w:type="auto"/>
            <w:vMerge/>
            <w:tcBorders>
              <w:top w:val="single" w:sz="6" w:space="0" w:color="DDDDDD"/>
            </w:tcBorders>
            <w:shd w:val="clear" w:color="auto" w:fill="F9F9F9"/>
            <w:vAlign w:val="center"/>
            <w:hideMark/>
          </w:tcPr>
          <w:p w14:paraId="5CE9580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EE201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F5A64C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9D948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6FB9ED5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0.0519</w:t>
            </w:r>
          </w:p>
        </w:tc>
        <w:tc>
          <w:tcPr>
            <w:tcW w:w="1139" w:type="dxa"/>
            <w:tcBorders>
              <w:top w:val="single" w:sz="6" w:space="0" w:color="DDDDDD"/>
            </w:tcBorders>
            <w:shd w:val="clear" w:color="auto" w:fill="F9F9F9"/>
            <w:tcMar>
              <w:top w:w="75" w:type="dxa"/>
              <w:left w:w="75" w:type="dxa"/>
              <w:bottom w:w="75" w:type="dxa"/>
              <w:right w:w="75" w:type="dxa"/>
            </w:tcMar>
            <w:hideMark/>
          </w:tcPr>
          <w:p w14:paraId="4AD3802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0.0358</w:t>
            </w:r>
          </w:p>
        </w:tc>
      </w:tr>
      <w:tr w:rsidR="00905552" w:rsidRPr="00905552" w14:paraId="2C5F75A1" w14:textId="77777777" w:rsidTr="00B13F98">
        <w:tc>
          <w:tcPr>
            <w:tcW w:w="0" w:type="auto"/>
            <w:vMerge/>
            <w:tcBorders>
              <w:top w:val="single" w:sz="6" w:space="0" w:color="DDDDDD"/>
            </w:tcBorders>
            <w:shd w:val="clear" w:color="auto" w:fill="FFFFFF"/>
            <w:vAlign w:val="center"/>
            <w:hideMark/>
          </w:tcPr>
          <w:p w14:paraId="3478F80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FD0682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93990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06FAF6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67AA21D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0.0473</w:t>
            </w:r>
          </w:p>
        </w:tc>
        <w:tc>
          <w:tcPr>
            <w:tcW w:w="1139" w:type="dxa"/>
            <w:tcBorders>
              <w:top w:val="single" w:sz="6" w:space="0" w:color="DDDDDD"/>
            </w:tcBorders>
            <w:shd w:val="clear" w:color="auto" w:fill="FFFFFF"/>
            <w:tcMar>
              <w:top w:w="75" w:type="dxa"/>
              <w:left w:w="75" w:type="dxa"/>
              <w:bottom w:w="75" w:type="dxa"/>
              <w:right w:w="75" w:type="dxa"/>
            </w:tcMar>
            <w:hideMark/>
          </w:tcPr>
          <w:p w14:paraId="04E04FB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0.0320</w:t>
            </w:r>
          </w:p>
        </w:tc>
      </w:tr>
      <w:tr w:rsidR="00905552" w:rsidRPr="00905552" w14:paraId="06408E91" w14:textId="77777777" w:rsidTr="00B13F98">
        <w:tc>
          <w:tcPr>
            <w:tcW w:w="0" w:type="auto"/>
            <w:vMerge/>
            <w:tcBorders>
              <w:top w:val="single" w:sz="6" w:space="0" w:color="DDDDDD"/>
            </w:tcBorders>
            <w:shd w:val="clear" w:color="auto" w:fill="F9F9F9"/>
            <w:vAlign w:val="center"/>
            <w:hideMark/>
          </w:tcPr>
          <w:p w14:paraId="653059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AF610D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CF1EA9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7C189D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26D093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0.0478</w:t>
            </w:r>
          </w:p>
        </w:tc>
        <w:tc>
          <w:tcPr>
            <w:tcW w:w="1139" w:type="dxa"/>
            <w:tcBorders>
              <w:top w:val="single" w:sz="6" w:space="0" w:color="DDDDDD"/>
            </w:tcBorders>
            <w:shd w:val="clear" w:color="auto" w:fill="F9F9F9"/>
            <w:tcMar>
              <w:top w:w="75" w:type="dxa"/>
              <w:left w:w="75" w:type="dxa"/>
              <w:bottom w:w="75" w:type="dxa"/>
              <w:right w:w="75" w:type="dxa"/>
            </w:tcMar>
            <w:hideMark/>
          </w:tcPr>
          <w:p w14:paraId="2ABF418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0.0335</w:t>
            </w:r>
          </w:p>
        </w:tc>
      </w:tr>
      <w:tr w:rsidR="00905552" w:rsidRPr="00905552" w14:paraId="4EC7154A" w14:textId="77777777" w:rsidTr="00B13F98">
        <w:tc>
          <w:tcPr>
            <w:tcW w:w="0" w:type="auto"/>
            <w:vMerge/>
            <w:tcBorders>
              <w:top w:val="single" w:sz="6" w:space="0" w:color="DDDDDD"/>
            </w:tcBorders>
            <w:shd w:val="clear" w:color="auto" w:fill="FFFFFF"/>
            <w:vAlign w:val="center"/>
            <w:hideMark/>
          </w:tcPr>
          <w:p w14:paraId="75A9F39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3F2DA6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6B230B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D046B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0D99E0E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0.0512</w:t>
            </w:r>
          </w:p>
        </w:tc>
        <w:tc>
          <w:tcPr>
            <w:tcW w:w="1139" w:type="dxa"/>
            <w:tcBorders>
              <w:top w:val="single" w:sz="6" w:space="0" w:color="DDDDDD"/>
            </w:tcBorders>
            <w:shd w:val="clear" w:color="auto" w:fill="FFFFFF"/>
            <w:tcMar>
              <w:top w:w="75" w:type="dxa"/>
              <w:left w:w="75" w:type="dxa"/>
              <w:bottom w:w="75" w:type="dxa"/>
              <w:right w:w="75" w:type="dxa"/>
            </w:tcMar>
            <w:hideMark/>
          </w:tcPr>
          <w:p w14:paraId="6354FEF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0.0369</w:t>
            </w:r>
          </w:p>
        </w:tc>
      </w:tr>
      <w:tr w:rsidR="00905552" w:rsidRPr="00905552" w14:paraId="0A4CE0B9" w14:textId="77777777" w:rsidTr="00B13F98">
        <w:tc>
          <w:tcPr>
            <w:tcW w:w="0" w:type="auto"/>
            <w:vMerge/>
            <w:tcBorders>
              <w:top w:val="single" w:sz="6" w:space="0" w:color="DDDDDD"/>
            </w:tcBorders>
            <w:shd w:val="clear" w:color="auto" w:fill="F9F9F9"/>
            <w:vAlign w:val="center"/>
            <w:hideMark/>
          </w:tcPr>
          <w:p w14:paraId="4688888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EE9A7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4D6AB9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A8113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64D2FB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0.0519</w:t>
            </w:r>
          </w:p>
        </w:tc>
        <w:tc>
          <w:tcPr>
            <w:tcW w:w="1139" w:type="dxa"/>
            <w:tcBorders>
              <w:top w:val="single" w:sz="6" w:space="0" w:color="DDDDDD"/>
            </w:tcBorders>
            <w:shd w:val="clear" w:color="auto" w:fill="F9F9F9"/>
            <w:tcMar>
              <w:top w:w="75" w:type="dxa"/>
              <w:left w:w="75" w:type="dxa"/>
              <w:bottom w:w="75" w:type="dxa"/>
              <w:right w:w="75" w:type="dxa"/>
            </w:tcMar>
            <w:hideMark/>
          </w:tcPr>
          <w:p w14:paraId="0CF7679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0.0378</w:t>
            </w:r>
          </w:p>
        </w:tc>
      </w:tr>
      <w:tr w:rsidR="00905552" w:rsidRPr="00905552" w14:paraId="5C3C900A" w14:textId="77777777" w:rsidTr="00B13F98">
        <w:tc>
          <w:tcPr>
            <w:tcW w:w="0" w:type="auto"/>
            <w:vMerge/>
            <w:tcBorders>
              <w:top w:val="single" w:sz="6" w:space="0" w:color="DDDDDD"/>
            </w:tcBorders>
            <w:shd w:val="clear" w:color="auto" w:fill="FFFFFF"/>
            <w:vAlign w:val="center"/>
            <w:hideMark/>
          </w:tcPr>
          <w:p w14:paraId="4255D1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15D9E7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F9495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24540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65D6E78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0.0492</w:t>
            </w:r>
          </w:p>
        </w:tc>
        <w:tc>
          <w:tcPr>
            <w:tcW w:w="1139" w:type="dxa"/>
            <w:tcBorders>
              <w:top w:val="single" w:sz="6" w:space="0" w:color="DDDDDD"/>
            </w:tcBorders>
            <w:shd w:val="clear" w:color="auto" w:fill="FFFFFF"/>
            <w:tcMar>
              <w:top w:w="75" w:type="dxa"/>
              <w:left w:w="75" w:type="dxa"/>
              <w:bottom w:w="75" w:type="dxa"/>
              <w:right w:w="75" w:type="dxa"/>
            </w:tcMar>
            <w:hideMark/>
          </w:tcPr>
          <w:p w14:paraId="007D268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0.0333</w:t>
            </w:r>
          </w:p>
        </w:tc>
      </w:tr>
      <w:tr w:rsidR="00905552" w:rsidRPr="00905552" w14:paraId="687D8DEC" w14:textId="77777777" w:rsidTr="00B13F98">
        <w:tc>
          <w:tcPr>
            <w:tcW w:w="0" w:type="auto"/>
            <w:vMerge/>
            <w:tcBorders>
              <w:top w:val="single" w:sz="6" w:space="0" w:color="DDDDDD"/>
            </w:tcBorders>
            <w:shd w:val="clear" w:color="auto" w:fill="F9F9F9"/>
            <w:vAlign w:val="center"/>
            <w:hideMark/>
          </w:tcPr>
          <w:p w14:paraId="1A6EBE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59E7F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C7F0AD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0CEF63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5EC8E4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0.0471</w:t>
            </w:r>
          </w:p>
        </w:tc>
        <w:tc>
          <w:tcPr>
            <w:tcW w:w="1139" w:type="dxa"/>
            <w:tcBorders>
              <w:top w:val="single" w:sz="6" w:space="0" w:color="DDDDDD"/>
            </w:tcBorders>
            <w:shd w:val="clear" w:color="auto" w:fill="F9F9F9"/>
            <w:tcMar>
              <w:top w:w="75" w:type="dxa"/>
              <w:left w:w="75" w:type="dxa"/>
              <w:bottom w:w="75" w:type="dxa"/>
              <w:right w:w="75" w:type="dxa"/>
            </w:tcMar>
            <w:hideMark/>
          </w:tcPr>
          <w:p w14:paraId="5BE12C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0.0353</w:t>
            </w:r>
          </w:p>
        </w:tc>
      </w:tr>
      <w:tr w:rsidR="00905552" w:rsidRPr="00905552" w14:paraId="37767B8B" w14:textId="77777777" w:rsidTr="00B13F98">
        <w:tc>
          <w:tcPr>
            <w:tcW w:w="0" w:type="auto"/>
            <w:vMerge/>
            <w:tcBorders>
              <w:top w:val="single" w:sz="6" w:space="0" w:color="DDDDDD"/>
            </w:tcBorders>
            <w:shd w:val="clear" w:color="auto" w:fill="FFFFFF"/>
            <w:vAlign w:val="center"/>
            <w:hideMark/>
          </w:tcPr>
          <w:p w14:paraId="33BA72F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2D984F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DCDB3C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7774C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56D047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0.0518</w:t>
            </w:r>
          </w:p>
        </w:tc>
        <w:tc>
          <w:tcPr>
            <w:tcW w:w="1139" w:type="dxa"/>
            <w:tcBorders>
              <w:top w:val="single" w:sz="6" w:space="0" w:color="DDDDDD"/>
            </w:tcBorders>
            <w:shd w:val="clear" w:color="auto" w:fill="FFFFFF"/>
            <w:tcMar>
              <w:top w:w="75" w:type="dxa"/>
              <w:left w:w="75" w:type="dxa"/>
              <w:bottom w:w="75" w:type="dxa"/>
              <w:right w:w="75" w:type="dxa"/>
            </w:tcMar>
            <w:hideMark/>
          </w:tcPr>
          <w:p w14:paraId="0F547E1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0.0362</w:t>
            </w:r>
          </w:p>
        </w:tc>
      </w:tr>
      <w:tr w:rsidR="00905552" w:rsidRPr="00905552" w14:paraId="3154D364" w14:textId="77777777" w:rsidTr="00B13F98">
        <w:tc>
          <w:tcPr>
            <w:tcW w:w="0" w:type="auto"/>
            <w:vMerge/>
            <w:tcBorders>
              <w:top w:val="single" w:sz="6" w:space="0" w:color="DDDDDD"/>
            </w:tcBorders>
            <w:shd w:val="clear" w:color="auto" w:fill="F9F9F9"/>
            <w:vAlign w:val="center"/>
            <w:hideMark/>
          </w:tcPr>
          <w:p w14:paraId="576E640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0FF526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E0923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FAA205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1CA6FBC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0.0508</w:t>
            </w:r>
          </w:p>
        </w:tc>
        <w:tc>
          <w:tcPr>
            <w:tcW w:w="1139" w:type="dxa"/>
            <w:tcBorders>
              <w:top w:val="single" w:sz="6" w:space="0" w:color="DDDDDD"/>
            </w:tcBorders>
            <w:shd w:val="clear" w:color="auto" w:fill="F9F9F9"/>
            <w:tcMar>
              <w:top w:w="75" w:type="dxa"/>
              <w:left w:w="75" w:type="dxa"/>
              <w:bottom w:w="75" w:type="dxa"/>
              <w:right w:w="75" w:type="dxa"/>
            </w:tcMar>
            <w:hideMark/>
          </w:tcPr>
          <w:p w14:paraId="4D14C84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0.0347</w:t>
            </w:r>
          </w:p>
        </w:tc>
      </w:tr>
      <w:tr w:rsidR="00905552" w:rsidRPr="00905552" w14:paraId="1373BDD7" w14:textId="77777777" w:rsidTr="00B13F98">
        <w:tc>
          <w:tcPr>
            <w:tcW w:w="0" w:type="auto"/>
            <w:vMerge/>
            <w:tcBorders>
              <w:top w:val="single" w:sz="6" w:space="0" w:color="DDDDDD"/>
            </w:tcBorders>
            <w:shd w:val="clear" w:color="auto" w:fill="FFFFFF"/>
            <w:vAlign w:val="center"/>
            <w:hideMark/>
          </w:tcPr>
          <w:p w14:paraId="1E3E7D9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E65EB8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7090DF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16A26A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6059D80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0.0507</w:t>
            </w:r>
          </w:p>
        </w:tc>
        <w:tc>
          <w:tcPr>
            <w:tcW w:w="1139" w:type="dxa"/>
            <w:tcBorders>
              <w:top w:val="single" w:sz="6" w:space="0" w:color="DDDDDD"/>
            </w:tcBorders>
            <w:shd w:val="clear" w:color="auto" w:fill="FFFFFF"/>
            <w:tcMar>
              <w:top w:w="75" w:type="dxa"/>
              <w:left w:w="75" w:type="dxa"/>
              <w:bottom w:w="75" w:type="dxa"/>
              <w:right w:w="75" w:type="dxa"/>
            </w:tcMar>
            <w:hideMark/>
          </w:tcPr>
          <w:p w14:paraId="71C0FB4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0.0350</w:t>
            </w:r>
          </w:p>
        </w:tc>
      </w:tr>
      <w:tr w:rsidR="00905552" w:rsidRPr="00905552" w14:paraId="42A292C4" w14:textId="77777777" w:rsidTr="00B13F98">
        <w:tc>
          <w:tcPr>
            <w:tcW w:w="0" w:type="auto"/>
            <w:vMerge/>
            <w:tcBorders>
              <w:top w:val="single" w:sz="6" w:space="0" w:color="DDDDDD"/>
            </w:tcBorders>
            <w:shd w:val="clear" w:color="auto" w:fill="F9F9F9"/>
            <w:vAlign w:val="center"/>
            <w:hideMark/>
          </w:tcPr>
          <w:p w14:paraId="5A4690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029708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0CEB4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4F13FF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362FD02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0.0523</w:t>
            </w:r>
          </w:p>
        </w:tc>
        <w:tc>
          <w:tcPr>
            <w:tcW w:w="1139" w:type="dxa"/>
            <w:tcBorders>
              <w:top w:val="single" w:sz="6" w:space="0" w:color="DDDDDD"/>
            </w:tcBorders>
            <w:shd w:val="clear" w:color="auto" w:fill="F9F9F9"/>
            <w:tcMar>
              <w:top w:w="75" w:type="dxa"/>
              <w:left w:w="75" w:type="dxa"/>
              <w:bottom w:w="75" w:type="dxa"/>
              <w:right w:w="75" w:type="dxa"/>
            </w:tcMar>
            <w:hideMark/>
          </w:tcPr>
          <w:p w14:paraId="635157C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0.0378</w:t>
            </w:r>
          </w:p>
        </w:tc>
      </w:tr>
      <w:tr w:rsidR="00905552" w:rsidRPr="00905552" w14:paraId="1B3402A8" w14:textId="77777777" w:rsidTr="00B13F98">
        <w:tc>
          <w:tcPr>
            <w:tcW w:w="0" w:type="auto"/>
            <w:vMerge/>
            <w:tcBorders>
              <w:top w:val="single" w:sz="6" w:space="0" w:color="DDDDDD"/>
            </w:tcBorders>
            <w:shd w:val="clear" w:color="auto" w:fill="FFFFFF"/>
            <w:vAlign w:val="center"/>
            <w:hideMark/>
          </w:tcPr>
          <w:p w14:paraId="71E538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1BA40A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14ED0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7AC768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1E4B084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0.0492</w:t>
            </w:r>
          </w:p>
        </w:tc>
        <w:tc>
          <w:tcPr>
            <w:tcW w:w="1139" w:type="dxa"/>
            <w:tcBorders>
              <w:top w:val="single" w:sz="6" w:space="0" w:color="DDDDDD"/>
            </w:tcBorders>
            <w:shd w:val="clear" w:color="auto" w:fill="FFFFFF"/>
            <w:tcMar>
              <w:top w:w="75" w:type="dxa"/>
              <w:left w:w="75" w:type="dxa"/>
              <w:bottom w:w="75" w:type="dxa"/>
              <w:right w:w="75" w:type="dxa"/>
            </w:tcMar>
            <w:hideMark/>
          </w:tcPr>
          <w:p w14:paraId="3F898EB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0.0348</w:t>
            </w:r>
          </w:p>
        </w:tc>
      </w:tr>
      <w:tr w:rsidR="00905552" w:rsidRPr="00905552" w14:paraId="6B624884" w14:textId="77777777" w:rsidTr="00B13F98">
        <w:tc>
          <w:tcPr>
            <w:tcW w:w="0" w:type="auto"/>
            <w:vMerge/>
            <w:tcBorders>
              <w:top w:val="single" w:sz="6" w:space="0" w:color="DDDDDD"/>
            </w:tcBorders>
            <w:shd w:val="clear" w:color="auto" w:fill="F9F9F9"/>
            <w:vAlign w:val="center"/>
            <w:hideMark/>
          </w:tcPr>
          <w:p w14:paraId="35569F2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72476E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CF17C2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7353C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6066E9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0.0516</w:t>
            </w:r>
          </w:p>
        </w:tc>
        <w:tc>
          <w:tcPr>
            <w:tcW w:w="1139" w:type="dxa"/>
            <w:tcBorders>
              <w:top w:val="single" w:sz="6" w:space="0" w:color="DDDDDD"/>
            </w:tcBorders>
            <w:shd w:val="clear" w:color="auto" w:fill="F9F9F9"/>
            <w:tcMar>
              <w:top w:w="75" w:type="dxa"/>
              <w:left w:w="75" w:type="dxa"/>
              <w:bottom w:w="75" w:type="dxa"/>
              <w:right w:w="75" w:type="dxa"/>
            </w:tcMar>
            <w:hideMark/>
          </w:tcPr>
          <w:p w14:paraId="6720AB8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0.0354</w:t>
            </w:r>
          </w:p>
        </w:tc>
      </w:tr>
      <w:tr w:rsidR="00905552" w:rsidRPr="00905552" w14:paraId="61CA92EE" w14:textId="77777777" w:rsidTr="00B13F98">
        <w:tc>
          <w:tcPr>
            <w:tcW w:w="0" w:type="auto"/>
            <w:vMerge/>
            <w:tcBorders>
              <w:top w:val="single" w:sz="6" w:space="0" w:color="DDDDDD"/>
            </w:tcBorders>
            <w:shd w:val="clear" w:color="auto" w:fill="FFFFFF"/>
            <w:vAlign w:val="center"/>
            <w:hideMark/>
          </w:tcPr>
          <w:p w14:paraId="3484D9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79147C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B7C3B5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7FE725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7774803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0.0502</w:t>
            </w:r>
          </w:p>
        </w:tc>
        <w:tc>
          <w:tcPr>
            <w:tcW w:w="1139" w:type="dxa"/>
            <w:tcBorders>
              <w:top w:val="single" w:sz="6" w:space="0" w:color="DDDDDD"/>
            </w:tcBorders>
            <w:shd w:val="clear" w:color="auto" w:fill="FFFFFF"/>
            <w:tcMar>
              <w:top w:w="75" w:type="dxa"/>
              <w:left w:w="75" w:type="dxa"/>
              <w:bottom w:w="75" w:type="dxa"/>
              <w:right w:w="75" w:type="dxa"/>
            </w:tcMar>
            <w:hideMark/>
          </w:tcPr>
          <w:p w14:paraId="4B67A2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0.0355</w:t>
            </w:r>
          </w:p>
        </w:tc>
      </w:tr>
      <w:tr w:rsidR="00905552" w:rsidRPr="00905552" w14:paraId="1629C81E" w14:textId="77777777" w:rsidTr="00B13F98">
        <w:tc>
          <w:tcPr>
            <w:tcW w:w="0" w:type="auto"/>
            <w:vMerge/>
            <w:tcBorders>
              <w:top w:val="single" w:sz="6" w:space="0" w:color="DDDDDD"/>
            </w:tcBorders>
            <w:shd w:val="clear" w:color="auto" w:fill="F9F9F9"/>
            <w:vAlign w:val="center"/>
            <w:hideMark/>
          </w:tcPr>
          <w:p w14:paraId="3373935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val="restart"/>
            <w:tcBorders>
              <w:top w:val="single" w:sz="6" w:space="0" w:color="DDDDDD"/>
            </w:tcBorders>
            <w:shd w:val="clear" w:color="auto" w:fill="F9F9F9"/>
            <w:tcMar>
              <w:top w:w="75" w:type="dxa"/>
              <w:left w:w="75" w:type="dxa"/>
              <w:bottom w:w="75" w:type="dxa"/>
              <w:right w:w="75" w:type="dxa"/>
            </w:tcMar>
            <w:hideMark/>
          </w:tcPr>
          <w:p w14:paraId="73E788F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w:t>
            </w: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147ED7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Backward</w:t>
            </w:r>
          </w:p>
        </w:tc>
        <w:tc>
          <w:tcPr>
            <w:tcW w:w="985" w:type="dxa"/>
            <w:tcBorders>
              <w:top w:val="single" w:sz="6" w:space="0" w:color="DDDDDD"/>
            </w:tcBorders>
            <w:shd w:val="clear" w:color="auto" w:fill="F9F9F9"/>
            <w:tcMar>
              <w:top w:w="75" w:type="dxa"/>
              <w:left w:w="75" w:type="dxa"/>
              <w:bottom w:w="75" w:type="dxa"/>
              <w:right w:w="75" w:type="dxa"/>
            </w:tcMar>
            <w:hideMark/>
          </w:tcPr>
          <w:p w14:paraId="610B28B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0424D4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0.3052</w:t>
            </w:r>
          </w:p>
        </w:tc>
        <w:tc>
          <w:tcPr>
            <w:tcW w:w="1139" w:type="dxa"/>
            <w:tcBorders>
              <w:top w:val="single" w:sz="6" w:space="0" w:color="DDDDDD"/>
            </w:tcBorders>
            <w:shd w:val="clear" w:color="auto" w:fill="F9F9F9"/>
            <w:tcMar>
              <w:top w:w="75" w:type="dxa"/>
              <w:left w:w="75" w:type="dxa"/>
              <w:bottom w:w="75" w:type="dxa"/>
              <w:right w:w="75" w:type="dxa"/>
            </w:tcMar>
            <w:hideMark/>
          </w:tcPr>
          <w:p w14:paraId="13F0C10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0.0546</w:t>
            </w:r>
          </w:p>
        </w:tc>
      </w:tr>
      <w:tr w:rsidR="00905552" w:rsidRPr="00905552" w14:paraId="1B4AB47A" w14:textId="77777777" w:rsidTr="00B13F98">
        <w:tc>
          <w:tcPr>
            <w:tcW w:w="0" w:type="auto"/>
            <w:vMerge/>
            <w:tcBorders>
              <w:top w:val="single" w:sz="6" w:space="0" w:color="DDDDDD"/>
            </w:tcBorders>
            <w:shd w:val="clear" w:color="auto" w:fill="FFFFFF"/>
            <w:vAlign w:val="center"/>
            <w:hideMark/>
          </w:tcPr>
          <w:p w14:paraId="5BEEDE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5DD5F4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89E0C2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2440A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3763339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0.3084</w:t>
            </w:r>
          </w:p>
        </w:tc>
        <w:tc>
          <w:tcPr>
            <w:tcW w:w="1139" w:type="dxa"/>
            <w:tcBorders>
              <w:top w:val="single" w:sz="6" w:space="0" w:color="DDDDDD"/>
            </w:tcBorders>
            <w:shd w:val="clear" w:color="auto" w:fill="FFFFFF"/>
            <w:tcMar>
              <w:top w:w="75" w:type="dxa"/>
              <w:left w:w="75" w:type="dxa"/>
              <w:bottom w:w="75" w:type="dxa"/>
              <w:right w:w="75" w:type="dxa"/>
            </w:tcMar>
            <w:hideMark/>
          </w:tcPr>
          <w:p w14:paraId="73BFAC8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0.0579</w:t>
            </w:r>
          </w:p>
        </w:tc>
      </w:tr>
      <w:tr w:rsidR="00905552" w:rsidRPr="00905552" w14:paraId="7C4F78ED" w14:textId="77777777" w:rsidTr="00B13F98">
        <w:tc>
          <w:tcPr>
            <w:tcW w:w="0" w:type="auto"/>
            <w:vMerge/>
            <w:tcBorders>
              <w:top w:val="single" w:sz="6" w:space="0" w:color="DDDDDD"/>
            </w:tcBorders>
            <w:shd w:val="clear" w:color="auto" w:fill="F9F9F9"/>
            <w:vAlign w:val="center"/>
            <w:hideMark/>
          </w:tcPr>
          <w:p w14:paraId="1BFA627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FA1621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D3E441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8C7C1F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2268C16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0.3083</w:t>
            </w:r>
          </w:p>
        </w:tc>
        <w:tc>
          <w:tcPr>
            <w:tcW w:w="1139" w:type="dxa"/>
            <w:tcBorders>
              <w:top w:val="single" w:sz="6" w:space="0" w:color="DDDDDD"/>
            </w:tcBorders>
            <w:shd w:val="clear" w:color="auto" w:fill="F9F9F9"/>
            <w:tcMar>
              <w:top w:w="75" w:type="dxa"/>
              <w:left w:w="75" w:type="dxa"/>
              <w:bottom w:w="75" w:type="dxa"/>
              <w:right w:w="75" w:type="dxa"/>
            </w:tcMar>
            <w:hideMark/>
          </w:tcPr>
          <w:p w14:paraId="27D0476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0.0528</w:t>
            </w:r>
          </w:p>
        </w:tc>
      </w:tr>
      <w:tr w:rsidR="00905552" w:rsidRPr="00905552" w14:paraId="6C3EF1DF" w14:textId="77777777" w:rsidTr="00B13F98">
        <w:tc>
          <w:tcPr>
            <w:tcW w:w="0" w:type="auto"/>
            <w:vMerge/>
            <w:tcBorders>
              <w:top w:val="single" w:sz="6" w:space="0" w:color="DDDDDD"/>
            </w:tcBorders>
            <w:shd w:val="clear" w:color="auto" w:fill="FFFFFF"/>
            <w:vAlign w:val="center"/>
            <w:hideMark/>
          </w:tcPr>
          <w:p w14:paraId="0FDF25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EB7B76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9049C6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0F1D48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0873B5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0.3096</w:t>
            </w:r>
          </w:p>
        </w:tc>
        <w:tc>
          <w:tcPr>
            <w:tcW w:w="1139" w:type="dxa"/>
            <w:tcBorders>
              <w:top w:val="single" w:sz="6" w:space="0" w:color="DDDDDD"/>
            </w:tcBorders>
            <w:shd w:val="clear" w:color="auto" w:fill="FFFFFF"/>
            <w:tcMar>
              <w:top w:w="75" w:type="dxa"/>
              <w:left w:w="75" w:type="dxa"/>
              <w:bottom w:w="75" w:type="dxa"/>
              <w:right w:w="75" w:type="dxa"/>
            </w:tcMar>
            <w:hideMark/>
          </w:tcPr>
          <w:p w14:paraId="59FD7A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0.0568</w:t>
            </w:r>
          </w:p>
        </w:tc>
      </w:tr>
      <w:tr w:rsidR="00905552" w:rsidRPr="00905552" w14:paraId="00536D75" w14:textId="77777777" w:rsidTr="00B13F98">
        <w:tc>
          <w:tcPr>
            <w:tcW w:w="0" w:type="auto"/>
            <w:vMerge/>
            <w:tcBorders>
              <w:top w:val="single" w:sz="6" w:space="0" w:color="DDDDDD"/>
            </w:tcBorders>
            <w:shd w:val="clear" w:color="auto" w:fill="F9F9F9"/>
            <w:vAlign w:val="center"/>
            <w:hideMark/>
          </w:tcPr>
          <w:p w14:paraId="45D1F2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262F0C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8BBF6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DEF88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194F80F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0.3173</w:t>
            </w:r>
          </w:p>
        </w:tc>
        <w:tc>
          <w:tcPr>
            <w:tcW w:w="1139" w:type="dxa"/>
            <w:tcBorders>
              <w:top w:val="single" w:sz="6" w:space="0" w:color="DDDDDD"/>
            </w:tcBorders>
            <w:shd w:val="clear" w:color="auto" w:fill="F9F9F9"/>
            <w:tcMar>
              <w:top w:w="75" w:type="dxa"/>
              <w:left w:w="75" w:type="dxa"/>
              <w:bottom w:w="75" w:type="dxa"/>
              <w:right w:w="75" w:type="dxa"/>
            </w:tcMar>
            <w:hideMark/>
          </w:tcPr>
          <w:p w14:paraId="1A13AFF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0.0590</w:t>
            </w:r>
          </w:p>
        </w:tc>
      </w:tr>
      <w:tr w:rsidR="00905552" w:rsidRPr="00905552" w14:paraId="08BD9DA7" w14:textId="77777777" w:rsidTr="00B13F98">
        <w:tc>
          <w:tcPr>
            <w:tcW w:w="0" w:type="auto"/>
            <w:vMerge/>
            <w:tcBorders>
              <w:top w:val="single" w:sz="6" w:space="0" w:color="DDDDDD"/>
            </w:tcBorders>
            <w:shd w:val="clear" w:color="auto" w:fill="FFFFFF"/>
            <w:vAlign w:val="center"/>
            <w:hideMark/>
          </w:tcPr>
          <w:p w14:paraId="1B9ACE3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CE6BE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B26E92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ECC31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7A90E06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0.3142</w:t>
            </w:r>
          </w:p>
        </w:tc>
        <w:tc>
          <w:tcPr>
            <w:tcW w:w="1139" w:type="dxa"/>
            <w:tcBorders>
              <w:top w:val="single" w:sz="6" w:space="0" w:color="DDDDDD"/>
            </w:tcBorders>
            <w:shd w:val="clear" w:color="auto" w:fill="FFFFFF"/>
            <w:tcMar>
              <w:top w:w="75" w:type="dxa"/>
              <w:left w:w="75" w:type="dxa"/>
              <w:bottom w:w="75" w:type="dxa"/>
              <w:right w:w="75" w:type="dxa"/>
            </w:tcMar>
            <w:hideMark/>
          </w:tcPr>
          <w:p w14:paraId="22FE16C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0.0559</w:t>
            </w:r>
          </w:p>
        </w:tc>
      </w:tr>
      <w:tr w:rsidR="00905552" w:rsidRPr="00905552" w14:paraId="408CC7A6" w14:textId="77777777" w:rsidTr="00B13F98">
        <w:tc>
          <w:tcPr>
            <w:tcW w:w="0" w:type="auto"/>
            <w:vMerge/>
            <w:tcBorders>
              <w:top w:val="single" w:sz="6" w:space="0" w:color="DDDDDD"/>
            </w:tcBorders>
            <w:shd w:val="clear" w:color="auto" w:fill="F9F9F9"/>
            <w:vAlign w:val="center"/>
            <w:hideMark/>
          </w:tcPr>
          <w:p w14:paraId="6D55C7B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EDB8C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79F515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5FFEF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56963E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0.3085</w:t>
            </w:r>
          </w:p>
        </w:tc>
        <w:tc>
          <w:tcPr>
            <w:tcW w:w="1139" w:type="dxa"/>
            <w:tcBorders>
              <w:top w:val="single" w:sz="6" w:space="0" w:color="DDDDDD"/>
            </w:tcBorders>
            <w:shd w:val="clear" w:color="auto" w:fill="F9F9F9"/>
            <w:tcMar>
              <w:top w:w="75" w:type="dxa"/>
              <w:left w:w="75" w:type="dxa"/>
              <w:bottom w:w="75" w:type="dxa"/>
              <w:right w:w="75" w:type="dxa"/>
            </w:tcMar>
            <w:hideMark/>
          </w:tcPr>
          <w:p w14:paraId="5CE10B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0.0553</w:t>
            </w:r>
          </w:p>
        </w:tc>
      </w:tr>
      <w:tr w:rsidR="00905552" w:rsidRPr="00905552" w14:paraId="3918CA2C" w14:textId="77777777" w:rsidTr="00B13F98">
        <w:tc>
          <w:tcPr>
            <w:tcW w:w="0" w:type="auto"/>
            <w:vMerge/>
            <w:tcBorders>
              <w:top w:val="single" w:sz="6" w:space="0" w:color="DDDDDD"/>
            </w:tcBorders>
            <w:shd w:val="clear" w:color="auto" w:fill="FFFFFF"/>
            <w:vAlign w:val="center"/>
            <w:hideMark/>
          </w:tcPr>
          <w:p w14:paraId="73D411A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9B6388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EA2FBB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DA06F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6ED14D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0.3104</w:t>
            </w:r>
          </w:p>
        </w:tc>
        <w:tc>
          <w:tcPr>
            <w:tcW w:w="1139" w:type="dxa"/>
            <w:tcBorders>
              <w:top w:val="single" w:sz="6" w:space="0" w:color="DDDDDD"/>
            </w:tcBorders>
            <w:shd w:val="clear" w:color="auto" w:fill="FFFFFF"/>
            <w:tcMar>
              <w:top w:w="75" w:type="dxa"/>
              <w:left w:w="75" w:type="dxa"/>
              <w:bottom w:w="75" w:type="dxa"/>
              <w:right w:w="75" w:type="dxa"/>
            </w:tcMar>
            <w:hideMark/>
          </w:tcPr>
          <w:p w14:paraId="6E93D9D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0.0570</w:t>
            </w:r>
          </w:p>
        </w:tc>
      </w:tr>
      <w:tr w:rsidR="00905552" w:rsidRPr="00905552" w14:paraId="56D12AF0" w14:textId="77777777" w:rsidTr="00B13F98">
        <w:tc>
          <w:tcPr>
            <w:tcW w:w="0" w:type="auto"/>
            <w:vMerge/>
            <w:tcBorders>
              <w:top w:val="single" w:sz="6" w:space="0" w:color="DDDDDD"/>
            </w:tcBorders>
            <w:shd w:val="clear" w:color="auto" w:fill="F9F9F9"/>
            <w:vAlign w:val="center"/>
            <w:hideMark/>
          </w:tcPr>
          <w:p w14:paraId="0710D55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BD494B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55AEA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BDD7AC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5ABBF6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0.3100</w:t>
            </w:r>
          </w:p>
        </w:tc>
        <w:tc>
          <w:tcPr>
            <w:tcW w:w="1139" w:type="dxa"/>
            <w:tcBorders>
              <w:top w:val="single" w:sz="6" w:space="0" w:color="DDDDDD"/>
            </w:tcBorders>
            <w:shd w:val="clear" w:color="auto" w:fill="F9F9F9"/>
            <w:tcMar>
              <w:top w:w="75" w:type="dxa"/>
              <w:left w:w="75" w:type="dxa"/>
              <w:bottom w:w="75" w:type="dxa"/>
              <w:right w:w="75" w:type="dxa"/>
            </w:tcMar>
            <w:hideMark/>
          </w:tcPr>
          <w:p w14:paraId="77E63D7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0.0549</w:t>
            </w:r>
          </w:p>
        </w:tc>
      </w:tr>
      <w:tr w:rsidR="00905552" w:rsidRPr="00905552" w14:paraId="1B8D49FE" w14:textId="77777777" w:rsidTr="00B13F98">
        <w:tc>
          <w:tcPr>
            <w:tcW w:w="0" w:type="auto"/>
            <w:vMerge/>
            <w:tcBorders>
              <w:top w:val="single" w:sz="6" w:space="0" w:color="DDDDDD"/>
            </w:tcBorders>
            <w:shd w:val="clear" w:color="auto" w:fill="FFFFFF"/>
            <w:vAlign w:val="center"/>
            <w:hideMark/>
          </w:tcPr>
          <w:p w14:paraId="31692D4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AF9D7F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DDE6E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932B9B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5A0B1B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0.3047</w:t>
            </w:r>
          </w:p>
        </w:tc>
        <w:tc>
          <w:tcPr>
            <w:tcW w:w="1139" w:type="dxa"/>
            <w:tcBorders>
              <w:top w:val="single" w:sz="6" w:space="0" w:color="DDDDDD"/>
            </w:tcBorders>
            <w:shd w:val="clear" w:color="auto" w:fill="FFFFFF"/>
            <w:tcMar>
              <w:top w:w="75" w:type="dxa"/>
              <w:left w:w="75" w:type="dxa"/>
              <w:bottom w:w="75" w:type="dxa"/>
              <w:right w:w="75" w:type="dxa"/>
            </w:tcMar>
            <w:hideMark/>
          </w:tcPr>
          <w:p w14:paraId="772D2FB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0.0545</w:t>
            </w:r>
          </w:p>
        </w:tc>
      </w:tr>
      <w:tr w:rsidR="00905552" w:rsidRPr="00905552" w14:paraId="7E12847E" w14:textId="77777777" w:rsidTr="00B13F98">
        <w:tc>
          <w:tcPr>
            <w:tcW w:w="0" w:type="auto"/>
            <w:vMerge/>
            <w:tcBorders>
              <w:top w:val="single" w:sz="6" w:space="0" w:color="DDDDDD"/>
            </w:tcBorders>
            <w:shd w:val="clear" w:color="auto" w:fill="F9F9F9"/>
            <w:vAlign w:val="center"/>
            <w:hideMark/>
          </w:tcPr>
          <w:p w14:paraId="165C512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EA1B0E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C0DBF6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673BE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61520CA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0.3069</w:t>
            </w:r>
          </w:p>
        </w:tc>
        <w:tc>
          <w:tcPr>
            <w:tcW w:w="1139" w:type="dxa"/>
            <w:tcBorders>
              <w:top w:val="single" w:sz="6" w:space="0" w:color="DDDDDD"/>
            </w:tcBorders>
            <w:shd w:val="clear" w:color="auto" w:fill="F9F9F9"/>
            <w:tcMar>
              <w:top w:w="75" w:type="dxa"/>
              <w:left w:w="75" w:type="dxa"/>
              <w:bottom w:w="75" w:type="dxa"/>
              <w:right w:w="75" w:type="dxa"/>
            </w:tcMar>
            <w:hideMark/>
          </w:tcPr>
          <w:p w14:paraId="23BBFE2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0.0581</w:t>
            </w:r>
          </w:p>
        </w:tc>
      </w:tr>
      <w:tr w:rsidR="00905552" w:rsidRPr="00905552" w14:paraId="0A71370F" w14:textId="77777777" w:rsidTr="00B13F98">
        <w:tc>
          <w:tcPr>
            <w:tcW w:w="0" w:type="auto"/>
            <w:vMerge/>
            <w:tcBorders>
              <w:top w:val="single" w:sz="6" w:space="0" w:color="DDDDDD"/>
            </w:tcBorders>
            <w:shd w:val="clear" w:color="auto" w:fill="FFFFFF"/>
            <w:vAlign w:val="center"/>
            <w:hideMark/>
          </w:tcPr>
          <w:p w14:paraId="2771E3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741518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FE0EF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35869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21C460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0.3079</w:t>
            </w:r>
          </w:p>
        </w:tc>
        <w:tc>
          <w:tcPr>
            <w:tcW w:w="1139" w:type="dxa"/>
            <w:tcBorders>
              <w:top w:val="single" w:sz="6" w:space="0" w:color="DDDDDD"/>
            </w:tcBorders>
            <w:shd w:val="clear" w:color="auto" w:fill="FFFFFF"/>
            <w:tcMar>
              <w:top w:w="75" w:type="dxa"/>
              <w:left w:w="75" w:type="dxa"/>
              <w:bottom w:w="75" w:type="dxa"/>
              <w:right w:w="75" w:type="dxa"/>
            </w:tcMar>
            <w:hideMark/>
          </w:tcPr>
          <w:p w14:paraId="05BEF9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0.0584</w:t>
            </w:r>
          </w:p>
        </w:tc>
      </w:tr>
      <w:tr w:rsidR="00905552" w:rsidRPr="00905552" w14:paraId="7DAAC77F" w14:textId="77777777" w:rsidTr="00B13F98">
        <w:tc>
          <w:tcPr>
            <w:tcW w:w="0" w:type="auto"/>
            <w:vMerge/>
            <w:tcBorders>
              <w:top w:val="single" w:sz="6" w:space="0" w:color="DDDDDD"/>
            </w:tcBorders>
            <w:shd w:val="clear" w:color="auto" w:fill="F9F9F9"/>
            <w:vAlign w:val="center"/>
            <w:hideMark/>
          </w:tcPr>
          <w:p w14:paraId="3459FE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B93118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414D03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D85D72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529AE97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0.3039</w:t>
            </w:r>
          </w:p>
        </w:tc>
        <w:tc>
          <w:tcPr>
            <w:tcW w:w="1139" w:type="dxa"/>
            <w:tcBorders>
              <w:top w:val="single" w:sz="6" w:space="0" w:color="DDDDDD"/>
            </w:tcBorders>
            <w:shd w:val="clear" w:color="auto" w:fill="F9F9F9"/>
            <w:tcMar>
              <w:top w:w="75" w:type="dxa"/>
              <w:left w:w="75" w:type="dxa"/>
              <w:bottom w:w="75" w:type="dxa"/>
              <w:right w:w="75" w:type="dxa"/>
            </w:tcMar>
            <w:hideMark/>
          </w:tcPr>
          <w:p w14:paraId="1BFAC02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0.0555</w:t>
            </w:r>
          </w:p>
        </w:tc>
      </w:tr>
      <w:tr w:rsidR="00905552" w:rsidRPr="00905552" w14:paraId="70F6C224" w14:textId="77777777" w:rsidTr="00B13F98">
        <w:tc>
          <w:tcPr>
            <w:tcW w:w="0" w:type="auto"/>
            <w:vMerge/>
            <w:tcBorders>
              <w:top w:val="single" w:sz="6" w:space="0" w:color="DDDDDD"/>
            </w:tcBorders>
            <w:shd w:val="clear" w:color="auto" w:fill="FFFFFF"/>
            <w:vAlign w:val="center"/>
            <w:hideMark/>
          </w:tcPr>
          <w:p w14:paraId="1BB454D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0277FC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65D5CD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6C0826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12573D0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0.3047</w:t>
            </w:r>
          </w:p>
        </w:tc>
        <w:tc>
          <w:tcPr>
            <w:tcW w:w="1139" w:type="dxa"/>
            <w:tcBorders>
              <w:top w:val="single" w:sz="6" w:space="0" w:color="DDDDDD"/>
            </w:tcBorders>
            <w:shd w:val="clear" w:color="auto" w:fill="FFFFFF"/>
            <w:tcMar>
              <w:top w:w="75" w:type="dxa"/>
              <w:left w:w="75" w:type="dxa"/>
              <w:bottom w:w="75" w:type="dxa"/>
              <w:right w:w="75" w:type="dxa"/>
            </w:tcMar>
            <w:hideMark/>
          </w:tcPr>
          <w:p w14:paraId="37CDE5D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0.0575</w:t>
            </w:r>
          </w:p>
        </w:tc>
      </w:tr>
      <w:tr w:rsidR="00905552" w:rsidRPr="00905552" w14:paraId="69057559" w14:textId="77777777" w:rsidTr="00B13F98">
        <w:tc>
          <w:tcPr>
            <w:tcW w:w="0" w:type="auto"/>
            <w:vMerge/>
            <w:tcBorders>
              <w:top w:val="single" w:sz="6" w:space="0" w:color="DDDDDD"/>
            </w:tcBorders>
            <w:shd w:val="clear" w:color="auto" w:fill="F9F9F9"/>
            <w:vAlign w:val="center"/>
            <w:hideMark/>
          </w:tcPr>
          <w:p w14:paraId="4582CD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621BC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758EDA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9A192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568BB31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0.3186</w:t>
            </w:r>
          </w:p>
        </w:tc>
        <w:tc>
          <w:tcPr>
            <w:tcW w:w="1139" w:type="dxa"/>
            <w:tcBorders>
              <w:top w:val="single" w:sz="6" w:space="0" w:color="DDDDDD"/>
            </w:tcBorders>
            <w:shd w:val="clear" w:color="auto" w:fill="F9F9F9"/>
            <w:tcMar>
              <w:top w:w="75" w:type="dxa"/>
              <w:left w:w="75" w:type="dxa"/>
              <w:bottom w:w="75" w:type="dxa"/>
              <w:right w:w="75" w:type="dxa"/>
            </w:tcMar>
            <w:hideMark/>
          </w:tcPr>
          <w:p w14:paraId="4861BFB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0.0605</w:t>
            </w:r>
          </w:p>
        </w:tc>
      </w:tr>
      <w:tr w:rsidR="00905552" w:rsidRPr="00905552" w14:paraId="1DC12D0B" w14:textId="77777777" w:rsidTr="00B13F98">
        <w:tc>
          <w:tcPr>
            <w:tcW w:w="0" w:type="auto"/>
            <w:vMerge/>
            <w:tcBorders>
              <w:top w:val="single" w:sz="6" w:space="0" w:color="DDDDDD"/>
            </w:tcBorders>
            <w:shd w:val="clear" w:color="auto" w:fill="FFFFFF"/>
            <w:vAlign w:val="center"/>
            <w:hideMark/>
          </w:tcPr>
          <w:p w14:paraId="1173C0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0A55C8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02DBB2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AIC</w:t>
            </w:r>
          </w:p>
        </w:tc>
        <w:tc>
          <w:tcPr>
            <w:tcW w:w="985" w:type="dxa"/>
            <w:tcBorders>
              <w:top w:val="single" w:sz="6" w:space="0" w:color="DDDDDD"/>
            </w:tcBorders>
            <w:shd w:val="clear" w:color="auto" w:fill="FFFFFF"/>
            <w:tcMar>
              <w:top w:w="75" w:type="dxa"/>
              <w:left w:w="75" w:type="dxa"/>
              <w:bottom w:w="75" w:type="dxa"/>
              <w:right w:w="75" w:type="dxa"/>
            </w:tcMar>
            <w:hideMark/>
          </w:tcPr>
          <w:p w14:paraId="41555A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027A982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0.1693</w:t>
            </w:r>
          </w:p>
        </w:tc>
        <w:tc>
          <w:tcPr>
            <w:tcW w:w="1139" w:type="dxa"/>
            <w:tcBorders>
              <w:top w:val="single" w:sz="6" w:space="0" w:color="DDDDDD"/>
            </w:tcBorders>
            <w:shd w:val="clear" w:color="auto" w:fill="FFFFFF"/>
            <w:tcMar>
              <w:top w:w="75" w:type="dxa"/>
              <w:left w:w="75" w:type="dxa"/>
              <w:bottom w:w="75" w:type="dxa"/>
              <w:right w:w="75" w:type="dxa"/>
            </w:tcMar>
            <w:hideMark/>
          </w:tcPr>
          <w:p w14:paraId="342C2C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0.0554</w:t>
            </w:r>
          </w:p>
        </w:tc>
      </w:tr>
      <w:tr w:rsidR="00905552" w:rsidRPr="00905552" w14:paraId="615FC2D6" w14:textId="77777777" w:rsidTr="00B13F98">
        <w:tc>
          <w:tcPr>
            <w:tcW w:w="0" w:type="auto"/>
            <w:vMerge/>
            <w:tcBorders>
              <w:top w:val="single" w:sz="6" w:space="0" w:color="DDDDDD"/>
            </w:tcBorders>
            <w:shd w:val="clear" w:color="auto" w:fill="F9F9F9"/>
            <w:vAlign w:val="center"/>
            <w:hideMark/>
          </w:tcPr>
          <w:p w14:paraId="16E9CF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2DA4AC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B7491E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20E5FA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6C78527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0.1697</w:t>
            </w:r>
          </w:p>
        </w:tc>
        <w:tc>
          <w:tcPr>
            <w:tcW w:w="1139" w:type="dxa"/>
            <w:tcBorders>
              <w:top w:val="single" w:sz="6" w:space="0" w:color="DDDDDD"/>
            </w:tcBorders>
            <w:shd w:val="clear" w:color="auto" w:fill="F9F9F9"/>
            <w:tcMar>
              <w:top w:w="75" w:type="dxa"/>
              <w:left w:w="75" w:type="dxa"/>
              <w:bottom w:w="75" w:type="dxa"/>
              <w:right w:w="75" w:type="dxa"/>
            </w:tcMar>
            <w:hideMark/>
          </w:tcPr>
          <w:p w14:paraId="5F01C14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0.0589</w:t>
            </w:r>
          </w:p>
        </w:tc>
      </w:tr>
      <w:tr w:rsidR="00905552" w:rsidRPr="00905552" w14:paraId="793B7827" w14:textId="77777777" w:rsidTr="00B13F98">
        <w:tc>
          <w:tcPr>
            <w:tcW w:w="0" w:type="auto"/>
            <w:vMerge/>
            <w:tcBorders>
              <w:top w:val="single" w:sz="6" w:space="0" w:color="DDDDDD"/>
            </w:tcBorders>
            <w:shd w:val="clear" w:color="auto" w:fill="FFFFFF"/>
            <w:vAlign w:val="center"/>
            <w:hideMark/>
          </w:tcPr>
          <w:p w14:paraId="31C27EF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D8E4A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6DE88C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232D44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3305626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0.1644</w:t>
            </w:r>
          </w:p>
        </w:tc>
        <w:tc>
          <w:tcPr>
            <w:tcW w:w="1139" w:type="dxa"/>
            <w:tcBorders>
              <w:top w:val="single" w:sz="6" w:space="0" w:color="DDDDDD"/>
            </w:tcBorders>
            <w:shd w:val="clear" w:color="auto" w:fill="FFFFFF"/>
            <w:tcMar>
              <w:top w:w="75" w:type="dxa"/>
              <w:left w:w="75" w:type="dxa"/>
              <w:bottom w:w="75" w:type="dxa"/>
              <w:right w:w="75" w:type="dxa"/>
            </w:tcMar>
            <w:hideMark/>
          </w:tcPr>
          <w:p w14:paraId="709E053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0.0520</w:t>
            </w:r>
          </w:p>
        </w:tc>
      </w:tr>
      <w:tr w:rsidR="00905552" w:rsidRPr="00905552" w14:paraId="3BCB40AD" w14:textId="77777777" w:rsidTr="00B13F98">
        <w:tc>
          <w:tcPr>
            <w:tcW w:w="0" w:type="auto"/>
            <w:vMerge/>
            <w:tcBorders>
              <w:top w:val="single" w:sz="6" w:space="0" w:color="DDDDDD"/>
            </w:tcBorders>
            <w:shd w:val="clear" w:color="auto" w:fill="F9F9F9"/>
            <w:vAlign w:val="center"/>
            <w:hideMark/>
          </w:tcPr>
          <w:p w14:paraId="797D7A8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DD3AC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C940B8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68B8AC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6258698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0.1689</w:t>
            </w:r>
          </w:p>
        </w:tc>
        <w:tc>
          <w:tcPr>
            <w:tcW w:w="1139" w:type="dxa"/>
            <w:tcBorders>
              <w:top w:val="single" w:sz="6" w:space="0" w:color="DDDDDD"/>
            </w:tcBorders>
            <w:shd w:val="clear" w:color="auto" w:fill="F9F9F9"/>
            <w:tcMar>
              <w:top w:w="75" w:type="dxa"/>
              <w:left w:w="75" w:type="dxa"/>
              <w:bottom w:w="75" w:type="dxa"/>
              <w:right w:w="75" w:type="dxa"/>
            </w:tcMar>
            <w:hideMark/>
          </w:tcPr>
          <w:p w14:paraId="74D573E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0.0579</w:t>
            </w:r>
          </w:p>
        </w:tc>
      </w:tr>
      <w:tr w:rsidR="00905552" w:rsidRPr="00905552" w14:paraId="07F9A219" w14:textId="77777777" w:rsidTr="00B13F98">
        <w:tc>
          <w:tcPr>
            <w:tcW w:w="0" w:type="auto"/>
            <w:vMerge/>
            <w:tcBorders>
              <w:top w:val="single" w:sz="6" w:space="0" w:color="DDDDDD"/>
            </w:tcBorders>
            <w:shd w:val="clear" w:color="auto" w:fill="FFFFFF"/>
            <w:vAlign w:val="center"/>
            <w:hideMark/>
          </w:tcPr>
          <w:p w14:paraId="7F7D00B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99069F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43DA5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C148CA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7B63FA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0.1763</w:t>
            </w:r>
          </w:p>
        </w:tc>
        <w:tc>
          <w:tcPr>
            <w:tcW w:w="1139" w:type="dxa"/>
            <w:tcBorders>
              <w:top w:val="single" w:sz="6" w:space="0" w:color="DDDDDD"/>
            </w:tcBorders>
            <w:shd w:val="clear" w:color="auto" w:fill="FFFFFF"/>
            <w:tcMar>
              <w:top w:w="75" w:type="dxa"/>
              <w:left w:w="75" w:type="dxa"/>
              <w:bottom w:w="75" w:type="dxa"/>
              <w:right w:w="75" w:type="dxa"/>
            </w:tcMar>
            <w:hideMark/>
          </w:tcPr>
          <w:p w14:paraId="458E87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0.0579</w:t>
            </w:r>
          </w:p>
        </w:tc>
      </w:tr>
      <w:tr w:rsidR="00905552" w:rsidRPr="00905552" w14:paraId="507E523D" w14:textId="77777777" w:rsidTr="00B13F98">
        <w:tc>
          <w:tcPr>
            <w:tcW w:w="0" w:type="auto"/>
            <w:vMerge/>
            <w:tcBorders>
              <w:top w:val="single" w:sz="6" w:space="0" w:color="DDDDDD"/>
            </w:tcBorders>
            <w:shd w:val="clear" w:color="auto" w:fill="F9F9F9"/>
            <w:vAlign w:val="center"/>
            <w:hideMark/>
          </w:tcPr>
          <w:p w14:paraId="0ECC3D0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C4ED66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7839CC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F2298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4D3E33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0.1722</w:t>
            </w:r>
          </w:p>
        </w:tc>
        <w:tc>
          <w:tcPr>
            <w:tcW w:w="1139" w:type="dxa"/>
            <w:tcBorders>
              <w:top w:val="single" w:sz="6" w:space="0" w:color="DDDDDD"/>
            </w:tcBorders>
            <w:shd w:val="clear" w:color="auto" w:fill="F9F9F9"/>
            <w:tcMar>
              <w:top w:w="75" w:type="dxa"/>
              <w:left w:w="75" w:type="dxa"/>
              <w:bottom w:w="75" w:type="dxa"/>
              <w:right w:w="75" w:type="dxa"/>
            </w:tcMar>
            <w:hideMark/>
          </w:tcPr>
          <w:p w14:paraId="6639BF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0.0573</w:t>
            </w:r>
          </w:p>
        </w:tc>
      </w:tr>
      <w:tr w:rsidR="00905552" w:rsidRPr="00905552" w14:paraId="7FAA060C" w14:textId="77777777" w:rsidTr="00B13F98">
        <w:tc>
          <w:tcPr>
            <w:tcW w:w="0" w:type="auto"/>
            <w:vMerge/>
            <w:tcBorders>
              <w:top w:val="single" w:sz="6" w:space="0" w:color="DDDDDD"/>
            </w:tcBorders>
            <w:shd w:val="clear" w:color="auto" w:fill="FFFFFF"/>
            <w:vAlign w:val="center"/>
            <w:hideMark/>
          </w:tcPr>
          <w:p w14:paraId="1925C3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8B8C23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2FF48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67D763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262D105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0.1702</w:t>
            </w:r>
          </w:p>
        </w:tc>
        <w:tc>
          <w:tcPr>
            <w:tcW w:w="1139" w:type="dxa"/>
            <w:tcBorders>
              <w:top w:val="single" w:sz="6" w:space="0" w:color="DDDDDD"/>
            </w:tcBorders>
            <w:shd w:val="clear" w:color="auto" w:fill="FFFFFF"/>
            <w:tcMar>
              <w:top w:w="75" w:type="dxa"/>
              <w:left w:w="75" w:type="dxa"/>
              <w:bottom w:w="75" w:type="dxa"/>
              <w:right w:w="75" w:type="dxa"/>
            </w:tcMar>
            <w:hideMark/>
          </w:tcPr>
          <w:p w14:paraId="29D8DD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0.0561</w:t>
            </w:r>
          </w:p>
        </w:tc>
      </w:tr>
      <w:tr w:rsidR="00905552" w:rsidRPr="00905552" w14:paraId="5A4A5252" w14:textId="77777777" w:rsidTr="00B13F98">
        <w:tc>
          <w:tcPr>
            <w:tcW w:w="0" w:type="auto"/>
            <w:vMerge/>
            <w:tcBorders>
              <w:top w:val="single" w:sz="6" w:space="0" w:color="DDDDDD"/>
            </w:tcBorders>
            <w:shd w:val="clear" w:color="auto" w:fill="F9F9F9"/>
            <w:vAlign w:val="center"/>
            <w:hideMark/>
          </w:tcPr>
          <w:p w14:paraId="38B7007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F9A4D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DAC050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B4A343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38C1E4D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0.1675</w:t>
            </w:r>
          </w:p>
        </w:tc>
        <w:tc>
          <w:tcPr>
            <w:tcW w:w="1139" w:type="dxa"/>
            <w:tcBorders>
              <w:top w:val="single" w:sz="6" w:space="0" w:color="DDDDDD"/>
            </w:tcBorders>
            <w:shd w:val="clear" w:color="auto" w:fill="F9F9F9"/>
            <w:tcMar>
              <w:top w:w="75" w:type="dxa"/>
              <w:left w:w="75" w:type="dxa"/>
              <w:bottom w:w="75" w:type="dxa"/>
              <w:right w:w="75" w:type="dxa"/>
            </w:tcMar>
            <w:hideMark/>
          </w:tcPr>
          <w:p w14:paraId="017400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0.0557</w:t>
            </w:r>
          </w:p>
        </w:tc>
      </w:tr>
      <w:tr w:rsidR="00905552" w:rsidRPr="00905552" w14:paraId="4F099851" w14:textId="77777777" w:rsidTr="00B13F98">
        <w:tc>
          <w:tcPr>
            <w:tcW w:w="0" w:type="auto"/>
            <w:vMerge/>
            <w:tcBorders>
              <w:top w:val="single" w:sz="6" w:space="0" w:color="DDDDDD"/>
            </w:tcBorders>
            <w:shd w:val="clear" w:color="auto" w:fill="FFFFFF"/>
            <w:vAlign w:val="center"/>
            <w:hideMark/>
          </w:tcPr>
          <w:p w14:paraId="7045087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362285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7B1DE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DAEF97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4CA59D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0.1728</w:t>
            </w:r>
          </w:p>
        </w:tc>
        <w:tc>
          <w:tcPr>
            <w:tcW w:w="1139" w:type="dxa"/>
            <w:tcBorders>
              <w:top w:val="single" w:sz="6" w:space="0" w:color="DDDDDD"/>
            </w:tcBorders>
            <w:shd w:val="clear" w:color="auto" w:fill="FFFFFF"/>
            <w:tcMar>
              <w:top w:w="75" w:type="dxa"/>
              <w:left w:w="75" w:type="dxa"/>
              <w:bottom w:w="75" w:type="dxa"/>
              <w:right w:w="75" w:type="dxa"/>
            </w:tcMar>
            <w:hideMark/>
          </w:tcPr>
          <w:p w14:paraId="088AC73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0.0572</w:t>
            </w:r>
          </w:p>
        </w:tc>
      </w:tr>
      <w:tr w:rsidR="00905552" w:rsidRPr="00905552" w14:paraId="1FEC61BB" w14:textId="77777777" w:rsidTr="00B13F98">
        <w:tc>
          <w:tcPr>
            <w:tcW w:w="0" w:type="auto"/>
            <w:vMerge/>
            <w:tcBorders>
              <w:top w:val="single" w:sz="6" w:space="0" w:color="DDDDDD"/>
            </w:tcBorders>
            <w:shd w:val="clear" w:color="auto" w:fill="F9F9F9"/>
            <w:vAlign w:val="center"/>
            <w:hideMark/>
          </w:tcPr>
          <w:p w14:paraId="3E25479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73983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47DEA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D99279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579144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0.1679</w:t>
            </w:r>
          </w:p>
        </w:tc>
        <w:tc>
          <w:tcPr>
            <w:tcW w:w="1139" w:type="dxa"/>
            <w:tcBorders>
              <w:top w:val="single" w:sz="6" w:space="0" w:color="DDDDDD"/>
            </w:tcBorders>
            <w:shd w:val="clear" w:color="auto" w:fill="F9F9F9"/>
            <w:tcMar>
              <w:top w:w="75" w:type="dxa"/>
              <w:left w:w="75" w:type="dxa"/>
              <w:bottom w:w="75" w:type="dxa"/>
              <w:right w:w="75" w:type="dxa"/>
            </w:tcMar>
            <w:hideMark/>
          </w:tcPr>
          <w:p w14:paraId="7B023D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0.0554</w:t>
            </w:r>
          </w:p>
        </w:tc>
      </w:tr>
      <w:tr w:rsidR="00905552" w:rsidRPr="00905552" w14:paraId="69CDD985" w14:textId="77777777" w:rsidTr="00B13F98">
        <w:tc>
          <w:tcPr>
            <w:tcW w:w="0" w:type="auto"/>
            <w:vMerge/>
            <w:tcBorders>
              <w:top w:val="single" w:sz="6" w:space="0" w:color="DDDDDD"/>
            </w:tcBorders>
            <w:shd w:val="clear" w:color="auto" w:fill="FFFFFF"/>
            <w:vAlign w:val="center"/>
            <w:hideMark/>
          </w:tcPr>
          <w:p w14:paraId="4A6E064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9F450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CBD3B2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2927E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7913F3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0.1692</w:t>
            </w:r>
          </w:p>
        </w:tc>
        <w:tc>
          <w:tcPr>
            <w:tcW w:w="1139" w:type="dxa"/>
            <w:tcBorders>
              <w:top w:val="single" w:sz="6" w:space="0" w:color="DDDDDD"/>
            </w:tcBorders>
            <w:shd w:val="clear" w:color="auto" w:fill="FFFFFF"/>
            <w:tcMar>
              <w:top w:w="75" w:type="dxa"/>
              <w:left w:w="75" w:type="dxa"/>
              <w:bottom w:w="75" w:type="dxa"/>
              <w:right w:w="75" w:type="dxa"/>
            </w:tcMar>
            <w:hideMark/>
          </w:tcPr>
          <w:p w14:paraId="0D72024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0.0593</w:t>
            </w:r>
          </w:p>
        </w:tc>
      </w:tr>
      <w:tr w:rsidR="00905552" w:rsidRPr="00905552" w14:paraId="291D545B" w14:textId="77777777" w:rsidTr="00B13F98">
        <w:tc>
          <w:tcPr>
            <w:tcW w:w="0" w:type="auto"/>
            <w:vMerge/>
            <w:tcBorders>
              <w:top w:val="single" w:sz="6" w:space="0" w:color="DDDDDD"/>
            </w:tcBorders>
            <w:shd w:val="clear" w:color="auto" w:fill="F9F9F9"/>
            <w:vAlign w:val="center"/>
            <w:hideMark/>
          </w:tcPr>
          <w:p w14:paraId="191EB5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A374E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6C763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A31407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7E842B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0.1696</w:t>
            </w:r>
          </w:p>
        </w:tc>
        <w:tc>
          <w:tcPr>
            <w:tcW w:w="1139" w:type="dxa"/>
            <w:tcBorders>
              <w:top w:val="single" w:sz="6" w:space="0" w:color="DDDDDD"/>
            </w:tcBorders>
            <w:shd w:val="clear" w:color="auto" w:fill="F9F9F9"/>
            <w:tcMar>
              <w:top w:w="75" w:type="dxa"/>
              <w:left w:w="75" w:type="dxa"/>
              <w:bottom w:w="75" w:type="dxa"/>
              <w:right w:w="75" w:type="dxa"/>
            </w:tcMar>
            <w:hideMark/>
          </w:tcPr>
          <w:p w14:paraId="2F85551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0.0587</w:t>
            </w:r>
          </w:p>
        </w:tc>
      </w:tr>
      <w:tr w:rsidR="00905552" w:rsidRPr="00905552" w14:paraId="1FC01974" w14:textId="77777777" w:rsidTr="00B13F98">
        <w:tc>
          <w:tcPr>
            <w:tcW w:w="0" w:type="auto"/>
            <w:vMerge/>
            <w:tcBorders>
              <w:top w:val="single" w:sz="6" w:space="0" w:color="DDDDDD"/>
            </w:tcBorders>
            <w:shd w:val="clear" w:color="auto" w:fill="FFFFFF"/>
            <w:vAlign w:val="center"/>
            <w:hideMark/>
          </w:tcPr>
          <w:p w14:paraId="6539DF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830E3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69682C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723A4C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0D75E8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0.1663</w:t>
            </w:r>
          </w:p>
        </w:tc>
        <w:tc>
          <w:tcPr>
            <w:tcW w:w="1139" w:type="dxa"/>
            <w:tcBorders>
              <w:top w:val="single" w:sz="6" w:space="0" w:color="DDDDDD"/>
            </w:tcBorders>
            <w:shd w:val="clear" w:color="auto" w:fill="FFFFFF"/>
            <w:tcMar>
              <w:top w:w="75" w:type="dxa"/>
              <w:left w:w="75" w:type="dxa"/>
              <w:bottom w:w="75" w:type="dxa"/>
              <w:right w:w="75" w:type="dxa"/>
            </w:tcMar>
            <w:hideMark/>
          </w:tcPr>
          <w:p w14:paraId="7F70A6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0.0566</w:t>
            </w:r>
          </w:p>
        </w:tc>
      </w:tr>
      <w:tr w:rsidR="00905552" w:rsidRPr="00905552" w14:paraId="1917C76E" w14:textId="77777777" w:rsidTr="00B13F98">
        <w:tc>
          <w:tcPr>
            <w:tcW w:w="0" w:type="auto"/>
            <w:vMerge/>
            <w:tcBorders>
              <w:top w:val="single" w:sz="6" w:space="0" w:color="DDDDDD"/>
            </w:tcBorders>
            <w:shd w:val="clear" w:color="auto" w:fill="F9F9F9"/>
            <w:vAlign w:val="center"/>
            <w:hideMark/>
          </w:tcPr>
          <w:p w14:paraId="279D44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761141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24B9AE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981873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292E701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0.1618</w:t>
            </w:r>
          </w:p>
        </w:tc>
        <w:tc>
          <w:tcPr>
            <w:tcW w:w="1139" w:type="dxa"/>
            <w:tcBorders>
              <w:top w:val="single" w:sz="6" w:space="0" w:color="DDDDDD"/>
            </w:tcBorders>
            <w:shd w:val="clear" w:color="auto" w:fill="F9F9F9"/>
            <w:tcMar>
              <w:top w:w="75" w:type="dxa"/>
              <w:left w:w="75" w:type="dxa"/>
              <w:bottom w:w="75" w:type="dxa"/>
              <w:right w:w="75" w:type="dxa"/>
            </w:tcMar>
            <w:hideMark/>
          </w:tcPr>
          <w:p w14:paraId="758F64B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0.0565</w:t>
            </w:r>
          </w:p>
        </w:tc>
      </w:tr>
      <w:tr w:rsidR="00905552" w:rsidRPr="00905552" w14:paraId="56FD5BC6" w14:textId="77777777" w:rsidTr="00B13F98">
        <w:tc>
          <w:tcPr>
            <w:tcW w:w="0" w:type="auto"/>
            <w:vMerge/>
            <w:tcBorders>
              <w:top w:val="single" w:sz="6" w:space="0" w:color="DDDDDD"/>
            </w:tcBorders>
            <w:shd w:val="clear" w:color="auto" w:fill="FFFFFF"/>
            <w:vAlign w:val="center"/>
            <w:hideMark/>
          </w:tcPr>
          <w:p w14:paraId="404A7F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51123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D84532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8770DF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6A60381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0.1726</w:t>
            </w:r>
          </w:p>
        </w:tc>
        <w:tc>
          <w:tcPr>
            <w:tcW w:w="1139" w:type="dxa"/>
            <w:tcBorders>
              <w:top w:val="single" w:sz="6" w:space="0" w:color="DDDDDD"/>
            </w:tcBorders>
            <w:shd w:val="clear" w:color="auto" w:fill="FFFFFF"/>
            <w:tcMar>
              <w:top w:w="75" w:type="dxa"/>
              <w:left w:w="75" w:type="dxa"/>
              <w:bottom w:w="75" w:type="dxa"/>
              <w:right w:w="75" w:type="dxa"/>
            </w:tcMar>
            <w:hideMark/>
          </w:tcPr>
          <w:p w14:paraId="085599E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0.0613</w:t>
            </w:r>
          </w:p>
        </w:tc>
      </w:tr>
      <w:tr w:rsidR="00905552" w:rsidRPr="00905552" w14:paraId="47159AF3" w14:textId="77777777" w:rsidTr="00B13F98">
        <w:tc>
          <w:tcPr>
            <w:tcW w:w="0" w:type="auto"/>
            <w:vMerge/>
            <w:tcBorders>
              <w:top w:val="single" w:sz="6" w:space="0" w:color="DDDDDD"/>
            </w:tcBorders>
            <w:shd w:val="clear" w:color="auto" w:fill="F9F9F9"/>
            <w:vAlign w:val="center"/>
            <w:hideMark/>
          </w:tcPr>
          <w:p w14:paraId="50B6B19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BC8C97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30E50C7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BIC</w:t>
            </w:r>
          </w:p>
        </w:tc>
        <w:tc>
          <w:tcPr>
            <w:tcW w:w="985" w:type="dxa"/>
            <w:tcBorders>
              <w:top w:val="single" w:sz="6" w:space="0" w:color="DDDDDD"/>
            </w:tcBorders>
            <w:shd w:val="clear" w:color="auto" w:fill="F9F9F9"/>
            <w:tcMar>
              <w:top w:w="75" w:type="dxa"/>
              <w:left w:w="75" w:type="dxa"/>
              <w:bottom w:w="75" w:type="dxa"/>
              <w:right w:w="75" w:type="dxa"/>
            </w:tcMar>
            <w:hideMark/>
          </w:tcPr>
          <w:p w14:paraId="5E1BA98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6642EB9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0.0150</w:t>
            </w:r>
          </w:p>
        </w:tc>
        <w:tc>
          <w:tcPr>
            <w:tcW w:w="1139" w:type="dxa"/>
            <w:tcBorders>
              <w:top w:val="single" w:sz="6" w:space="0" w:color="DDDDDD"/>
            </w:tcBorders>
            <w:shd w:val="clear" w:color="auto" w:fill="F9F9F9"/>
            <w:tcMar>
              <w:top w:w="75" w:type="dxa"/>
              <w:left w:w="75" w:type="dxa"/>
              <w:bottom w:w="75" w:type="dxa"/>
              <w:right w:w="75" w:type="dxa"/>
            </w:tcMar>
            <w:hideMark/>
          </w:tcPr>
          <w:p w14:paraId="3054FA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0.0150</w:t>
            </w:r>
          </w:p>
        </w:tc>
      </w:tr>
      <w:tr w:rsidR="00905552" w:rsidRPr="00905552" w14:paraId="297B8D6D" w14:textId="77777777" w:rsidTr="00B13F98">
        <w:tc>
          <w:tcPr>
            <w:tcW w:w="0" w:type="auto"/>
            <w:vMerge/>
            <w:tcBorders>
              <w:top w:val="single" w:sz="6" w:space="0" w:color="DDDDDD"/>
            </w:tcBorders>
            <w:shd w:val="clear" w:color="auto" w:fill="FFFFFF"/>
            <w:vAlign w:val="center"/>
            <w:hideMark/>
          </w:tcPr>
          <w:p w14:paraId="22E63BF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597247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25F73E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2EE2A1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65D10DD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0.0169</w:t>
            </w:r>
          </w:p>
        </w:tc>
        <w:tc>
          <w:tcPr>
            <w:tcW w:w="1139" w:type="dxa"/>
            <w:tcBorders>
              <w:top w:val="single" w:sz="6" w:space="0" w:color="DDDDDD"/>
            </w:tcBorders>
            <w:shd w:val="clear" w:color="auto" w:fill="FFFFFF"/>
            <w:tcMar>
              <w:top w:w="75" w:type="dxa"/>
              <w:left w:w="75" w:type="dxa"/>
              <w:bottom w:w="75" w:type="dxa"/>
              <w:right w:w="75" w:type="dxa"/>
            </w:tcMar>
            <w:hideMark/>
          </w:tcPr>
          <w:p w14:paraId="200CE3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0.0169</w:t>
            </w:r>
          </w:p>
        </w:tc>
      </w:tr>
      <w:tr w:rsidR="00905552" w:rsidRPr="00905552" w14:paraId="43C14FB7" w14:textId="77777777" w:rsidTr="00B13F98">
        <w:tc>
          <w:tcPr>
            <w:tcW w:w="0" w:type="auto"/>
            <w:vMerge/>
            <w:tcBorders>
              <w:top w:val="single" w:sz="6" w:space="0" w:color="DDDDDD"/>
            </w:tcBorders>
            <w:shd w:val="clear" w:color="auto" w:fill="F9F9F9"/>
            <w:vAlign w:val="center"/>
            <w:hideMark/>
          </w:tcPr>
          <w:p w14:paraId="03ED67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59E646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87F9E8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2F2C28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361E2C3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0.0153</w:t>
            </w:r>
          </w:p>
        </w:tc>
        <w:tc>
          <w:tcPr>
            <w:tcW w:w="1139" w:type="dxa"/>
            <w:tcBorders>
              <w:top w:val="single" w:sz="6" w:space="0" w:color="DDDDDD"/>
            </w:tcBorders>
            <w:shd w:val="clear" w:color="auto" w:fill="F9F9F9"/>
            <w:tcMar>
              <w:top w:w="75" w:type="dxa"/>
              <w:left w:w="75" w:type="dxa"/>
              <w:bottom w:w="75" w:type="dxa"/>
              <w:right w:w="75" w:type="dxa"/>
            </w:tcMar>
            <w:hideMark/>
          </w:tcPr>
          <w:p w14:paraId="3E93B63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0.0153</w:t>
            </w:r>
          </w:p>
        </w:tc>
      </w:tr>
      <w:tr w:rsidR="00905552" w:rsidRPr="00905552" w14:paraId="716EFEC8" w14:textId="77777777" w:rsidTr="00B13F98">
        <w:tc>
          <w:tcPr>
            <w:tcW w:w="0" w:type="auto"/>
            <w:vMerge/>
            <w:tcBorders>
              <w:top w:val="single" w:sz="6" w:space="0" w:color="DDDDDD"/>
            </w:tcBorders>
            <w:shd w:val="clear" w:color="auto" w:fill="FFFFFF"/>
            <w:vAlign w:val="center"/>
            <w:hideMark/>
          </w:tcPr>
          <w:p w14:paraId="6A1BF81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E0A928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6A43A0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55226F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1BAD62B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0.0149</w:t>
            </w:r>
          </w:p>
        </w:tc>
        <w:tc>
          <w:tcPr>
            <w:tcW w:w="1139" w:type="dxa"/>
            <w:tcBorders>
              <w:top w:val="single" w:sz="6" w:space="0" w:color="DDDDDD"/>
            </w:tcBorders>
            <w:shd w:val="clear" w:color="auto" w:fill="FFFFFF"/>
            <w:tcMar>
              <w:top w:w="75" w:type="dxa"/>
              <w:left w:w="75" w:type="dxa"/>
              <w:bottom w:w="75" w:type="dxa"/>
              <w:right w:w="75" w:type="dxa"/>
            </w:tcMar>
            <w:hideMark/>
          </w:tcPr>
          <w:p w14:paraId="65B1CF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0.0149</w:t>
            </w:r>
          </w:p>
        </w:tc>
      </w:tr>
      <w:tr w:rsidR="00905552" w:rsidRPr="00905552" w14:paraId="38036CDE" w14:textId="77777777" w:rsidTr="00B13F98">
        <w:tc>
          <w:tcPr>
            <w:tcW w:w="0" w:type="auto"/>
            <w:vMerge/>
            <w:tcBorders>
              <w:top w:val="single" w:sz="6" w:space="0" w:color="DDDDDD"/>
            </w:tcBorders>
            <w:shd w:val="clear" w:color="auto" w:fill="F9F9F9"/>
            <w:vAlign w:val="center"/>
            <w:hideMark/>
          </w:tcPr>
          <w:p w14:paraId="4A31205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9B364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218FA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33FD3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629CBD2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0.0152</w:t>
            </w:r>
          </w:p>
        </w:tc>
        <w:tc>
          <w:tcPr>
            <w:tcW w:w="1139" w:type="dxa"/>
            <w:tcBorders>
              <w:top w:val="single" w:sz="6" w:space="0" w:color="DDDDDD"/>
            </w:tcBorders>
            <w:shd w:val="clear" w:color="auto" w:fill="F9F9F9"/>
            <w:tcMar>
              <w:top w:w="75" w:type="dxa"/>
              <w:left w:w="75" w:type="dxa"/>
              <w:bottom w:w="75" w:type="dxa"/>
              <w:right w:w="75" w:type="dxa"/>
            </w:tcMar>
            <w:hideMark/>
          </w:tcPr>
          <w:p w14:paraId="321057C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0.0152</w:t>
            </w:r>
          </w:p>
        </w:tc>
      </w:tr>
      <w:tr w:rsidR="00905552" w:rsidRPr="00905552" w14:paraId="066BA7FB" w14:textId="77777777" w:rsidTr="00B13F98">
        <w:tc>
          <w:tcPr>
            <w:tcW w:w="0" w:type="auto"/>
            <w:vMerge/>
            <w:tcBorders>
              <w:top w:val="single" w:sz="6" w:space="0" w:color="DDDDDD"/>
            </w:tcBorders>
            <w:shd w:val="clear" w:color="auto" w:fill="FFFFFF"/>
            <w:vAlign w:val="center"/>
            <w:hideMark/>
          </w:tcPr>
          <w:p w14:paraId="76744D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6D7951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77E909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D7E65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050B75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0.0151</w:t>
            </w:r>
          </w:p>
        </w:tc>
        <w:tc>
          <w:tcPr>
            <w:tcW w:w="1139" w:type="dxa"/>
            <w:tcBorders>
              <w:top w:val="single" w:sz="6" w:space="0" w:color="DDDDDD"/>
            </w:tcBorders>
            <w:shd w:val="clear" w:color="auto" w:fill="FFFFFF"/>
            <w:tcMar>
              <w:top w:w="75" w:type="dxa"/>
              <w:left w:w="75" w:type="dxa"/>
              <w:bottom w:w="75" w:type="dxa"/>
              <w:right w:w="75" w:type="dxa"/>
            </w:tcMar>
            <w:hideMark/>
          </w:tcPr>
          <w:p w14:paraId="239AD8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0.0151</w:t>
            </w:r>
          </w:p>
        </w:tc>
      </w:tr>
      <w:tr w:rsidR="00905552" w:rsidRPr="00905552" w14:paraId="52CF4FA4" w14:textId="77777777" w:rsidTr="00B13F98">
        <w:tc>
          <w:tcPr>
            <w:tcW w:w="0" w:type="auto"/>
            <w:vMerge/>
            <w:tcBorders>
              <w:top w:val="single" w:sz="6" w:space="0" w:color="DDDDDD"/>
            </w:tcBorders>
            <w:shd w:val="clear" w:color="auto" w:fill="F9F9F9"/>
            <w:vAlign w:val="center"/>
            <w:hideMark/>
          </w:tcPr>
          <w:p w14:paraId="6B17F82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1973A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19E78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78C543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0D88A25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0.0142</w:t>
            </w:r>
          </w:p>
        </w:tc>
        <w:tc>
          <w:tcPr>
            <w:tcW w:w="1139" w:type="dxa"/>
            <w:tcBorders>
              <w:top w:val="single" w:sz="6" w:space="0" w:color="DDDDDD"/>
            </w:tcBorders>
            <w:shd w:val="clear" w:color="auto" w:fill="F9F9F9"/>
            <w:tcMar>
              <w:top w:w="75" w:type="dxa"/>
              <w:left w:w="75" w:type="dxa"/>
              <w:bottom w:w="75" w:type="dxa"/>
              <w:right w:w="75" w:type="dxa"/>
            </w:tcMar>
            <w:hideMark/>
          </w:tcPr>
          <w:p w14:paraId="4DC9D3C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0.0142</w:t>
            </w:r>
          </w:p>
        </w:tc>
      </w:tr>
      <w:tr w:rsidR="00905552" w:rsidRPr="00905552" w14:paraId="767FB36B" w14:textId="77777777" w:rsidTr="00B13F98">
        <w:tc>
          <w:tcPr>
            <w:tcW w:w="0" w:type="auto"/>
            <w:vMerge/>
            <w:tcBorders>
              <w:top w:val="single" w:sz="6" w:space="0" w:color="DDDDDD"/>
            </w:tcBorders>
            <w:shd w:val="clear" w:color="auto" w:fill="FFFFFF"/>
            <w:vAlign w:val="center"/>
            <w:hideMark/>
          </w:tcPr>
          <w:p w14:paraId="762F1D3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87FE0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CC536A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4CEDC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2EFB10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0.0166</w:t>
            </w:r>
          </w:p>
        </w:tc>
        <w:tc>
          <w:tcPr>
            <w:tcW w:w="1139" w:type="dxa"/>
            <w:tcBorders>
              <w:top w:val="single" w:sz="6" w:space="0" w:color="DDDDDD"/>
            </w:tcBorders>
            <w:shd w:val="clear" w:color="auto" w:fill="FFFFFF"/>
            <w:tcMar>
              <w:top w:w="75" w:type="dxa"/>
              <w:left w:w="75" w:type="dxa"/>
              <w:bottom w:w="75" w:type="dxa"/>
              <w:right w:w="75" w:type="dxa"/>
            </w:tcMar>
            <w:hideMark/>
          </w:tcPr>
          <w:p w14:paraId="70A49F4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0.0166</w:t>
            </w:r>
          </w:p>
        </w:tc>
      </w:tr>
      <w:tr w:rsidR="00905552" w:rsidRPr="00905552" w14:paraId="0F9C51F4" w14:textId="77777777" w:rsidTr="00B13F98">
        <w:tc>
          <w:tcPr>
            <w:tcW w:w="0" w:type="auto"/>
            <w:vMerge/>
            <w:tcBorders>
              <w:top w:val="single" w:sz="6" w:space="0" w:color="DDDDDD"/>
            </w:tcBorders>
            <w:shd w:val="clear" w:color="auto" w:fill="F9F9F9"/>
            <w:vAlign w:val="center"/>
            <w:hideMark/>
          </w:tcPr>
          <w:p w14:paraId="1C13127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2B8768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9A74F2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294D45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62A34F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0.0149</w:t>
            </w:r>
          </w:p>
        </w:tc>
        <w:tc>
          <w:tcPr>
            <w:tcW w:w="1139" w:type="dxa"/>
            <w:tcBorders>
              <w:top w:val="single" w:sz="6" w:space="0" w:color="DDDDDD"/>
            </w:tcBorders>
            <w:shd w:val="clear" w:color="auto" w:fill="F9F9F9"/>
            <w:tcMar>
              <w:top w:w="75" w:type="dxa"/>
              <w:left w:w="75" w:type="dxa"/>
              <w:bottom w:w="75" w:type="dxa"/>
              <w:right w:w="75" w:type="dxa"/>
            </w:tcMar>
            <w:hideMark/>
          </w:tcPr>
          <w:p w14:paraId="2E22FE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0.0149</w:t>
            </w:r>
          </w:p>
        </w:tc>
      </w:tr>
      <w:tr w:rsidR="00905552" w:rsidRPr="00905552" w14:paraId="7AA045C8" w14:textId="77777777" w:rsidTr="00B13F98">
        <w:tc>
          <w:tcPr>
            <w:tcW w:w="0" w:type="auto"/>
            <w:vMerge/>
            <w:tcBorders>
              <w:top w:val="single" w:sz="6" w:space="0" w:color="DDDDDD"/>
            </w:tcBorders>
            <w:shd w:val="clear" w:color="auto" w:fill="FFFFFF"/>
            <w:vAlign w:val="center"/>
            <w:hideMark/>
          </w:tcPr>
          <w:p w14:paraId="7B00B9A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5DF4ED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2DFEAF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345D8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4987E24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0.0138</w:t>
            </w:r>
          </w:p>
        </w:tc>
        <w:tc>
          <w:tcPr>
            <w:tcW w:w="1139" w:type="dxa"/>
            <w:tcBorders>
              <w:top w:val="single" w:sz="6" w:space="0" w:color="DDDDDD"/>
            </w:tcBorders>
            <w:shd w:val="clear" w:color="auto" w:fill="FFFFFF"/>
            <w:tcMar>
              <w:top w:w="75" w:type="dxa"/>
              <w:left w:w="75" w:type="dxa"/>
              <w:bottom w:w="75" w:type="dxa"/>
              <w:right w:w="75" w:type="dxa"/>
            </w:tcMar>
            <w:hideMark/>
          </w:tcPr>
          <w:p w14:paraId="7CFFC11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0.0138</w:t>
            </w:r>
          </w:p>
        </w:tc>
      </w:tr>
      <w:tr w:rsidR="00905552" w:rsidRPr="00905552" w14:paraId="372CC480" w14:textId="77777777" w:rsidTr="00B13F98">
        <w:tc>
          <w:tcPr>
            <w:tcW w:w="0" w:type="auto"/>
            <w:vMerge/>
            <w:tcBorders>
              <w:top w:val="single" w:sz="6" w:space="0" w:color="DDDDDD"/>
            </w:tcBorders>
            <w:shd w:val="clear" w:color="auto" w:fill="F9F9F9"/>
            <w:vAlign w:val="center"/>
            <w:hideMark/>
          </w:tcPr>
          <w:p w14:paraId="71A1F82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DBAAD3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D92F8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A4EA6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3664EE3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0.0169</w:t>
            </w:r>
          </w:p>
        </w:tc>
        <w:tc>
          <w:tcPr>
            <w:tcW w:w="1139" w:type="dxa"/>
            <w:tcBorders>
              <w:top w:val="single" w:sz="6" w:space="0" w:color="DDDDDD"/>
            </w:tcBorders>
            <w:shd w:val="clear" w:color="auto" w:fill="F9F9F9"/>
            <w:tcMar>
              <w:top w:w="75" w:type="dxa"/>
              <w:left w:w="75" w:type="dxa"/>
              <w:bottom w:w="75" w:type="dxa"/>
              <w:right w:w="75" w:type="dxa"/>
            </w:tcMar>
            <w:hideMark/>
          </w:tcPr>
          <w:p w14:paraId="591289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0.0169</w:t>
            </w:r>
          </w:p>
        </w:tc>
      </w:tr>
      <w:tr w:rsidR="00905552" w:rsidRPr="00905552" w14:paraId="61A1EC3E" w14:textId="77777777" w:rsidTr="00B13F98">
        <w:tc>
          <w:tcPr>
            <w:tcW w:w="0" w:type="auto"/>
            <w:vMerge/>
            <w:tcBorders>
              <w:top w:val="single" w:sz="6" w:space="0" w:color="DDDDDD"/>
            </w:tcBorders>
            <w:shd w:val="clear" w:color="auto" w:fill="FFFFFF"/>
            <w:vAlign w:val="center"/>
            <w:hideMark/>
          </w:tcPr>
          <w:p w14:paraId="4B7B24D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E400F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AAE468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AD401A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124F68D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0.0150</w:t>
            </w:r>
          </w:p>
        </w:tc>
        <w:tc>
          <w:tcPr>
            <w:tcW w:w="1139" w:type="dxa"/>
            <w:tcBorders>
              <w:top w:val="single" w:sz="6" w:space="0" w:color="DDDDDD"/>
            </w:tcBorders>
            <w:shd w:val="clear" w:color="auto" w:fill="FFFFFF"/>
            <w:tcMar>
              <w:top w:w="75" w:type="dxa"/>
              <w:left w:w="75" w:type="dxa"/>
              <w:bottom w:w="75" w:type="dxa"/>
              <w:right w:w="75" w:type="dxa"/>
            </w:tcMar>
            <w:hideMark/>
          </w:tcPr>
          <w:p w14:paraId="0B76A4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0.0150</w:t>
            </w:r>
          </w:p>
        </w:tc>
      </w:tr>
      <w:tr w:rsidR="00905552" w:rsidRPr="00905552" w14:paraId="33ABBC5F" w14:textId="77777777" w:rsidTr="00B13F98">
        <w:tc>
          <w:tcPr>
            <w:tcW w:w="0" w:type="auto"/>
            <w:vMerge/>
            <w:tcBorders>
              <w:top w:val="single" w:sz="6" w:space="0" w:color="DDDDDD"/>
            </w:tcBorders>
            <w:shd w:val="clear" w:color="auto" w:fill="F9F9F9"/>
            <w:vAlign w:val="center"/>
            <w:hideMark/>
          </w:tcPr>
          <w:p w14:paraId="1BF0DF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2C242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182A5E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C22739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10B96A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0.0146</w:t>
            </w:r>
          </w:p>
        </w:tc>
        <w:tc>
          <w:tcPr>
            <w:tcW w:w="1139" w:type="dxa"/>
            <w:tcBorders>
              <w:top w:val="single" w:sz="6" w:space="0" w:color="DDDDDD"/>
            </w:tcBorders>
            <w:shd w:val="clear" w:color="auto" w:fill="F9F9F9"/>
            <w:tcMar>
              <w:top w:w="75" w:type="dxa"/>
              <w:left w:w="75" w:type="dxa"/>
              <w:bottom w:w="75" w:type="dxa"/>
              <w:right w:w="75" w:type="dxa"/>
            </w:tcMar>
            <w:hideMark/>
          </w:tcPr>
          <w:p w14:paraId="3430153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0.0146</w:t>
            </w:r>
          </w:p>
        </w:tc>
      </w:tr>
      <w:tr w:rsidR="00905552" w:rsidRPr="00905552" w14:paraId="7D160242" w14:textId="77777777" w:rsidTr="00B13F98">
        <w:tc>
          <w:tcPr>
            <w:tcW w:w="0" w:type="auto"/>
            <w:vMerge/>
            <w:tcBorders>
              <w:top w:val="single" w:sz="6" w:space="0" w:color="DDDDDD"/>
            </w:tcBorders>
            <w:shd w:val="clear" w:color="auto" w:fill="FFFFFF"/>
            <w:vAlign w:val="center"/>
            <w:hideMark/>
          </w:tcPr>
          <w:p w14:paraId="5E6661F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8C9890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69A26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2B3E65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2A989B5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0.0141</w:t>
            </w:r>
          </w:p>
        </w:tc>
        <w:tc>
          <w:tcPr>
            <w:tcW w:w="1139" w:type="dxa"/>
            <w:tcBorders>
              <w:top w:val="single" w:sz="6" w:space="0" w:color="DDDDDD"/>
            </w:tcBorders>
            <w:shd w:val="clear" w:color="auto" w:fill="FFFFFF"/>
            <w:tcMar>
              <w:top w:w="75" w:type="dxa"/>
              <w:left w:w="75" w:type="dxa"/>
              <w:bottom w:w="75" w:type="dxa"/>
              <w:right w:w="75" w:type="dxa"/>
            </w:tcMar>
            <w:hideMark/>
          </w:tcPr>
          <w:p w14:paraId="3B8BCBC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0.0141</w:t>
            </w:r>
          </w:p>
        </w:tc>
      </w:tr>
      <w:tr w:rsidR="00905552" w:rsidRPr="00905552" w14:paraId="6AA92A00" w14:textId="77777777" w:rsidTr="00B13F98">
        <w:tc>
          <w:tcPr>
            <w:tcW w:w="0" w:type="auto"/>
            <w:vMerge/>
            <w:tcBorders>
              <w:top w:val="single" w:sz="6" w:space="0" w:color="DDDDDD"/>
            </w:tcBorders>
            <w:shd w:val="clear" w:color="auto" w:fill="F9F9F9"/>
            <w:vAlign w:val="center"/>
            <w:hideMark/>
          </w:tcPr>
          <w:p w14:paraId="5061A42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CE412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497AC1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9B2BC9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48FA91F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0.0162</w:t>
            </w:r>
          </w:p>
        </w:tc>
        <w:tc>
          <w:tcPr>
            <w:tcW w:w="1139" w:type="dxa"/>
            <w:tcBorders>
              <w:top w:val="single" w:sz="6" w:space="0" w:color="DDDDDD"/>
            </w:tcBorders>
            <w:shd w:val="clear" w:color="auto" w:fill="F9F9F9"/>
            <w:tcMar>
              <w:top w:w="75" w:type="dxa"/>
              <w:left w:w="75" w:type="dxa"/>
              <w:bottom w:w="75" w:type="dxa"/>
              <w:right w:w="75" w:type="dxa"/>
            </w:tcMar>
            <w:hideMark/>
          </w:tcPr>
          <w:p w14:paraId="4FBEED7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0.0162</w:t>
            </w:r>
          </w:p>
        </w:tc>
      </w:tr>
      <w:tr w:rsidR="00905552" w:rsidRPr="00905552" w14:paraId="538DFF61" w14:textId="77777777" w:rsidTr="00B13F98">
        <w:tc>
          <w:tcPr>
            <w:tcW w:w="0" w:type="auto"/>
            <w:vMerge/>
            <w:tcBorders>
              <w:top w:val="single" w:sz="6" w:space="0" w:color="DDDDDD"/>
            </w:tcBorders>
            <w:shd w:val="clear" w:color="auto" w:fill="FFFFFF"/>
            <w:vAlign w:val="center"/>
            <w:hideMark/>
          </w:tcPr>
          <w:p w14:paraId="76BD23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0FB8C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5D3AACF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λmin</w:t>
            </w:r>
          </w:p>
        </w:tc>
        <w:tc>
          <w:tcPr>
            <w:tcW w:w="985" w:type="dxa"/>
            <w:tcBorders>
              <w:top w:val="single" w:sz="6" w:space="0" w:color="DDDDDD"/>
            </w:tcBorders>
            <w:shd w:val="clear" w:color="auto" w:fill="FFFFFF"/>
            <w:tcMar>
              <w:top w:w="75" w:type="dxa"/>
              <w:left w:w="75" w:type="dxa"/>
              <w:bottom w:w="75" w:type="dxa"/>
              <w:right w:w="75" w:type="dxa"/>
            </w:tcMar>
            <w:hideMark/>
          </w:tcPr>
          <w:p w14:paraId="2F0A72A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3EDDFC6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0.3487</w:t>
            </w:r>
          </w:p>
        </w:tc>
        <w:tc>
          <w:tcPr>
            <w:tcW w:w="1139" w:type="dxa"/>
            <w:tcBorders>
              <w:top w:val="single" w:sz="6" w:space="0" w:color="DDDDDD"/>
            </w:tcBorders>
            <w:shd w:val="clear" w:color="auto" w:fill="FFFFFF"/>
            <w:tcMar>
              <w:top w:w="75" w:type="dxa"/>
              <w:left w:w="75" w:type="dxa"/>
              <w:bottom w:w="75" w:type="dxa"/>
              <w:right w:w="75" w:type="dxa"/>
            </w:tcMar>
            <w:hideMark/>
          </w:tcPr>
          <w:p w14:paraId="65283BE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0.0431</w:t>
            </w:r>
          </w:p>
        </w:tc>
      </w:tr>
      <w:tr w:rsidR="00905552" w:rsidRPr="00905552" w14:paraId="53C916DA" w14:textId="77777777" w:rsidTr="00B13F98">
        <w:tc>
          <w:tcPr>
            <w:tcW w:w="0" w:type="auto"/>
            <w:vMerge/>
            <w:tcBorders>
              <w:top w:val="single" w:sz="6" w:space="0" w:color="DDDDDD"/>
            </w:tcBorders>
            <w:shd w:val="clear" w:color="auto" w:fill="F9F9F9"/>
            <w:vAlign w:val="center"/>
            <w:hideMark/>
          </w:tcPr>
          <w:p w14:paraId="098B018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4C5A6D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D9DDB4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BF0DD9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7272FF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0.3526</w:t>
            </w:r>
          </w:p>
        </w:tc>
        <w:tc>
          <w:tcPr>
            <w:tcW w:w="1139" w:type="dxa"/>
            <w:tcBorders>
              <w:top w:val="single" w:sz="6" w:space="0" w:color="DDDDDD"/>
            </w:tcBorders>
            <w:shd w:val="clear" w:color="auto" w:fill="F9F9F9"/>
            <w:tcMar>
              <w:top w:w="75" w:type="dxa"/>
              <w:left w:w="75" w:type="dxa"/>
              <w:bottom w:w="75" w:type="dxa"/>
              <w:right w:w="75" w:type="dxa"/>
            </w:tcMar>
            <w:hideMark/>
          </w:tcPr>
          <w:p w14:paraId="40C1543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0.0443</w:t>
            </w:r>
          </w:p>
        </w:tc>
      </w:tr>
      <w:tr w:rsidR="00905552" w:rsidRPr="00905552" w14:paraId="1F05E75F" w14:textId="77777777" w:rsidTr="00B13F98">
        <w:tc>
          <w:tcPr>
            <w:tcW w:w="0" w:type="auto"/>
            <w:vMerge/>
            <w:tcBorders>
              <w:top w:val="single" w:sz="6" w:space="0" w:color="DDDDDD"/>
            </w:tcBorders>
            <w:shd w:val="clear" w:color="auto" w:fill="FFFFFF"/>
            <w:vAlign w:val="center"/>
            <w:hideMark/>
          </w:tcPr>
          <w:p w14:paraId="647E849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4B21F3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064C3A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4B267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5B2792C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0.3531</w:t>
            </w:r>
          </w:p>
        </w:tc>
        <w:tc>
          <w:tcPr>
            <w:tcW w:w="1139" w:type="dxa"/>
            <w:tcBorders>
              <w:top w:val="single" w:sz="6" w:space="0" w:color="DDDDDD"/>
            </w:tcBorders>
            <w:shd w:val="clear" w:color="auto" w:fill="FFFFFF"/>
            <w:tcMar>
              <w:top w:w="75" w:type="dxa"/>
              <w:left w:w="75" w:type="dxa"/>
              <w:bottom w:w="75" w:type="dxa"/>
              <w:right w:w="75" w:type="dxa"/>
            </w:tcMar>
            <w:hideMark/>
          </w:tcPr>
          <w:p w14:paraId="18375D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0.0410</w:t>
            </w:r>
          </w:p>
        </w:tc>
      </w:tr>
      <w:tr w:rsidR="00905552" w:rsidRPr="00905552" w14:paraId="2BE58C90" w14:textId="77777777" w:rsidTr="00B13F98">
        <w:tc>
          <w:tcPr>
            <w:tcW w:w="0" w:type="auto"/>
            <w:vMerge/>
            <w:tcBorders>
              <w:top w:val="single" w:sz="6" w:space="0" w:color="DDDDDD"/>
            </w:tcBorders>
            <w:shd w:val="clear" w:color="auto" w:fill="F9F9F9"/>
            <w:vAlign w:val="center"/>
            <w:hideMark/>
          </w:tcPr>
          <w:p w14:paraId="4089E38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4EA9E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7DC6E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E76E1A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51BBCA5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0.3629</w:t>
            </w:r>
          </w:p>
        </w:tc>
        <w:tc>
          <w:tcPr>
            <w:tcW w:w="1139" w:type="dxa"/>
            <w:tcBorders>
              <w:top w:val="single" w:sz="6" w:space="0" w:color="DDDDDD"/>
            </w:tcBorders>
            <w:shd w:val="clear" w:color="auto" w:fill="F9F9F9"/>
            <w:tcMar>
              <w:top w:w="75" w:type="dxa"/>
              <w:left w:w="75" w:type="dxa"/>
              <w:bottom w:w="75" w:type="dxa"/>
              <w:right w:w="75" w:type="dxa"/>
            </w:tcMar>
            <w:hideMark/>
          </w:tcPr>
          <w:p w14:paraId="2C4D48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0.0440</w:t>
            </w:r>
          </w:p>
        </w:tc>
      </w:tr>
      <w:tr w:rsidR="00905552" w:rsidRPr="00905552" w14:paraId="060B7B58" w14:textId="77777777" w:rsidTr="00B13F98">
        <w:tc>
          <w:tcPr>
            <w:tcW w:w="0" w:type="auto"/>
            <w:vMerge/>
            <w:tcBorders>
              <w:top w:val="single" w:sz="6" w:space="0" w:color="DDDDDD"/>
            </w:tcBorders>
            <w:shd w:val="clear" w:color="auto" w:fill="FFFFFF"/>
            <w:vAlign w:val="center"/>
            <w:hideMark/>
          </w:tcPr>
          <w:p w14:paraId="204E38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3D64A7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EF4886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621E6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5D8D272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0.3558</w:t>
            </w:r>
          </w:p>
        </w:tc>
        <w:tc>
          <w:tcPr>
            <w:tcW w:w="1139" w:type="dxa"/>
            <w:tcBorders>
              <w:top w:val="single" w:sz="6" w:space="0" w:color="DDDDDD"/>
            </w:tcBorders>
            <w:shd w:val="clear" w:color="auto" w:fill="FFFFFF"/>
            <w:tcMar>
              <w:top w:w="75" w:type="dxa"/>
              <w:left w:w="75" w:type="dxa"/>
              <w:bottom w:w="75" w:type="dxa"/>
              <w:right w:w="75" w:type="dxa"/>
            </w:tcMar>
            <w:hideMark/>
          </w:tcPr>
          <w:p w14:paraId="0B242E2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0.0463</w:t>
            </w:r>
          </w:p>
        </w:tc>
      </w:tr>
      <w:tr w:rsidR="00905552" w:rsidRPr="00905552" w14:paraId="52D2A512" w14:textId="77777777" w:rsidTr="00B13F98">
        <w:tc>
          <w:tcPr>
            <w:tcW w:w="0" w:type="auto"/>
            <w:vMerge/>
            <w:tcBorders>
              <w:top w:val="single" w:sz="6" w:space="0" w:color="DDDDDD"/>
            </w:tcBorders>
            <w:shd w:val="clear" w:color="auto" w:fill="F9F9F9"/>
            <w:vAlign w:val="center"/>
            <w:hideMark/>
          </w:tcPr>
          <w:p w14:paraId="0187850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707683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236A7F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5D61F0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026FF0F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0.3505</w:t>
            </w:r>
          </w:p>
        </w:tc>
        <w:tc>
          <w:tcPr>
            <w:tcW w:w="1139" w:type="dxa"/>
            <w:tcBorders>
              <w:top w:val="single" w:sz="6" w:space="0" w:color="DDDDDD"/>
            </w:tcBorders>
            <w:shd w:val="clear" w:color="auto" w:fill="F9F9F9"/>
            <w:tcMar>
              <w:top w:w="75" w:type="dxa"/>
              <w:left w:w="75" w:type="dxa"/>
              <w:bottom w:w="75" w:type="dxa"/>
              <w:right w:w="75" w:type="dxa"/>
            </w:tcMar>
            <w:hideMark/>
          </w:tcPr>
          <w:p w14:paraId="1B7AD8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0.0422</w:t>
            </w:r>
          </w:p>
        </w:tc>
      </w:tr>
      <w:tr w:rsidR="00905552" w:rsidRPr="00905552" w14:paraId="2339BBF4" w14:textId="77777777" w:rsidTr="00B13F98">
        <w:tc>
          <w:tcPr>
            <w:tcW w:w="0" w:type="auto"/>
            <w:vMerge/>
            <w:tcBorders>
              <w:top w:val="single" w:sz="6" w:space="0" w:color="DDDDDD"/>
            </w:tcBorders>
            <w:shd w:val="clear" w:color="auto" w:fill="FFFFFF"/>
            <w:vAlign w:val="center"/>
            <w:hideMark/>
          </w:tcPr>
          <w:p w14:paraId="7613732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336D57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9A95A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0F09AA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296A1B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0.3523</w:t>
            </w:r>
          </w:p>
        </w:tc>
        <w:tc>
          <w:tcPr>
            <w:tcW w:w="1139" w:type="dxa"/>
            <w:tcBorders>
              <w:top w:val="single" w:sz="6" w:space="0" w:color="DDDDDD"/>
            </w:tcBorders>
            <w:shd w:val="clear" w:color="auto" w:fill="FFFFFF"/>
            <w:tcMar>
              <w:top w:w="75" w:type="dxa"/>
              <w:left w:w="75" w:type="dxa"/>
              <w:bottom w:w="75" w:type="dxa"/>
              <w:right w:w="75" w:type="dxa"/>
            </w:tcMar>
            <w:hideMark/>
          </w:tcPr>
          <w:p w14:paraId="66AD58E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0.0429</w:t>
            </w:r>
          </w:p>
        </w:tc>
      </w:tr>
      <w:tr w:rsidR="00905552" w:rsidRPr="00905552" w14:paraId="0F32AC7F" w14:textId="77777777" w:rsidTr="00B13F98">
        <w:tc>
          <w:tcPr>
            <w:tcW w:w="0" w:type="auto"/>
            <w:vMerge/>
            <w:tcBorders>
              <w:top w:val="single" w:sz="6" w:space="0" w:color="DDDDDD"/>
            </w:tcBorders>
            <w:shd w:val="clear" w:color="auto" w:fill="F9F9F9"/>
            <w:vAlign w:val="center"/>
            <w:hideMark/>
          </w:tcPr>
          <w:p w14:paraId="78EC49D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BD8D06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7BF2A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BC9787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6B206EE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0.3552</w:t>
            </w:r>
          </w:p>
        </w:tc>
        <w:tc>
          <w:tcPr>
            <w:tcW w:w="1139" w:type="dxa"/>
            <w:tcBorders>
              <w:top w:val="single" w:sz="6" w:space="0" w:color="DDDDDD"/>
            </w:tcBorders>
            <w:shd w:val="clear" w:color="auto" w:fill="F9F9F9"/>
            <w:tcMar>
              <w:top w:w="75" w:type="dxa"/>
              <w:left w:w="75" w:type="dxa"/>
              <w:bottom w:w="75" w:type="dxa"/>
              <w:right w:w="75" w:type="dxa"/>
            </w:tcMar>
            <w:hideMark/>
          </w:tcPr>
          <w:p w14:paraId="564AD0A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0.0437</w:t>
            </w:r>
          </w:p>
        </w:tc>
      </w:tr>
      <w:tr w:rsidR="00905552" w:rsidRPr="00905552" w14:paraId="71F7EC95" w14:textId="77777777" w:rsidTr="00B13F98">
        <w:tc>
          <w:tcPr>
            <w:tcW w:w="0" w:type="auto"/>
            <w:vMerge/>
            <w:tcBorders>
              <w:top w:val="single" w:sz="6" w:space="0" w:color="DDDDDD"/>
            </w:tcBorders>
            <w:shd w:val="clear" w:color="auto" w:fill="FFFFFF"/>
            <w:vAlign w:val="center"/>
            <w:hideMark/>
          </w:tcPr>
          <w:p w14:paraId="26104F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ABBCA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1666BB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13EA98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5BFAE2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0.3546</w:t>
            </w:r>
          </w:p>
        </w:tc>
        <w:tc>
          <w:tcPr>
            <w:tcW w:w="1139" w:type="dxa"/>
            <w:tcBorders>
              <w:top w:val="single" w:sz="6" w:space="0" w:color="DDDDDD"/>
            </w:tcBorders>
            <w:shd w:val="clear" w:color="auto" w:fill="FFFFFF"/>
            <w:tcMar>
              <w:top w:w="75" w:type="dxa"/>
              <w:left w:w="75" w:type="dxa"/>
              <w:bottom w:w="75" w:type="dxa"/>
              <w:right w:w="75" w:type="dxa"/>
            </w:tcMar>
            <w:hideMark/>
          </w:tcPr>
          <w:p w14:paraId="42C3F0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0.0434</w:t>
            </w:r>
          </w:p>
        </w:tc>
      </w:tr>
      <w:tr w:rsidR="00905552" w:rsidRPr="00905552" w14:paraId="67EC79F0" w14:textId="77777777" w:rsidTr="00B13F98">
        <w:tc>
          <w:tcPr>
            <w:tcW w:w="0" w:type="auto"/>
            <w:vMerge/>
            <w:tcBorders>
              <w:top w:val="single" w:sz="6" w:space="0" w:color="DDDDDD"/>
            </w:tcBorders>
            <w:shd w:val="clear" w:color="auto" w:fill="F9F9F9"/>
            <w:vAlign w:val="center"/>
            <w:hideMark/>
          </w:tcPr>
          <w:p w14:paraId="4F3C13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EC4193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4075FE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9F687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41BF7CC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0.3533</w:t>
            </w:r>
          </w:p>
        </w:tc>
        <w:tc>
          <w:tcPr>
            <w:tcW w:w="1139" w:type="dxa"/>
            <w:tcBorders>
              <w:top w:val="single" w:sz="6" w:space="0" w:color="DDDDDD"/>
            </w:tcBorders>
            <w:shd w:val="clear" w:color="auto" w:fill="F9F9F9"/>
            <w:tcMar>
              <w:top w:w="75" w:type="dxa"/>
              <w:left w:w="75" w:type="dxa"/>
              <w:bottom w:w="75" w:type="dxa"/>
              <w:right w:w="75" w:type="dxa"/>
            </w:tcMar>
            <w:hideMark/>
          </w:tcPr>
          <w:p w14:paraId="6A23512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0.0432</w:t>
            </w:r>
          </w:p>
        </w:tc>
      </w:tr>
      <w:tr w:rsidR="00905552" w:rsidRPr="00905552" w14:paraId="7D51EFB5" w14:textId="77777777" w:rsidTr="00B13F98">
        <w:tc>
          <w:tcPr>
            <w:tcW w:w="0" w:type="auto"/>
            <w:vMerge/>
            <w:tcBorders>
              <w:top w:val="single" w:sz="6" w:space="0" w:color="DDDDDD"/>
            </w:tcBorders>
            <w:shd w:val="clear" w:color="auto" w:fill="FFFFFF"/>
            <w:vAlign w:val="center"/>
            <w:hideMark/>
          </w:tcPr>
          <w:p w14:paraId="760EDE4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37322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2F8381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78CD3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208E32C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0.3583</w:t>
            </w:r>
          </w:p>
        </w:tc>
        <w:tc>
          <w:tcPr>
            <w:tcW w:w="1139" w:type="dxa"/>
            <w:tcBorders>
              <w:top w:val="single" w:sz="6" w:space="0" w:color="DDDDDD"/>
            </w:tcBorders>
            <w:shd w:val="clear" w:color="auto" w:fill="FFFFFF"/>
            <w:tcMar>
              <w:top w:w="75" w:type="dxa"/>
              <w:left w:w="75" w:type="dxa"/>
              <w:bottom w:w="75" w:type="dxa"/>
              <w:right w:w="75" w:type="dxa"/>
            </w:tcMar>
            <w:hideMark/>
          </w:tcPr>
          <w:p w14:paraId="0A3DBB9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0.0463</w:t>
            </w:r>
          </w:p>
        </w:tc>
      </w:tr>
      <w:tr w:rsidR="00905552" w:rsidRPr="00905552" w14:paraId="246D9E03" w14:textId="77777777" w:rsidTr="00B13F98">
        <w:tc>
          <w:tcPr>
            <w:tcW w:w="0" w:type="auto"/>
            <w:vMerge/>
            <w:tcBorders>
              <w:top w:val="single" w:sz="6" w:space="0" w:color="DDDDDD"/>
            </w:tcBorders>
            <w:shd w:val="clear" w:color="auto" w:fill="F9F9F9"/>
            <w:vAlign w:val="center"/>
            <w:hideMark/>
          </w:tcPr>
          <w:p w14:paraId="4B65F5E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1968DC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7CA11B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E166E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0D89AB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0.3578</w:t>
            </w:r>
          </w:p>
        </w:tc>
        <w:tc>
          <w:tcPr>
            <w:tcW w:w="1139" w:type="dxa"/>
            <w:tcBorders>
              <w:top w:val="single" w:sz="6" w:space="0" w:color="DDDDDD"/>
            </w:tcBorders>
            <w:shd w:val="clear" w:color="auto" w:fill="F9F9F9"/>
            <w:tcMar>
              <w:top w:w="75" w:type="dxa"/>
              <w:left w:w="75" w:type="dxa"/>
              <w:bottom w:w="75" w:type="dxa"/>
              <w:right w:w="75" w:type="dxa"/>
            </w:tcMar>
            <w:hideMark/>
          </w:tcPr>
          <w:p w14:paraId="7585AD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0.0461</w:t>
            </w:r>
          </w:p>
        </w:tc>
      </w:tr>
      <w:tr w:rsidR="00905552" w:rsidRPr="00905552" w14:paraId="481E9759" w14:textId="77777777" w:rsidTr="00B13F98">
        <w:tc>
          <w:tcPr>
            <w:tcW w:w="0" w:type="auto"/>
            <w:vMerge/>
            <w:tcBorders>
              <w:top w:val="single" w:sz="6" w:space="0" w:color="DDDDDD"/>
            </w:tcBorders>
            <w:shd w:val="clear" w:color="auto" w:fill="FFFFFF"/>
            <w:vAlign w:val="center"/>
            <w:hideMark/>
          </w:tcPr>
          <w:p w14:paraId="1C538EF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CA0643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031343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AAD48E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24D353E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0.3545</w:t>
            </w:r>
          </w:p>
        </w:tc>
        <w:tc>
          <w:tcPr>
            <w:tcW w:w="1139" w:type="dxa"/>
            <w:tcBorders>
              <w:top w:val="single" w:sz="6" w:space="0" w:color="DDDDDD"/>
            </w:tcBorders>
            <w:shd w:val="clear" w:color="auto" w:fill="FFFFFF"/>
            <w:tcMar>
              <w:top w:w="75" w:type="dxa"/>
              <w:left w:w="75" w:type="dxa"/>
              <w:bottom w:w="75" w:type="dxa"/>
              <w:right w:w="75" w:type="dxa"/>
            </w:tcMar>
            <w:hideMark/>
          </w:tcPr>
          <w:p w14:paraId="5A45F03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0.0438</w:t>
            </w:r>
          </w:p>
        </w:tc>
      </w:tr>
      <w:tr w:rsidR="00905552" w:rsidRPr="00905552" w14:paraId="54B3AD4A" w14:textId="77777777" w:rsidTr="00B13F98">
        <w:tc>
          <w:tcPr>
            <w:tcW w:w="0" w:type="auto"/>
            <w:vMerge/>
            <w:tcBorders>
              <w:top w:val="single" w:sz="6" w:space="0" w:color="DDDDDD"/>
            </w:tcBorders>
            <w:shd w:val="clear" w:color="auto" w:fill="F9F9F9"/>
            <w:vAlign w:val="center"/>
            <w:hideMark/>
          </w:tcPr>
          <w:p w14:paraId="58A111D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6363D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9D49EB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CD8B58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30B8017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0.3455</w:t>
            </w:r>
          </w:p>
        </w:tc>
        <w:tc>
          <w:tcPr>
            <w:tcW w:w="1139" w:type="dxa"/>
            <w:tcBorders>
              <w:top w:val="single" w:sz="6" w:space="0" w:color="DDDDDD"/>
            </w:tcBorders>
            <w:shd w:val="clear" w:color="auto" w:fill="F9F9F9"/>
            <w:tcMar>
              <w:top w:w="75" w:type="dxa"/>
              <w:left w:w="75" w:type="dxa"/>
              <w:bottom w:w="75" w:type="dxa"/>
              <w:right w:w="75" w:type="dxa"/>
            </w:tcMar>
            <w:hideMark/>
          </w:tcPr>
          <w:p w14:paraId="1E1CDF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0.0433</w:t>
            </w:r>
          </w:p>
        </w:tc>
      </w:tr>
      <w:tr w:rsidR="00905552" w:rsidRPr="00905552" w14:paraId="08798C3E" w14:textId="77777777" w:rsidTr="00B13F98">
        <w:tc>
          <w:tcPr>
            <w:tcW w:w="0" w:type="auto"/>
            <w:vMerge/>
            <w:tcBorders>
              <w:top w:val="single" w:sz="6" w:space="0" w:color="DDDDDD"/>
            </w:tcBorders>
            <w:shd w:val="clear" w:color="auto" w:fill="FFFFFF"/>
            <w:vAlign w:val="center"/>
            <w:hideMark/>
          </w:tcPr>
          <w:p w14:paraId="0C0BCA2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B57CF1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2B0FF7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B45956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478279F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0.3586</w:t>
            </w:r>
          </w:p>
        </w:tc>
        <w:tc>
          <w:tcPr>
            <w:tcW w:w="1139" w:type="dxa"/>
            <w:tcBorders>
              <w:top w:val="single" w:sz="6" w:space="0" w:color="DDDDDD"/>
            </w:tcBorders>
            <w:shd w:val="clear" w:color="auto" w:fill="FFFFFF"/>
            <w:tcMar>
              <w:top w:w="75" w:type="dxa"/>
              <w:left w:w="75" w:type="dxa"/>
              <w:bottom w:w="75" w:type="dxa"/>
              <w:right w:w="75" w:type="dxa"/>
            </w:tcMar>
            <w:hideMark/>
          </w:tcPr>
          <w:p w14:paraId="738D22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0.0495</w:t>
            </w:r>
          </w:p>
        </w:tc>
      </w:tr>
      <w:tr w:rsidR="00905552" w:rsidRPr="00905552" w14:paraId="46123AC4" w14:textId="77777777" w:rsidTr="00B13F98">
        <w:tc>
          <w:tcPr>
            <w:tcW w:w="0" w:type="auto"/>
            <w:vMerge/>
            <w:tcBorders>
              <w:top w:val="single" w:sz="6" w:space="0" w:color="DDDDDD"/>
            </w:tcBorders>
            <w:shd w:val="clear" w:color="auto" w:fill="F9F9F9"/>
            <w:vAlign w:val="center"/>
            <w:hideMark/>
          </w:tcPr>
          <w:p w14:paraId="3A05DE3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E29FC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7BC5E0B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λ1se</w:t>
            </w:r>
          </w:p>
        </w:tc>
        <w:tc>
          <w:tcPr>
            <w:tcW w:w="985" w:type="dxa"/>
            <w:tcBorders>
              <w:top w:val="single" w:sz="6" w:space="0" w:color="DDDDDD"/>
            </w:tcBorders>
            <w:shd w:val="clear" w:color="auto" w:fill="F9F9F9"/>
            <w:tcMar>
              <w:top w:w="75" w:type="dxa"/>
              <w:left w:w="75" w:type="dxa"/>
              <w:bottom w:w="75" w:type="dxa"/>
              <w:right w:w="75" w:type="dxa"/>
            </w:tcMar>
            <w:hideMark/>
          </w:tcPr>
          <w:p w14:paraId="714C08F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0D0065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0.0915</w:t>
            </w:r>
          </w:p>
        </w:tc>
        <w:tc>
          <w:tcPr>
            <w:tcW w:w="1139" w:type="dxa"/>
            <w:tcBorders>
              <w:top w:val="single" w:sz="6" w:space="0" w:color="DDDDDD"/>
            </w:tcBorders>
            <w:shd w:val="clear" w:color="auto" w:fill="F9F9F9"/>
            <w:tcMar>
              <w:top w:w="75" w:type="dxa"/>
              <w:left w:w="75" w:type="dxa"/>
              <w:bottom w:w="75" w:type="dxa"/>
              <w:right w:w="75" w:type="dxa"/>
            </w:tcMar>
            <w:hideMark/>
          </w:tcPr>
          <w:p w14:paraId="633D69D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0.0130</w:t>
            </w:r>
          </w:p>
        </w:tc>
      </w:tr>
      <w:tr w:rsidR="00905552" w:rsidRPr="00905552" w14:paraId="6ACF378A" w14:textId="77777777" w:rsidTr="00B13F98">
        <w:tc>
          <w:tcPr>
            <w:tcW w:w="0" w:type="auto"/>
            <w:vMerge/>
            <w:tcBorders>
              <w:top w:val="single" w:sz="6" w:space="0" w:color="DDDDDD"/>
            </w:tcBorders>
            <w:shd w:val="clear" w:color="auto" w:fill="FFFFFF"/>
            <w:vAlign w:val="center"/>
            <w:hideMark/>
          </w:tcPr>
          <w:p w14:paraId="44654CF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D47734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91F58A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299702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5370BF2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0.0963</w:t>
            </w:r>
          </w:p>
        </w:tc>
        <w:tc>
          <w:tcPr>
            <w:tcW w:w="1139" w:type="dxa"/>
            <w:tcBorders>
              <w:top w:val="single" w:sz="6" w:space="0" w:color="DDDDDD"/>
            </w:tcBorders>
            <w:shd w:val="clear" w:color="auto" w:fill="FFFFFF"/>
            <w:tcMar>
              <w:top w:w="75" w:type="dxa"/>
              <w:left w:w="75" w:type="dxa"/>
              <w:bottom w:w="75" w:type="dxa"/>
              <w:right w:w="75" w:type="dxa"/>
            </w:tcMar>
            <w:hideMark/>
          </w:tcPr>
          <w:p w14:paraId="2761B7A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0.0144</w:t>
            </w:r>
          </w:p>
        </w:tc>
      </w:tr>
      <w:tr w:rsidR="00905552" w:rsidRPr="00905552" w14:paraId="009817CD" w14:textId="77777777" w:rsidTr="00B13F98">
        <w:tc>
          <w:tcPr>
            <w:tcW w:w="0" w:type="auto"/>
            <w:vMerge/>
            <w:tcBorders>
              <w:top w:val="single" w:sz="6" w:space="0" w:color="DDDDDD"/>
            </w:tcBorders>
            <w:shd w:val="clear" w:color="auto" w:fill="F9F9F9"/>
            <w:vAlign w:val="center"/>
            <w:hideMark/>
          </w:tcPr>
          <w:p w14:paraId="2A9299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529D49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0CCF38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1A8547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01BE51A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0.0970</w:t>
            </w:r>
          </w:p>
        </w:tc>
        <w:tc>
          <w:tcPr>
            <w:tcW w:w="1139" w:type="dxa"/>
            <w:tcBorders>
              <w:top w:val="single" w:sz="6" w:space="0" w:color="DDDDDD"/>
            </w:tcBorders>
            <w:shd w:val="clear" w:color="auto" w:fill="F9F9F9"/>
            <w:tcMar>
              <w:top w:w="75" w:type="dxa"/>
              <w:left w:w="75" w:type="dxa"/>
              <w:bottom w:w="75" w:type="dxa"/>
              <w:right w:w="75" w:type="dxa"/>
            </w:tcMar>
            <w:hideMark/>
          </w:tcPr>
          <w:p w14:paraId="7D4FFC8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0.0121</w:t>
            </w:r>
          </w:p>
        </w:tc>
      </w:tr>
      <w:tr w:rsidR="00905552" w:rsidRPr="00905552" w14:paraId="3150C1AE" w14:textId="77777777" w:rsidTr="00B13F98">
        <w:tc>
          <w:tcPr>
            <w:tcW w:w="0" w:type="auto"/>
            <w:vMerge/>
            <w:tcBorders>
              <w:top w:val="single" w:sz="6" w:space="0" w:color="DDDDDD"/>
            </w:tcBorders>
            <w:shd w:val="clear" w:color="auto" w:fill="FFFFFF"/>
            <w:vAlign w:val="center"/>
            <w:hideMark/>
          </w:tcPr>
          <w:p w14:paraId="65D5B99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33E80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FE6939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BB8FE7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330709A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0.0987</w:t>
            </w:r>
          </w:p>
        </w:tc>
        <w:tc>
          <w:tcPr>
            <w:tcW w:w="1139" w:type="dxa"/>
            <w:tcBorders>
              <w:top w:val="single" w:sz="6" w:space="0" w:color="DDDDDD"/>
            </w:tcBorders>
            <w:shd w:val="clear" w:color="auto" w:fill="FFFFFF"/>
            <w:tcMar>
              <w:top w:w="75" w:type="dxa"/>
              <w:left w:w="75" w:type="dxa"/>
              <w:bottom w:w="75" w:type="dxa"/>
              <w:right w:w="75" w:type="dxa"/>
            </w:tcMar>
            <w:hideMark/>
          </w:tcPr>
          <w:p w14:paraId="300B01C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0.0143</w:t>
            </w:r>
          </w:p>
        </w:tc>
      </w:tr>
      <w:tr w:rsidR="00905552" w:rsidRPr="00905552" w14:paraId="3BA74F0C" w14:textId="77777777" w:rsidTr="00B13F98">
        <w:tc>
          <w:tcPr>
            <w:tcW w:w="0" w:type="auto"/>
            <w:vMerge/>
            <w:tcBorders>
              <w:top w:val="single" w:sz="6" w:space="0" w:color="DDDDDD"/>
            </w:tcBorders>
            <w:shd w:val="clear" w:color="auto" w:fill="F9F9F9"/>
            <w:vAlign w:val="center"/>
            <w:hideMark/>
          </w:tcPr>
          <w:p w14:paraId="0223107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63C9B4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E1D9C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1109E4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3595905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0.0968</w:t>
            </w:r>
          </w:p>
        </w:tc>
        <w:tc>
          <w:tcPr>
            <w:tcW w:w="1139" w:type="dxa"/>
            <w:tcBorders>
              <w:top w:val="single" w:sz="6" w:space="0" w:color="DDDDDD"/>
            </w:tcBorders>
            <w:shd w:val="clear" w:color="auto" w:fill="F9F9F9"/>
            <w:tcMar>
              <w:top w:w="75" w:type="dxa"/>
              <w:left w:w="75" w:type="dxa"/>
              <w:bottom w:w="75" w:type="dxa"/>
              <w:right w:w="75" w:type="dxa"/>
            </w:tcMar>
            <w:hideMark/>
          </w:tcPr>
          <w:p w14:paraId="45CF45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0.0125</w:t>
            </w:r>
          </w:p>
        </w:tc>
      </w:tr>
      <w:tr w:rsidR="00905552" w:rsidRPr="00905552" w14:paraId="307E9E78" w14:textId="77777777" w:rsidTr="00B13F98">
        <w:tc>
          <w:tcPr>
            <w:tcW w:w="0" w:type="auto"/>
            <w:vMerge/>
            <w:tcBorders>
              <w:top w:val="single" w:sz="6" w:space="0" w:color="DDDDDD"/>
            </w:tcBorders>
            <w:shd w:val="clear" w:color="auto" w:fill="FFFFFF"/>
            <w:vAlign w:val="center"/>
            <w:hideMark/>
          </w:tcPr>
          <w:p w14:paraId="1C90612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9EB7D7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A3A155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15107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4C89D37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0.0955</w:t>
            </w:r>
          </w:p>
        </w:tc>
        <w:tc>
          <w:tcPr>
            <w:tcW w:w="1139" w:type="dxa"/>
            <w:tcBorders>
              <w:top w:val="single" w:sz="6" w:space="0" w:color="DDDDDD"/>
            </w:tcBorders>
            <w:shd w:val="clear" w:color="auto" w:fill="FFFFFF"/>
            <w:tcMar>
              <w:top w:w="75" w:type="dxa"/>
              <w:left w:w="75" w:type="dxa"/>
              <w:bottom w:w="75" w:type="dxa"/>
              <w:right w:w="75" w:type="dxa"/>
            </w:tcMar>
            <w:hideMark/>
          </w:tcPr>
          <w:p w14:paraId="5E81B1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0.0116</w:t>
            </w:r>
          </w:p>
        </w:tc>
      </w:tr>
      <w:tr w:rsidR="00905552" w:rsidRPr="00905552" w14:paraId="46935E52" w14:textId="77777777" w:rsidTr="00B13F98">
        <w:tc>
          <w:tcPr>
            <w:tcW w:w="0" w:type="auto"/>
            <w:vMerge/>
            <w:tcBorders>
              <w:top w:val="single" w:sz="6" w:space="0" w:color="DDDDDD"/>
            </w:tcBorders>
            <w:shd w:val="clear" w:color="auto" w:fill="F9F9F9"/>
            <w:vAlign w:val="center"/>
            <w:hideMark/>
          </w:tcPr>
          <w:p w14:paraId="04923F5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9945C4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BA4AC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774676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17AF1C6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0.0949</w:t>
            </w:r>
          </w:p>
        </w:tc>
        <w:tc>
          <w:tcPr>
            <w:tcW w:w="1139" w:type="dxa"/>
            <w:tcBorders>
              <w:top w:val="single" w:sz="6" w:space="0" w:color="DDDDDD"/>
            </w:tcBorders>
            <w:shd w:val="clear" w:color="auto" w:fill="F9F9F9"/>
            <w:tcMar>
              <w:top w:w="75" w:type="dxa"/>
              <w:left w:w="75" w:type="dxa"/>
              <w:bottom w:w="75" w:type="dxa"/>
              <w:right w:w="75" w:type="dxa"/>
            </w:tcMar>
            <w:hideMark/>
          </w:tcPr>
          <w:p w14:paraId="33E07FC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0.0125</w:t>
            </w:r>
          </w:p>
        </w:tc>
      </w:tr>
      <w:tr w:rsidR="00905552" w:rsidRPr="00905552" w14:paraId="46ED611E" w14:textId="77777777" w:rsidTr="00B13F98">
        <w:tc>
          <w:tcPr>
            <w:tcW w:w="0" w:type="auto"/>
            <w:vMerge/>
            <w:tcBorders>
              <w:top w:val="single" w:sz="6" w:space="0" w:color="DDDDDD"/>
            </w:tcBorders>
            <w:shd w:val="clear" w:color="auto" w:fill="FFFFFF"/>
            <w:vAlign w:val="center"/>
            <w:hideMark/>
          </w:tcPr>
          <w:p w14:paraId="1E9645E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603BDA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88E8AC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F6DC99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61DC21B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0.0991</w:t>
            </w:r>
          </w:p>
        </w:tc>
        <w:tc>
          <w:tcPr>
            <w:tcW w:w="1139" w:type="dxa"/>
            <w:tcBorders>
              <w:top w:val="single" w:sz="6" w:space="0" w:color="DDDDDD"/>
            </w:tcBorders>
            <w:shd w:val="clear" w:color="auto" w:fill="FFFFFF"/>
            <w:tcMar>
              <w:top w:w="75" w:type="dxa"/>
              <w:left w:w="75" w:type="dxa"/>
              <w:bottom w:w="75" w:type="dxa"/>
              <w:right w:w="75" w:type="dxa"/>
            </w:tcMar>
            <w:hideMark/>
          </w:tcPr>
          <w:p w14:paraId="550549C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0.0140</w:t>
            </w:r>
          </w:p>
        </w:tc>
      </w:tr>
      <w:tr w:rsidR="00905552" w:rsidRPr="00905552" w14:paraId="1CE80019" w14:textId="77777777" w:rsidTr="00B13F98">
        <w:tc>
          <w:tcPr>
            <w:tcW w:w="0" w:type="auto"/>
            <w:vMerge/>
            <w:tcBorders>
              <w:top w:val="single" w:sz="6" w:space="0" w:color="DDDDDD"/>
            </w:tcBorders>
            <w:shd w:val="clear" w:color="auto" w:fill="F9F9F9"/>
            <w:vAlign w:val="center"/>
            <w:hideMark/>
          </w:tcPr>
          <w:p w14:paraId="1BB38A5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1CF58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A95C7E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F22317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5DD0B8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0.0997</w:t>
            </w:r>
          </w:p>
        </w:tc>
        <w:tc>
          <w:tcPr>
            <w:tcW w:w="1139" w:type="dxa"/>
            <w:tcBorders>
              <w:top w:val="single" w:sz="6" w:space="0" w:color="DDDDDD"/>
            </w:tcBorders>
            <w:shd w:val="clear" w:color="auto" w:fill="F9F9F9"/>
            <w:tcMar>
              <w:top w:w="75" w:type="dxa"/>
              <w:left w:w="75" w:type="dxa"/>
              <w:bottom w:w="75" w:type="dxa"/>
              <w:right w:w="75" w:type="dxa"/>
            </w:tcMar>
            <w:hideMark/>
          </w:tcPr>
          <w:p w14:paraId="2B52A74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0.0131</w:t>
            </w:r>
          </w:p>
        </w:tc>
      </w:tr>
      <w:tr w:rsidR="00905552" w:rsidRPr="00905552" w14:paraId="0065114D" w14:textId="77777777" w:rsidTr="00B13F98">
        <w:tc>
          <w:tcPr>
            <w:tcW w:w="0" w:type="auto"/>
            <w:vMerge/>
            <w:tcBorders>
              <w:top w:val="single" w:sz="6" w:space="0" w:color="DDDDDD"/>
            </w:tcBorders>
            <w:shd w:val="clear" w:color="auto" w:fill="FFFFFF"/>
            <w:vAlign w:val="center"/>
            <w:hideMark/>
          </w:tcPr>
          <w:p w14:paraId="0B58867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E2C473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3B5191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58F865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5E21269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0.0979</w:t>
            </w:r>
          </w:p>
        </w:tc>
        <w:tc>
          <w:tcPr>
            <w:tcW w:w="1139" w:type="dxa"/>
            <w:tcBorders>
              <w:top w:val="single" w:sz="6" w:space="0" w:color="DDDDDD"/>
            </w:tcBorders>
            <w:shd w:val="clear" w:color="auto" w:fill="FFFFFF"/>
            <w:tcMar>
              <w:top w:w="75" w:type="dxa"/>
              <w:left w:w="75" w:type="dxa"/>
              <w:bottom w:w="75" w:type="dxa"/>
              <w:right w:w="75" w:type="dxa"/>
            </w:tcMar>
            <w:hideMark/>
          </w:tcPr>
          <w:p w14:paraId="38D28C8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0.0125</w:t>
            </w:r>
          </w:p>
        </w:tc>
      </w:tr>
      <w:tr w:rsidR="00905552" w:rsidRPr="00905552" w14:paraId="04925200" w14:textId="77777777" w:rsidTr="00B13F98">
        <w:tc>
          <w:tcPr>
            <w:tcW w:w="0" w:type="auto"/>
            <w:vMerge/>
            <w:tcBorders>
              <w:top w:val="single" w:sz="6" w:space="0" w:color="DDDDDD"/>
            </w:tcBorders>
            <w:shd w:val="clear" w:color="auto" w:fill="F9F9F9"/>
            <w:vAlign w:val="center"/>
            <w:hideMark/>
          </w:tcPr>
          <w:p w14:paraId="405561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6913E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D1AB15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41267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0111786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0.0943</w:t>
            </w:r>
          </w:p>
        </w:tc>
        <w:tc>
          <w:tcPr>
            <w:tcW w:w="1139" w:type="dxa"/>
            <w:tcBorders>
              <w:top w:val="single" w:sz="6" w:space="0" w:color="DDDDDD"/>
            </w:tcBorders>
            <w:shd w:val="clear" w:color="auto" w:fill="F9F9F9"/>
            <w:tcMar>
              <w:top w:w="75" w:type="dxa"/>
              <w:left w:w="75" w:type="dxa"/>
              <w:bottom w:w="75" w:type="dxa"/>
              <w:right w:w="75" w:type="dxa"/>
            </w:tcMar>
            <w:hideMark/>
          </w:tcPr>
          <w:p w14:paraId="1645888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0.0140</w:t>
            </w:r>
          </w:p>
        </w:tc>
      </w:tr>
      <w:tr w:rsidR="00905552" w:rsidRPr="00905552" w14:paraId="15934F15" w14:textId="77777777" w:rsidTr="00B13F98">
        <w:tc>
          <w:tcPr>
            <w:tcW w:w="0" w:type="auto"/>
            <w:vMerge/>
            <w:tcBorders>
              <w:top w:val="single" w:sz="6" w:space="0" w:color="DDDDDD"/>
            </w:tcBorders>
            <w:shd w:val="clear" w:color="auto" w:fill="FFFFFF"/>
            <w:vAlign w:val="center"/>
            <w:hideMark/>
          </w:tcPr>
          <w:p w14:paraId="7C606B2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9FBB2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800016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343D55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3C5C588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0.0964</w:t>
            </w:r>
          </w:p>
        </w:tc>
        <w:tc>
          <w:tcPr>
            <w:tcW w:w="1139" w:type="dxa"/>
            <w:tcBorders>
              <w:top w:val="single" w:sz="6" w:space="0" w:color="DDDDDD"/>
            </w:tcBorders>
            <w:shd w:val="clear" w:color="auto" w:fill="FFFFFF"/>
            <w:tcMar>
              <w:top w:w="75" w:type="dxa"/>
              <w:left w:w="75" w:type="dxa"/>
              <w:bottom w:w="75" w:type="dxa"/>
              <w:right w:w="75" w:type="dxa"/>
            </w:tcMar>
            <w:hideMark/>
          </w:tcPr>
          <w:p w14:paraId="3DBCF8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0.0136</w:t>
            </w:r>
          </w:p>
        </w:tc>
      </w:tr>
      <w:tr w:rsidR="00905552" w:rsidRPr="00905552" w14:paraId="28E82028" w14:textId="77777777" w:rsidTr="00B13F98">
        <w:tc>
          <w:tcPr>
            <w:tcW w:w="0" w:type="auto"/>
            <w:vMerge/>
            <w:tcBorders>
              <w:top w:val="single" w:sz="6" w:space="0" w:color="DDDDDD"/>
            </w:tcBorders>
            <w:shd w:val="clear" w:color="auto" w:fill="F9F9F9"/>
            <w:vAlign w:val="center"/>
            <w:hideMark/>
          </w:tcPr>
          <w:p w14:paraId="4F4D982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ED384A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39515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96580E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560FBF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0.0973</w:t>
            </w:r>
          </w:p>
        </w:tc>
        <w:tc>
          <w:tcPr>
            <w:tcW w:w="1139" w:type="dxa"/>
            <w:tcBorders>
              <w:top w:val="single" w:sz="6" w:space="0" w:color="DDDDDD"/>
            </w:tcBorders>
            <w:shd w:val="clear" w:color="auto" w:fill="F9F9F9"/>
            <w:tcMar>
              <w:top w:w="75" w:type="dxa"/>
              <w:left w:w="75" w:type="dxa"/>
              <w:bottom w:w="75" w:type="dxa"/>
              <w:right w:w="75" w:type="dxa"/>
            </w:tcMar>
            <w:hideMark/>
          </w:tcPr>
          <w:p w14:paraId="354165B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0.0134</w:t>
            </w:r>
          </w:p>
        </w:tc>
      </w:tr>
      <w:tr w:rsidR="00905552" w:rsidRPr="00905552" w14:paraId="6EEA96F6" w14:textId="77777777" w:rsidTr="00B13F98">
        <w:tc>
          <w:tcPr>
            <w:tcW w:w="0" w:type="auto"/>
            <w:vMerge/>
            <w:tcBorders>
              <w:top w:val="single" w:sz="6" w:space="0" w:color="DDDDDD"/>
            </w:tcBorders>
            <w:shd w:val="clear" w:color="auto" w:fill="FFFFFF"/>
            <w:vAlign w:val="center"/>
            <w:hideMark/>
          </w:tcPr>
          <w:p w14:paraId="6C266F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9A2B4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1F9DED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9E776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7FB967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0.0950</w:t>
            </w:r>
          </w:p>
        </w:tc>
        <w:tc>
          <w:tcPr>
            <w:tcW w:w="1139" w:type="dxa"/>
            <w:tcBorders>
              <w:top w:val="single" w:sz="6" w:space="0" w:color="DDDDDD"/>
            </w:tcBorders>
            <w:shd w:val="clear" w:color="auto" w:fill="FFFFFF"/>
            <w:tcMar>
              <w:top w:w="75" w:type="dxa"/>
              <w:left w:w="75" w:type="dxa"/>
              <w:bottom w:w="75" w:type="dxa"/>
              <w:right w:w="75" w:type="dxa"/>
            </w:tcMar>
            <w:hideMark/>
          </w:tcPr>
          <w:p w14:paraId="06CC83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0.0142</w:t>
            </w:r>
          </w:p>
        </w:tc>
      </w:tr>
      <w:tr w:rsidR="00905552" w:rsidRPr="00905552" w14:paraId="4A6D1F86" w14:textId="77777777" w:rsidTr="00B13F98">
        <w:tc>
          <w:tcPr>
            <w:tcW w:w="0" w:type="auto"/>
            <w:vMerge/>
            <w:tcBorders>
              <w:top w:val="single" w:sz="6" w:space="0" w:color="DDDDDD"/>
            </w:tcBorders>
            <w:shd w:val="clear" w:color="auto" w:fill="F9F9F9"/>
            <w:vAlign w:val="center"/>
            <w:hideMark/>
          </w:tcPr>
          <w:p w14:paraId="38AE3C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F58974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4B0276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4E4857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4DE1FB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0.0972</w:t>
            </w:r>
          </w:p>
        </w:tc>
        <w:tc>
          <w:tcPr>
            <w:tcW w:w="1139" w:type="dxa"/>
            <w:tcBorders>
              <w:top w:val="single" w:sz="6" w:space="0" w:color="DDDDDD"/>
            </w:tcBorders>
            <w:shd w:val="clear" w:color="auto" w:fill="F9F9F9"/>
            <w:tcMar>
              <w:top w:w="75" w:type="dxa"/>
              <w:left w:w="75" w:type="dxa"/>
              <w:bottom w:w="75" w:type="dxa"/>
              <w:right w:w="75" w:type="dxa"/>
            </w:tcMar>
            <w:hideMark/>
          </w:tcPr>
          <w:p w14:paraId="7189B18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0.0134</w:t>
            </w:r>
          </w:p>
        </w:tc>
      </w:tr>
      <w:tr w:rsidR="00905552" w:rsidRPr="00905552" w14:paraId="1F7967D5" w14:textId="77777777" w:rsidTr="00B13F98">
        <w:tc>
          <w:tcPr>
            <w:tcW w:w="0" w:type="auto"/>
            <w:vMerge/>
            <w:tcBorders>
              <w:top w:val="single" w:sz="6" w:space="0" w:color="DDDDDD"/>
            </w:tcBorders>
            <w:shd w:val="clear" w:color="auto" w:fill="FFFFFF"/>
            <w:vAlign w:val="center"/>
            <w:hideMark/>
          </w:tcPr>
          <w:p w14:paraId="575F459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CFDEA5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34137A0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λmin</w:t>
            </w:r>
          </w:p>
        </w:tc>
        <w:tc>
          <w:tcPr>
            <w:tcW w:w="985" w:type="dxa"/>
            <w:tcBorders>
              <w:top w:val="single" w:sz="6" w:space="0" w:color="DDDDDD"/>
            </w:tcBorders>
            <w:shd w:val="clear" w:color="auto" w:fill="FFFFFF"/>
            <w:tcMar>
              <w:top w:w="75" w:type="dxa"/>
              <w:left w:w="75" w:type="dxa"/>
              <w:bottom w:w="75" w:type="dxa"/>
              <w:right w:w="75" w:type="dxa"/>
            </w:tcMar>
            <w:hideMark/>
          </w:tcPr>
          <w:p w14:paraId="6A3C119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1D7C960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0.4209</w:t>
            </w:r>
          </w:p>
        </w:tc>
        <w:tc>
          <w:tcPr>
            <w:tcW w:w="1139" w:type="dxa"/>
            <w:tcBorders>
              <w:top w:val="single" w:sz="6" w:space="0" w:color="DDDDDD"/>
            </w:tcBorders>
            <w:shd w:val="clear" w:color="auto" w:fill="FFFFFF"/>
            <w:tcMar>
              <w:top w:w="75" w:type="dxa"/>
              <w:left w:w="75" w:type="dxa"/>
              <w:bottom w:w="75" w:type="dxa"/>
              <w:right w:w="75" w:type="dxa"/>
            </w:tcMar>
            <w:hideMark/>
          </w:tcPr>
          <w:p w14:paraId="4F94EDF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0.0472</w:t>
            </w:r>
          </w:p>
        </w:tc>
      </w:tr>
      <w:tr w:rsidR="00905552" w:rsidRPr="00905552" w14:paraId="2D62AADF" w14:textId="77777777" w:rsidTr="00B13F98">
        <w:tc>
          <w:tcPr>
            <w:tcW w:w="0" w:type="auto"/>
            <w:vMerge/>
            <w:tcBorders>
              <w:top w:val="single" w:sz="6" w:space="0" w:color="DDDDDD"/>
            </w:tcBorders>
            <w:shd w:val="clear" w:color="auto" w:fill="F9F9F9"/>
            <w:vAlign w:val="center"/>
            <w:hideMark/>
          </w:tcPr>
          <w:p w14:paraId="0F91271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E94F5C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3A64A2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D78B3F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7A9C916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0.4287</w:t>
            </w:r>
          </w:p>
        </w:tc>
        <w:tc>
          <w:tcPr>
            <w:tcW w:w="1139" w:type="dxa"/>
            <w:tcBorders>
              <w:top w:val="single" w:sz="6" w:space="0" w:color="DDDDDD"/>
            </w:tcBorders>
            <w:shd w:val="clear" w:color="auto" w:fill="F9F9F9"/>
            <w:tcMar>
              <w:top w:w="75" w:type="dxa"/>
              <w:left w:w="75" w:type="dxa"/>
              <w:bottom w:w="75" w:type="dxa"/>
              <w:right w:w="75" w:type="dxa"/>
            </w:tcMar>
            <w:hideMark/>
          </w:tcPr>
          <w:p w14:paraId="6382D6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0.0500</w:t>
            </w:r>
          </w:p>
        </w:tc>
      </w:tr>
      <w:tr w:rsidR="00905552" w:rsidRPr="00905552" w14:paraId="7B2E0842" w14:textId="77777777" w:rsidTr="00B13F98">
        <w:tc>
          <w:tcPr>
            <w:tcW w:w="0" w:type="auto"/>
            <w:vMerge/>
            <w:tcBorders>
              <w:top w:val="single" w:sz="6" w:space="0" w:color="DDDDDD"/>
            </w:tcBorders>
            <w:shd w:val="clear" w:color="auto" w:fill="FFFFFF"/>
            <w:vAlign w:val="center"/>
            <w:hideMark/>
          </w:tcPr>
          <w:p w14:paraId="3D42016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83BD4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A4CAE0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ABCCF0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086032B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0.4255</w:t>
            </w:r>
          </w:p>
        </w:tc>
        <w:tc>
          <w:tcPr>
            <w:tcW w:w="1139" w:type="dxa"/>
            <w:tcBorders>
              <w:top w:val="single" w:sz="6" w:space="0" w:color="DDDDDD"/>
            </w:tcBorders>
            <w:shd w:val="clear" w:color="auto" w:fill="FFFFFF"/>
            <w:tcMar>
              <w:top w:w="75" w:type="dxa"/>
              <w:left w:w="75" w:type="dxa"/>
              <w:bottom w:w="75" w:type="dxa"/>
              <w:right w:w="75" w:type="dxa"/>
            </w:tcMar>
            <w:hideMark/>
          </w:tcPr>
          <w:p w14:paraId="6D8750A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0.0455</w:t>
            </w:r>
          </w:p>
        </w:tc>
      </w:tr>
      <w:tr w:rsidR="00905552" w:rsidRPr="00905552" w14:paraId="76550A01" w14:textId="77777777" w:rsidTr="00B13F98">
        <w:tc>
          <w:tcPr>
            <w:tcW w:w="0" w:type="auto"/>
            <w:vMerge/>
            <w:tcBorders>
              <w:top w:val="single" w:sz="6" w:space="0" w:color="DDDDDD"/>
            </w:tcBorders>
            <w:shd w:val="clear" w:color="auto" w:fill="F9F9F9"/>
            <w:vAlign w:val="center"/>
            <w:hideMark/>
          </w:tcPr>
          <w:p w14:paraId="2FFFB3E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FA57C5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AA0AE4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14B10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47D1FEA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0.4330</w:t>
            </w:r>
          </w:p>
        </w:tc>
        <w:tc>
          <w:tcPr>
            <w:tcW w:w="1139" w:type="dxa"/>
            <w:tcBorders>
              <w:top w:val="single" w:sz="6" w:space="0" w:color="DDDDDD"/>
            </w:tcBorders>
            <w:shd w:val="clear" w:color="auto" w:fill="F9F9F9"/>
            <w:tcMar>
              <w:top w:w="75" w:type="dxa"/>
              <w:left w:w="75" w:type="dxa"/>
              <w:bottom w:w="75" w:type="dxa"/>
              <w:right w:w="75" w:type="dxa"/>
            </w:tcMar>
            <w:hideMark/>
          </w:tcPr>
          <w:p w14:paraId="5E22C10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0.0492</w:t>
            </w:r>
          </w:p>
        </w:tc>
      </w:tr>
      <w:tr w:rsidR="00905552" w:rsidRPr="00905552" w14:paraId="58E484D4" w14:textId="77777777" w:rsidTr="00B13F98">
        <w:tc>
          <w:tcPr>
            <w:tcW w:w="0" w:type="auto"/>
            <w:vMerge/>
            <w:tcBorders>
              <w:top w:val="single" w:sz="6" w:space="0" w:color="DDDDDD"/>
            </w:tcBorders>
            <w:shd w:val="clear" w:color="auto" w:fill="FFFFFF"/>
            <w:vAlign w:val="center"/>
            <w:hideMark/>
          </w:tcPr>
          <w:p w14:paraId="376DB2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67859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214D31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3F29D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0DA16A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0.4303</w:t>
            </w:r>
          </w:p>
        </w:tc>
        <w:tc>
          <w:tcPr>
            <w:tcW w:w="1139" w:type="dxa"/>
            <w:tcBorders>
              <w:top w:val="single" w:sz="6" w:space="0" w:color="DDDDDD"/>
            </w:tcBorders>
            <w:shd w:val="clear" w:color="auto" w:fill="FFFFFF"/>
            <w:tcMar>
              <w:top w:w="75" w:type="dxa"/>
              <w:left w:w="75" w:type="dxa"/>
              <w:bottom w:w="75" w:type="dxa"/>
              <w:right w:w="75" w:type="dxa"/>
            </w:tcMar>
            <w:hideMark/>
          </w:tcPr>
          <w:p w14:paraId="046CB1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0.0525</w:t>
            </w:r>
          </w:p>
        </w:tc>
      </w:tr>
      <w:tr w:rsidR="00905552" w:rsidRPr="00905552" w14:paraId="7D024FA6" w14:textId="77777777" w:rsidTr="00B13F98">
        <w:tc>
          <w:tcPr>
            <w:tcW w:w="0" w:type="auto"/>
            <w:vMerge/>
            <w:tcBorders>
              <w:top w:val="single" w:sz="6" w:space="0" w:color="DDDDDD"/>
            </w:tcBorders>
            <w:shd w:val="clear" w:color="auto" w:fill="F9F9F9"/>
            <w:vAlign w:val="center"/>
            <w:hideMark/>
          </w:tcPr>
          <w:p w14:paraId="51C8969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74666C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2E138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53BDC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347460F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0.4236</w:t>
            </w:r>
          </w:p>
        </w:tc>
        <w:tc>
          <w:tcPr>
            <w:tcW w:w="1139" w:type="dxa"/>
            <w:tcBorders>
              <w:top w:val="single" w:sz="6" w:space="0" w:color="DDDDDD"/>
            </w:tcBorders>
            <w:shd w:val="clear" w:color="auto" w:fill="F9F9F9"/>
            <w:tcMar>
              <w:top w:w="75" w:type="dxa"/>
              <w:left w:w="75" w:type="dxa"/>
              <w:bottom w:w="75" w:type="dxa"/>
              <w:right w:w="75" w:type="dxa"/>
            </w:tcMar>
            <w:hideMark/>
          </w:tcPr>
          <w:p w14:paraId="6FB7E61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0.0474</w:t>
            </w:r>
          </w:p>
        </w:tc>
      </w:tr>
      <w:tr w:rsidR="00905552" w:rsidRPr="00905552" w14:paraId="31D94DE8" w14:textId="77777777" w:rsidTr="00B13F98">
        <w:tc>
          <w:tcPr>
            <w:tcW w:w="0" w:type="auto"/>
            <w:vMerge/>
            <w:tcBorders>
              <w:top w:val="single" w:sz="6" w:space="0" w:color="DDDDDD"/>
            </w:tcBorders>
            <w:shd w:val="clear" w:color="auto" w:fill="FFFFFF"/>
            <w:vAlign w:val="center"/>
            <w:hideMark/>
          </w:tcPr>
          <w:p w14:paraId="5CB691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2E9B8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B48FB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9DE108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572D6E3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0.4277</w:t>
            </w:r>
          </w:p>
        </w:tc>
        <w:tc>
          <w:tcPr>
            <w:tcW w:w="1139" w:type="dxa"/>
            <w:tcBorders>
              <w:top w:val="single" w:sz="6" w:space="0" w:color="DDDDDD"/>
            </w:tcBorders>
            <w:shd w:val="clear" w:color="auto" w:fill="FFFFFF"/>
            <w:tcMar>
              <w:top w:w="75" w:type="dxa"/>
              <w:left w:w="75" w:type="dxa"/>
              <w:bottom w:w="75" w:type="dxa"/>
              <w:right w:w="75" w:type="dxa"/>
            </w:tcMar>
            <w:hideMark/>
          </w:tcPr>
          <w:p w14:paraId="04EA76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0.0483</w:t>
            </w:r>
          </w:p>
        </w:tc>
      </w:tr>
      <w:tr w:rsidR="00905552" w:rsidRPr="00905552" w14:paraId="78F43A66" w14:textId="77777777" w:rsidTr="00B13F98">
        <w:tc>
          <w:tcPr>
            <w:tcW w:w="0" w:type="auto"/>
            <w:vMerge/>
            <w:tcBorders>
              <w:top w:val="single" w:sz="6" w:space="0" w:color="DDDDDD"/>
            </w:tcBorders>
            <w:shd w:val="clear" w:color="auto" w:fill="F9F9F9"/>
            <w:vAlign w:val="center"/>
            <w:hideMark/>
          </w:tcPr>
          <w:p w14:paraId="788E87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EF82C9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1D2E1B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22ADD6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717DD9F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0.4264</w:t>
            </w:r>
          </w:p>
        </w:tc>
        <w:tc>
          <w:tcPr>
            <w:tcW w:w="1139" w:type="dxa"/>
            <w:tcBorders>
              <w:top w:val="single" w:sz="6" w:space="0" w:color="DDDDDD"/>
            </w:tcBorders>
            <w:shd w:val="clear" w:color="auto" w:fill="F9F9F9"/>
            <w:tcMar>
              <w:top w:w="75" w:type="dxa"/>
              <w:left w:w="75" w:type="dxa"/>
              <w:bottom w:w="75" w:type="dxa"/>
              <w:right w:w="75" w:type="dxa"/>
            </w:tcMar>
            <w:hideMark/>
          </w:tcPr>
          <w:p w14:paraId="0420CA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0.0477</w:t>
            </w:r>
          </w:p>
        </w:tc>
      </w:tr>
      <w:tr w:rsidR="00905552" w:rsidRPr="00905552" w14:paraId="4C032911" w14:textId="77777777" w:rsidTr="00B13F98">
        <w:tc>
          <w:tcPr>
            <w:tcW w:w="0" w:type="auto"/>
            <w:vMerge/>
            <w:tcBorders>
              <w:top w:val="single" w:sz="6" w:space="0" w:color="DDDDDD"/>
            </w:tcBorders>
            <w:shd w:val="clear" w:color="auto" w:fill="FFFFFF"/>
            <w:vAlign w:val="center"/>
            <w:hideMark/>
          </w:tcPr>
          <w:p w14:paraId="4C7147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0D2C6A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11C247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FAF2E9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0E9A1B8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0.4301</w:t>
            </w:r>
          </w:p>
        </w:tc>
        <w:tc>
          <w:tcPr>
            <w:tcW w:w="1139" w:type="dxa"/>
            <w:tcBorders>
              <w:top w:val="single" w:sz="6" w:space="0" w:color="DDDDDD"/>
            </w:tcBorders>
            <w:shd w:val="clear" w:color="auto" w:fill="FFFFFF"/>
            <w:tcMar>
              <w:top w:w="75" w:type="dxa"/>
              <w:left w:w="75" w:type="dxa"/>
              <w:bottom w:w="75" w:type="dxa"/>
              <w:right w:w="75" w:type="dxa"/>
            </w:tcMar>
            <w:hideMark/>
          </w:tcPr>
          <w:p w14:paraId="491F2C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0.0489</w:t>
            </w:r>
          </w:p>
        </w:tc>
      </w:tr>
      <w:tr w:rsidR="00905552" w:rsidRPr="00905552" w14:paraId="1309490D" w14:textId="77777777" w:rsidTr="00B13F98">
        <w:tc>
          <w:tcPr>
            <w:tcW w:w="0" w:type="auto"/>
            <w:vMerge/>
            <w:tcBorders>
              <w:top w:val="single" w:sz="6" w:space="0" w:color="DDDDDD"/>
            </w:tcBorders>
            <w:shd w:val="clear" w:color="auto" w:fill="F9F9F9"/>
            <w:vAlign w:val="center"/>
            <w:hideMark/>
          </w:tcPr>
          <w:p w14:paraId="304B610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6D6C4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82E02E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830EE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38327F7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0.4235</w:t>
            </w:r>
          </w:p>
        </w:tc>
        <w:tc>
          <w:tcPr>
            <w:tcW w:w="1139" w:type="dxa"/>
            <w:tcBorders>
              <w:top w:val="single" w:sz="6" w:space="0" w:color="DDDDDD"/>
            </w:tcBorders>
            <w:shd w:val="clear" w:color="auto" w:fill="F9F9F9"/>
            <w:tcMar>
              <w:top w:w="75" w:type="dxa"/>
              <w:left w:w="75" w:type="dxa"/>
              <w:bottom w:w="75" w:type="dxa"/>
              <w:right w:w="75" w:type="dxa"/>
            </w:tcMar>
            <w:hideMark/>
          </w:tcPr>
          <w:p w14:paraId="04502E3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0.0483</w:t>
            </w:r>
          </w:p>
        </w:tc>
      </w:tr>
      <w:tr w:rsidR="00905552" w:rsidRPr="00905552" w14:paraId="6AC0E9E4" w14:textId="77777777" w:rsidTr="00B13F98">
        <w:tc>
          <w:tcPr>
            <w:tcW w:w="0" w:type="auto"/>
            <w:vMerge/>
            <w:tcBorders>
              <w:top w:val="single" w:sz="6" w:space="0" w:color="DDDDDD"/>
            </w:tcBorders>
            <w:shd w:val="clear" w:color="auto" w:fill="FFFFFF"/>
            <w:vAlign w:val="center"/>
            <w:hideMark/>
          </w:tcPr>
          <w:p w14:paraId="6644282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FC43A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605296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F12134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437A9A3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0.4244</w:t>
            </w:r>
          </w:p>
        </w:tc>
        <w:tc>
          <w:tcPr>
            <w:tcW w:w="1139" w:type="dxa"/>
            <w:tcBorders>
              <w:top w:val="single" w:sz="6" w:space="0" w:color="DDDDDD"/>
            </w:tcBorders>
            <w:shd w:val="clear" w:color="auto" w:fill="FFFFFF"/>
            <w:tcMar>
              <w:top w:w="75" w:type="dxa"/>
              <w:left w:w="75" w:type="dxa"/>
              <w:bottom w:w="75" w:type="dxa"/>
              <w:right w:w="75" w:type="dxa"/>
            </w:tcMar>
            <w:hideMark/>
          </w:tcPr>
          <w:p w14:paraId="517AB00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0.0502</w:t>
            </w:r>
          </w:p>
        </w:tc>
      </w:tr>
      <w:tr w:rsidR="00905552" w:rsidRPr="00905552" w14:paraId="51FBBFB2" w14:textId="77777777" w:rsidTr="00B13F98">
        <w:tc>
          <w:tcPr>
            <w:tcW w:w="0" w:type="auto"/>
            <w:vMerge/>
            <w:tcBorders>
              <w:top w:val="single" w:sz="6" w:space="0" w:color="DDDDDD"/>
            </w:tcBorders>
            <w:shd w:val="clear" w:color="auto" w:fill="F9F9F9"/>
            <w:vAlign w:val="center"/>
            <w:hideMark/>
          </w:tcPr>
          <w:p w14:paraId="05D9C3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E3729C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54AF51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7A92A8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0FD064B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0.4303</w:t>
            </w:r>
          </w:p>
        </w:tc>
        <w:tc>
          <w:tcPr>
            <w:tcW w:w="1139" w:type="dxa"/>
            <w:tcBorders>
              <w:top w:val="single" w:sz="6" w:space="0" w:color="DDDDDD"/>
            </w:tcBorders>
            <w:shd w:val="clear" w:color="auto" w:fill="F9F9F9"/>
            <w:tcMar>
              <w:top w:w="75" w:type="dxa"/>
              <w:left w:w="75" w:type="dxa"/>
              <w:bottom w:w="75" w:type="dxa"/>
              <w:right w:w="75" w:type="dxa"/>
            </w:tcMar>
            <w:hideMark/>
          </w:tcPr>
          <w:p w14:paraId="48B48F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0.0504</w:t>
            </w:r>
          </w:p>
        </w:tc>
      </w:tr>
      <w:tr w:rsidR="00905552" w:rsidRPr="00905552" w14:paraId="332C7080" w14:textId="77777777" w:rsidTr="00B13F98">
        <w:tc>
          <w:tcPr>
            <w:tcW w:w="0" w:type="auto"/>
            <w:vMerge/>
            <w:tcBorders>
              <w:top w:val="single" w:sz="6" w:space="0" w:color="DDDDDD"/>
            </w:tcBorders>
            <w:shd w:val="clear" w:color="auto" w:fill="FFFFFF"/>
            <w:vAlign w:val="center"/>
            <w:hideMark/>
          </w:tcPr>
          <w:p w14:paraId="41F5EE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2D222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286AA9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34C311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3D04E47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0.4240</w:t>
            </w:r>
          </w:p>
        </w:tc>
        <w:tc>
          <w:tcPr>
            <w:tcW w:w="1139" w:type="dxa"/>
            <w:tcBorders>
              <w:top w:val="single" w:sz="6" w:space="0" w:color="DDDDDD"/>
            </w:tcBorders>
            <w:shd w:val="clear" w:color="auto" w:fill="FFFFFF"/>
            <w:tcMar>
              <w:top w:w="75" w:type="dxa"/>
              <w:left w:w="75" w:type="dxa"/>
              <w:bottom w:w="75" w:type="dxa"/>
              <w:right w:w="75" w:type="dxa"/>
            </w:tcMar>
            <w:hideMark/>
          </w:tcPr>
          <w:p w14:paraId="7FBDE5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0.0477</w:t>
            </w:r>
          </w:p>
        </w:tc>
      </w:tr>
      <w:tr w:rsidR="00905552" w:rsidRPr="00905552" w14:paraId="7F3DC82F" w14:textId="77777777" w:rsidTr="00B13F98">
        <w:tc>
          <w:tcPr>
            <w:tcW w:w="0" w:type="auto"/>
            <w:vMerge/>
            <w:tcBorders>
              <w:top w:val="single" w:sz="6" w:space="0" w:color="DDDDDD"/>
            </w:tcBorders>
            <w:shd w:val="clear" w:color="auto" w:fill="F9F9F9"/>
            <w:vAlign w:val="center"/>
            <w:hideMark/>
          </w:tcPr>
          <w:p w14:paraId="4AE4BF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4A0265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EEBE14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A2D219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406DEFA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0.4179</w:t>
            </w:r>
          </w:p>
        </w:tc>
        <w:tc>
          <w:tcPr>
            <w:tcW w:w="1139" w:type="dxa"/>
            <w:tcBorders>
              <w:top w:val="single" w:sz="6" w:space="0" w:color="DDDDDD"/>
            </w:tcBorders>
            <w:shd w:val="clear" w:color="auto" w:fill="F9F9F9"/>
            <w:tcMar>
              <w:top w:w="75" w:type="dxa"/>
              <w:left w:w="75" w:type="dxa"/>
              <w:bottom w:w="75" w:type="dxa"/>
              <w:right w:w="75" w:type="dxa"/>
            </w:tcMar>
            <w:hideMark/>
          </w:tcPr>
          <w:p w14:paraId="548EA43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0.0479</w:t>
            </w:r>
          </w:p>
        </w:tc>
      </w:tr>
      <w:tr w:rsidR="00905552" w:rsidRPr="00905552" w14:paraId="61501E2D" w14:textId="77777777" w:rsidTr="00B13F98">
        <w:tc>
          <w:tcPr>
            <w:tcW w:w="0" w:type="auto"/>
            <w:vMerge/>
            <w:tcBorders>
              <w:top w:val="single" w:sz="6" w:space="0" w:color="DDDDDD"/>
            </w:tcBorders>
            <w:shd w:val="clear" w:color="auto" w:fill="FFFFFF"/>
            <w:vAlign w:val="center"/>
            <w:hideMark/>
          </w:tcPr>
          <w:p w14:paraId="0035B1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6F4DE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B18DEB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4244E8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1FE527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0.4321</w:t>
            </w:r>
          </w:p>
        </w:tc>
        <w:tc>
          <w:tcPr>
            <w:tcW w:w="1139" w:type="dxa"/>
            <w:tcBorders>
              <w:top w:val="single" w:sz="6" w:space="0" w:color="DDDDDD"/>
            </w:tcBorders>
            <w:shd w:val="clear" w:color="auto" w:fill="FFFFFF"/>
            <w:tcMar>
              <w:top w:w="75" w:type="dxa"/>
              <w:left w:w="75" w:type="dxa"/>
              <w:bottom w:w="75" w:type="dxa"/>
              <w:right w:w="75" w:type="dxa"/>
            </w:tcMar>
            <w:hideMark/>
          </w:tcPr>
          <w:p w14:paraId="353585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0.0549</w:t>
            </w:r>
          </w:p>
        </w:tc>
      </w:tr>
      <w:tr w:rsidR="00905552" w:rsidRPr="00905552" w14:paraId="2E5FEE9D" w14:textId="77777777" w:rsidTr="00B13F98">
        <w:tc>
          <w:tcPr>
            <w:tcW w:w="0" w:type="auto"/>
            <w:vMerge/>
            <w:tcBorders>
              <w:top w:val="single" w:sz="6" w:space="0" w:color="DDDDDD"/>
            </w:tcBorders>
            <w:shd w:val="clear" w:color="auto" w:fill="F9F9F9"/>
            <w:vAlign w:val="center"/>
            <w:hideMark/>
          </w:tcPr>
          <w:p w14:paraId="59A27C8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9908BF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4955F6F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λ1se</w:t>
            </w:r>
          </w:p>
        </w:tc>
        <w:tc>
          <w:tcPr>
            <w:tcW w:w="985" w:type="dxa"/>
            <w:tcBorders>
              <w:top w:val="single" w:sz="6" w:space="0" w:color="DDDDDD"/>
            </w:tcBorders>
            <w:shd w:val="clear" w:color="auto" w:fill="F9F9F9"/>
            <w:tcMar>
              <w:top w:w="75" w:type="dxa"/>
              <w:left w:w="75" w:type="dxa"/>
              <w:bottom w:w="75" w:type="dxa"/>
              <w:right w:w="75" w:type="dxa"/>
            </w:tcMar>
            <w:hideMark/>
          </w:tcPr>
          <w:p w14:paraId="01F04E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7AF021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0.2279</w:t>
            </w:r>
          </w:p>
        </w:tc>
        <w:tc>
          <w:tcPr>
            <w:tcW w:w="1139" w:type="dxa"/>
            <w:tcBorders>
              <w:top w:val="single" w:sz="6" w:space="0" w:color="DDDDDD"/>
            </w:tcBorders>
            <w:shd w:val="clear" w:color="auto" w:fill="F9F9F9"/>
            <w:tcMar>
              <w:top w:w="75" w:type="dxa"/>
              <w:left w:w="75" w:type="dxa"/>
              <w:bottom w:w="75" w:type="dxa"/>
              <w:right w:w="75" w:type="dxa"/>
            </w:tcMar>
            <w:hideMark/>
          </w:tcPr>
          <w:p w14:paraId="694C478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0.0087</w:t>
            </w:r>
          </w:p>
        </w:tc>
      </w:tr>
      <w:tr w:rsidR="00905552" w:rsidRPr="00905552" w14:paraId="0ECE3C8E" w14:textId="77777777" w:rsidTr="00B13F98">
        <w:tc>
          <w:tcPr>
            <w:tcW w:w="0" w:type="auto"/>
            <w:vMerge/>
            <w:tcBorders>
              <w:top w:val="single" w:sz="6" w:space="0" w:color="DDDDDD"/>
            </w:tcBorders>
            <w:shd w:val="clear" w:color="auto" w:fill="FFFFFF"/>
            <w:vAlign w:val="center"/>
            <w:hideMark/>
          </w:tcPr>
          <w:p w14:paraId="3151D33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B20476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05F5E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5AA14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58CFA27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0.2362</w:t>
            </w:r>
          </w:p>
        </w:tc>
        <w:tc>
          <w:tcPr>
            <w:tcW w:w="1139" w:type="dxa"/>
            <w:tcBorders>
              <w:top w:val="single" w:sz="6" w:space="0" w:color="DDDDDD"/>
            </w:tcBorders>
            <w:shd w:val="clear" w:color="auto" w:fill="FFFFFF"/>
            <w:tcMar>
              <w:top w:w="75" w:type="dxa"/>
              <w:left w:w="75" w:type="dxa"/>
              <w:bottom w:w="75" w:type="dxa"/>
              <w:right w:w="75" w:type="dxa"/>
            </w:tcMar>
            <w:hideMark/>
          </w:tcPr>
          <w:p w14:paraId="309993F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0.0100</w:t>
            </w:r>
          </w:p>
        </w:tc>
      </w:tr>
      <w:tr w:rsidR="00905552" w:rsidRPr="00905552" w14:paraId="037A748F" w14:textId="77777777" w:rsidTr="00B13F98">
        <w:tc>
          <w:tcPr>
            <w:tcW w:w="0" w:type="auto"/>
            <w:vMerge/>
            <w:tcBorders>
              <w:top w:val="single" w:sz="6" w:space="0" w:color="DDDDDD"/>
            </w:tcBorders>
            <w:shd w:val="clear" w:color="auto" w:fill="F9F9F9"/>
            <w:vAlign w:val="center"/>
            <w:hideMark/>
          </w:tcPr>
          <w:p w14:paraId="18F5D4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9E7EB3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1371CC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A57036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772AB12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0.2342</w:t>
            </w:r>
          </w:p>
        </w:tc>
        <w:tc>
          <w:tcPr>
            <w:tcW w:w="1139" w:type="dxa"/>
            <w:tcBorders>
              <w:top w:val="single" w:sz="6" w:space="0" w:color="DDDDDD"/>
            </w:tcBorders>
            <w:shd w:val="clear" w:color="auto" w:fill="F9F9F9"/>
            <w:tcMar>
              <w:top w:w="75" w:type="dxa"/>
              <w:left w:w="75" w:type="dxa"/>
              <w:bottom w:w="75" w:type="dxa"/>
              <w:right w:w="75" w:type="dxa"/>
            </w:tcMar>
            <w:hideMark/>
          </w:tcPr>
          <w:p w14:paraId="3BDC0A0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0.0095</w:t>
            </w:r>
          </w:p>
        </w:tc>
      </w:tr>
      <w:tr w:rsidR="00905552" w:rsidRPr="00905552" w14:paraId="264622F6" w14:textId="77777777" w:rsidTr="00B13F98">
        <w:tc>
          <w:tcPr>
            <w:tcW w:w="0" w:type="auto"/>
            <w:vMerge/>
            <w:tcBorders>
              <w:top w:val="single" w:sz="6" w:space="0" w:color="DDDDDD"/>
            </w:tcBorders>
            <w:shd w:val="clear" w:color="auto" w:fill="FFFFFF"/>
            <w:vAlign w:val="center"/>
            <w:hideMark/>
          </w:tcPr>
          <w:p w14:paraId="0BD651A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806C33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67AF4A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607CFC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54BAF8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0.2426</w:t>
            </w:r>
          </w:p>
        </w:tc>
        <w:tc>
          <w:tcPr>
            <w:tcW w:w="1139" w:type="dxa"/>
            <w:tcBorders>
              <w:top w:val="single" w:sz="6" w:space="0" w:color="DDDDDD"/>
            </w:tcBorders>
            <w:shd w:val="clear" w:color="auto" w:fill="FFFFFF"/>
            <w:tcMar>
              <w:top w:w="75" w:type="dxa"/>
              <w:left w:w="75" w:type="dxa"/>
              <w:bottom w:w="75" w:type="dxa"/>
              <w:right w:w="75" w:type="dxa"/>
            </w:tcMar>
            <w:hideMark/>
          </w:tcPr>
          <w:p w14:paraId="23EBC08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0.0096</w:t>
            </w:r>
          </w:p>
        </w:tc>
      </w:tr>
      <w:tr w:rsidR="00905552" w:rsidRPr="00905552" w14:paraId="39CB1330" w14:textId="77777777" w:rsidTr="00B13F98">
        <w:tc>
          <w:tcPr>
            <w:tcW w:w="0" w:type="auto"/>
            <w:vMerge/>
            <w:tcBorders>
              <w:top w:val="single" w:sz="6" w:space="0" w:color="DDDDDD"/>
            </w:tcBorders>
            <w:shd w:val="clear" w:color="auto" w:fill="F9F9F9"/>
            <w:vAlign w:val="center"/>
            <w:hideMark/>
          </w:tcPr>
          <w:p w14:paraId="6BB7ED0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A0C8E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EBF676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FED87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4676C0A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0.2411</w:t>
            </w:r>
          </w:p>
        </w:tc>
        <w:tc>
          <w:tcPr>
            <w:tcW w:w="1139" w:type="dxa"/>
            <w:tcBorders>
              <w:top w:val="single" w:sz="6" w:space="0" w:color="DDDDDD"/>
            </w:tcBorders>
            <w:shd w:val="clear" w:color="auto" w:fill="F9F9F9"/>
            <w:tcMar>
              <w:top w:w="75" w:type="dxa"/>
              <w:left w:w="75" w:type="dxa"/>
              <w:bottom w:w="75" w:type="dxa"/>
              <w:right w:w="75" w:type="dxa"/>
            </w:tcMar>
            <w:hideMark/>
          </w:tcPr>
          <w:p w14:paraId="54C8E37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0.0093</w:t>
            </w:r>
          </w:p>
        </w:tc>
      </w:tr>
      <w:tr w:rsidR="00905552" w:rsidRPr="00905552" w14:paraId="4FEBADB9" w14:textId="77777777" w:rsidTr="00B13F98">
        <w:tc>
          <w:tcPr>
            <w:tcW w:w="0" w:type="auto"/>
            <w:vMerge/>
            <w:tcBorders>
              <w:top w:val="single" w:sz="6" w:space="0" w:color="DDDDDD"/>
            </w:tcBorders>
            <w:shd w:val="clear" w:color="auto" w:fill="FFFFFF"/>
            <w:vAlign w:val="center"/>
            <w:hideMark/>
          </w:tcPr>
          <w:p w14:paraId="3EABF2C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58E7E8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69A16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06BA06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3BF58F3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0.2370</w:t>
            </w:r>
          </w:p>
        </w:tc>
        <w:tc>
          <w:tcPr>
            <w:tcW w:w="1139" w:type="dxa"/>
            <w:tcBorders>
              <w:top w:val="single" w:sz="6" w:space="0" w:color="DDDDDD"/>
            </w:tcBorders>
            <w:shd w:val="clear" w:color="auto" w:fill="FFFFFF"/>
            <w:tcMar>
              <w:top w:w="75" w:type="dxa"/>
              <w:left w:w="75" w:type="dxa"/>
              <w:bottom w:w="75" w:type="dxa"/>
              <w:right w:w="75" w:type="dxa"/>
            </w:tcMar>
            <w:hideMark/>
          </w:tcPr>
          <w:p w14:paraId="568539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0.0082</w:t>
            </w:r>
          </w:p>
        </w:tc>
      </w:tr>
      <w:tr w:rsidR="00905552" w:rsidRPr="00905552" w14:paraId="3574382C" w14:textId="77777777" w:rsidTr="00B13F98">
        <w:tc>
          <w:tcPr>
            <w:tcW w:w="0" w:type="auto"/>
            <w:vMerge/>
            <w:tcBorders>
              <w:top w:val="single" w:sz="6" w:space="0" w:color="DDDDDD"/>
            </w:tcBorders>
            <w:shd w:val="clear" w:color="auto" w:fill="F9F9F9"/>
            <w:vAlign w:val="center"/>
            <w:hideMark/>
          </w:tcPr>
          <w:p w14:paraId="1F747C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2E89CE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0D94FB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BD3357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20B6A2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0.2384</w:t>
            </w:r>
          </w:p>
        </w:tc>
        <w:tc>
          <w:tcPr>
            <w:tcW w:w="1139" w:type="dxa"/>
            <w:tcBorders>
              <w:top w:val="single" w:sz="6" w:space="0" w:color="DDDDDD"/>
            </w:tcBorders>
            <w:shd w:val="clear" w:color="auto" w:fill="F9F9F9"/>
            <w:tcMar>
              <w:top w:w="75" w:type="dxa"/>
              <w:left w:w="75" w:type="dxa"/>
              <w:bottom w:w="75" w:type="dxa"/>
              <w:right w:w="75" w:type="dxa"/>
            </w:tcMar>
            <w:hideMark/>
          </w:tcPr>
          <w:p w14:paraId="19859A1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0.0087</w:t>
            </w:r>
          </w:p>
        </w:tc>
      </w:tr>
      <w:tr w:rsidR="00905552" w:rsidRPr="00905552" w14:paraId="2CA16D5D" w14:textId="77777777" w:rsidTr="00B13F98">
        <w:tc>
          <w:tcPr>
            <w:tcW w:w="0" w:type="auto"/>
            <w:vMerge/>
            <w:tcBorders>
              <w:top w:val="single" w:sz="6" w:space="0" w:color="DDDDDD"/>
            </w:tcBorders>
            <w:shd w:val="clear" w:color="auto" w:fill="FFFFFF"/>
            <w:vAlign w:val="center"/>
            <w:hideMark/>
          </w:tcPr>
          <w:p w14:paraId="469BBA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F3ED07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7D0ED8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5343A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6FA74D7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0.2457</w:t>
            </w:r>
          </w:p>
        </w:tc>
        <w:tc>
          <w:tcPr>
            <w:tcW w:w="1139" w:type="dxa"/>
            <w:tcBorders>
              <w:top w:val="single" w:sz="6" w:space="0" w:color="DDDDDD"/>
            </w:tcBorders>
            <w:shd w:val="clear" w:color="auto" w:fill="FFFFFF"/>
            <w:tcMar>
              <w:top w:w="75" w:type="dxa"/>
              <w:left w:w="75" w:type="dxa"/>
              <w:bottom w:w="75" w:type="dxa"/>
              <w:right w:w="75" w:type="dxa"/>
            </w:tcMar>
            <w:hideMark/>
          </w:tcPr>
          <w:p w14:paraId="0053DF1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0.0099</w:t>
            </w:r>
          </w:p>
        </w:tc>
      </w:tr>
      <w:tr w:rsidR="00905552" w:rsidRPr="00905552" w14:paraId="4D6E02CA" w14:textId="77777777" w:rsidTr="00B13F98">
        <w:tc>
          <w:tcPr>
            <w:tcW w:w="0" w:type="auto"/>
            <w:vMerge/>
            <w:tcBorders>
              <w:top w:val="single" w:sz="6" w:space="0" w:color="DDDDDD"/>
            </w:tcBorders>
            <w:shd w:val="clear" w:color="auto" w:fill="F9F9F9"/>
            <w:vAlign w:val="center"/>
            <w:hideMark/>
          </w:tcPr>
          <w:p w14:paraId="47ED48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50801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F1D7B9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91BDD8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7D0E2CF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0.2419</w:t>
            </w:r>
          </w:p>
        </w:tc>
        <w:tc>
          <w:tcPr>
            <w:tcW w:w="1139" w:type="dxa"/>
            <w:tcBorders>
              <w:top w:val="single" w:sz="6" w:space="0" w:color="DDDDDD"/>
            </w:tcBorders>
            <w:shd w:val="clear" w:color="auto" w:fill="F9F9F9"/>
            <w:tcMar>
              <w:top w:w="75" w:type="dxa"/>
              <w:left w:w="75" w:type="dxa"/>
              <w:bottom w:w="75" w:type="dxa"/>
              <w:right w:w="75" w:type="dxa"/>
            </w:tcMar>
            <w:hideMark/>
          </w:tcPr>
          <w:p w14:paraId="23DF6D3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0.0084</w:t>
            </w:r>
          </w:p>
        </w:tc>
      </w:tr>
      <w:tr w:rsidR="00905552" w:rsidRPr="00905552" w14:paraId="5D7D7695" w14:textId="77777777" w:rsidTr="00B13F98">
        <w:tc>
          <w:tcPr>
            <w:tcW w:w="0" w:type="auto"/>
            <w:vMerge/>
            <w:tcBorders>
              <w:top w:val="single" w:sz="6" w:space="0" w:color="DDDDDD"/>
            </w:tcBorders>
            <w:shd w:val="clear" w:color="auto" w:fill="FFFFFF"/>
            <w:vAlign w:val="center"/>
            <w:hideMark/>
          </w:tcPr>
          <w:p w14:paraId="106DEC7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415F02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8AA7D8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F9E85D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7F80CB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0.2375</w:t>
            </w:r>
          </w:p>
        </w:tc>
        <w:tc>
          <w:tcPr>
            <w:tcW w:w="1139" w:type="dxa"/>
            <w:tcBorders>
              <w:top w:val="single" w:sz="6" w:space="0" w:color="DDDDDD"/>
            </w:tcBorders>
            <w:shd w:val="clear" w:color="auto" w:fill="FFFFFF"/>
            <w:tcMar>
              <w:top w:w="75" w:type="dxa"/>
              <w:left w:w="75" w:type="dxa"/>
              <w:bottom w:w="75" w:type="dxa"/>
              <w:right w:w="75" w:type="dxa"/>
            </w:tcMar>
            <w:hideMark/>
          </w:tcPr>
          <w:p w14:paraId="0AFB15B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0.0091</w:t>
            </w:r>
          </w:p>
        </w:tc>
      </w:tr>
      <w:tr w:rsidR="00905552" w:rsidRPr="00905552" w14:paraId="78AAB9EB" w14:textId="77777777" w:rsidTr="00B13F98">
        <w:tc>
          <w:tcPr>
            <w:tcW w:w="0" w:type="auto"/>
            <w:vMerge/>
            <w:tcBorders>
              <w:top w:val="single" w:sz="6" w:space="0" w:color="DDDDDD"/>
            </w:tcBorders>
            <w:shd w:val="clear" w:color="auto" w:fill="F9F9F9"/>
            <w:vAlign w:val="center"/>
            <w:hideMark/>
          </w:tcPr>
          <w:p w14:paraId="313B0F3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1C2953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0E2D3E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8E7B02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6B5E09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0.2422</w:t>
            </w:r>
          </w:p>
        </w:tc>
        <w:tc>
          <w:tcPr>
            <w:tcW w:w="1139" w:type="dxa"/>
            <w:tcBorders>
              <w:top w:val="single" w:sz="6" w:space="0" w:color="DDDDDD"/>
            </w:tcBorders>
            <w:shd w:val="clear" w:color="auto" w:fill="F9F9F9"/>
            <w:tcMar>
              <w:top w:w="75" w:type="dxa"/>
              <w:left w:w="75" w:type="dxa"/>
              <w:bottom w:w="75" w:type="dxa"/>
              <w:right w:w="75" w:type="dxa"/>
            </w:tcMar>
            <w:hideMark/>
          </w:tcPr>
          <w:p w14:paraId="118D66B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0.0104</w:t>
            </w:r>
          </w:p>
        </w:tc>
      </w:tr>
      <w:tr w:rsidR="00905552" w:rsidRPr="00905552" w14:paraId="495B8014" w14:textId="77777777" w:rsidTr="00B13F98">
        <w:tc>
          <w:tcPr>
            <w:tcW w:w="0" w:type="auto"/>
            <w:vMerge/>
            <w:tcBorders>
              <w:top w:val="single" w:sz="6" w:space="0" w:color="DDDDDD"/>
            </w:tcBorders>
            <w:shd w:val="clear" w:color="auto" w:fill="FFFFFF"/>
            <w:vAlign w:val="center"/>
            <w:hideMark/>
          </w:tcPr>
          <w:p w14:paraId="48AB701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3F82F2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33583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711BFF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4EFD023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0.2439</w:t>
            </w:r>
          </w:p>
        </w:tc>
        <w:tc>
          <w:tcPr>
            <w:tcW w:w="1139" w:type="dxa"/>
            <w:tcBorders>
              <w:top w:val="single" w:sz="6" w:space="0" w:color="DDDDDD"/>
            </w:tcBorders>
            <w:shd w:val="clear" w:color="auto" w:fill="FFFFFF"/>
            <w:tcMar>
              <w:top w:w="75" w:type="dxa"/>
              <w:left w:w="75" w:type="dxa"/>
              <w:bottom w:w="75" w:type="dxa"/>
              <w:right w:w="75" w:type="dxa"/>
            </w:tcMar>
            <w:hideMark/>
          </w:tcPr>
          <w:p w14:paraId="5B4A383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0.0095</w:t>
            </w:r>
          </w:p>
        </w:tc>
      </w:tr>
      <w:tr w:rsidR="00905552" w:rsidRPr="00905552" w14:paraId="47FD6451" w14:textId="77777777" w:rsidTr="00B13F98">
        <w:tc>
          <w:tcPr>
            <w:tcW w:w="0" w:type="auto"/>
            <w:vMerge/>
            <w:tcBorders>
              <w:top w:val="single" w:sz="6" w:space="0" w:color="DDDDDD"/>
            </w:tcBorders>
            <w:shd w:val="clear" w:color="auto" w:fill="F9F9F9"/>
            <w:vAlign w:val="center"/>
            <w:hideMark/>
          </w:tcPr>
          <w:p w14:paraId="564D60E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18B250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21876B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F8EA64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1E8E48F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0.2397</w:t>
            </w:r>
          </w:p>
        </w:tc>
        <w:tc>
          <w:tcPr>
            <w:tcW w:w="1139" w:type="dxa"/>
            <w:tcBorders>
              <w:top w:val="single" w:sz="6" w:space="0" w:color="DDDDDD"/>
            </w:tcBorders>
            <w:shd w:val="clear" w:color="auto" w:fill="F9F9F9"/>
            <w:tcMar>
              <w:top w:w="75" w:type="dxa"/>
              <w:left w:w="75" w:type="dxa"/>
              <w:bottom w:w="75" w:type="dxa"/>
              <w:right w:w="75" w:type="dxa"/>
            </w:tcMar>
            <w:hideMark/>
          </w:tcPr>
          <w:p w14:paraId="5392F63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0.0090</w:t>
            </w:r>
          </w:p>
        </w:tc>
      </w:tr>
      <w:tr w:rsidR="00905552" w:rsidRPr="00905552" w14:paraId="597587CD" w14:textId="77777777" w:rsidTr="00B13F98">
        <w:tc>
          <w:tcPr>
            <w:tcW w:w="0" w:type="auto"/>
            <w:vMerge/>
            <w:tcBorders>
              <w:top w:val="single" w:sz="6" w:space="0" w:color="DDDDDD"/>
            </w:tcBorders>
            <w:shd w:val="clear" w:color="auto" w:fill="FFFFFF"/>
            <w:vAlign w:val="center"/>
            <w:hideMark/>
          </w:tcPr>
          <w:p w14:paraId="5EFE4F5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D35B2B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016CE1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5EDCCA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7ED123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0.2329</w:t>
            </w:r>
          </w:p>
        </w:tc>
        <w:tc>
          <w:tcPr>
            <w:tcW w:w="1139" w:type="dxa"/>
            <w:tcBorders>
              <w:top w:val="single" w:sz="6" w:space="0" w:color="DDDDDD"/>
            </w:tcBorders>
            <w:shd w:val="clear" w:color="auto" w:fill="FFFFFF"/>
            <w:tcMar>
              <w:top w:w="75" w:type="dxa"/>
              <w:left w:w="75" w:type="dxa"/>
              <w:bottom w:w="75" w:type="dxa"/>
              <w:right w:w="75" w:type="dxa"/>
            </w:tcMar>
            <w:hideMark/>
          </w:tcPr>
          <w:p w14:paraId="3856152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0.0095</w:t>
            </w:r>
          </w:p>
        </w:tc>
      </w:tr>
      <w:tr w:rsidR="00905552" w:rsidRPr="00905552" w14:paraId="5932B31D" w14:textId="77777777" w:rsidTr="00B13F98">
        <w:tc>
          <w:tcPr>
            <w:tcW w:w="0" w:type="auto"/>
            <w:vMerge/>
            <w:tcBorders>
              <w:top w:val="single" w:sz="6" w:space="0" w:color="DDDDDD"/>
            </w:tcBorders>
            <w:shd w:val="clear" w:color="auto" w:fill="F9F9F9"/>
            <w:vAlign w:val="center"/>
            <w:hideMark/>
          </w:tcPr>
          <w:p w14:paraId="0CE7A4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D906B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88AC4B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EAA50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06E37B9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0.2449</w:t>
            </w:r>
          </w:p>
        </w:tc>
        <w:tc>
          <w:tcPr>
            <w:tcW w:w="1139" w:type="dxa"/>
            <w:tcBorders>
              <w:top w:val="single" w:sz="6" w:space="0" w:color="DDDDDD"/>
            </w:tcBorders>
            <w:shd w:val="clear" w:color="auto" w:fill="F9F9F9"/>
            <w:tcMar>
              <w:top w:w="75" w:type="dxa"/>
              <w:left w:w="75" w:type="dxa"/>
              <w:bottom w:w="75" w:type="dxa"/>
              <w:right w:w="75" w:type="dxa"/>
            </w:tcMar>
            <w:hideMark/>
          </w:tcPr>
          <w:p w14:paraId="6009208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0.0102</w:t>
            </w:r>
          </w:p>
        </w:tc>
      </w:tr>
      <w:tr w:rsidR="00905552" w:rsidRPr="00905552" w14:paraId="3E09A678" w14:textId="77777777" w:rsidTr="00B13F98">
        <w:tc>
          <w:tcPr>
            <w:tcW w:w="0" w:type="auto"/>
            <w:vMerge/>
            <w:tcBorders>
              <w:top w:val="single" w:sz="6" w:space="0" w:color="DDDDDD"/>
            </w:tcBorders>
            <w:shd w:val="clear" w:color="auto" w:fill="FFFFFF"/>
            <w:vAlign w:val="center"/>
            <w:hideMark/>
          </w:tcPr>
          <w:p w14:paraId="090E3CF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val="restart"/>
            <w:tcBorders>
              <w:top w:val="single" w:sz="6" w:space="0" w:color="DDDDDD"/>
            </w:tcBorders>
            <w:shd w:val="clear" w:color="auto" w:fill="FFFFFF"/>
            <w:tcMar>
              <w:top w:w="75" w:type="dxa"/>
              <w:left w:w="75" w:type="dxa"/>
              <w:bottom w:w="75" w:type="dxa"/>
              <w:right w:w="75" w:type="dxa"/>
            </w:tcMar>
            <w:hideMark/>
          </w:tcPr>
          <w:p w14:paraId="0245E35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0.70</w:t>
            </w: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4E2F540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Backward</w:t>
            </w:r>
          </w:p>
        </w:tc>
        <w:tc>
          <w:tcPr>
            <w:tcW w:w="985" w:type="dxa"/>
            <w:tcBorders>
              <w:top w:val="single" w:sz="6" w:space="0" w:color="DDDDDD"/>
            </w:tcBorders>
            <w:shd w:val="clear" w:color="auto" w:fill="FFFFFF"/>
            <w:tcMar>
              <w:top w:w="75" w:type="dxa"/>
              <w:left w:w="75" w:type="dxa"/>
              <w:bottom w:w="75" w:type="dxa"/>
              <w:right w:w="75" w:type="dxa"/>
            </w:tcMar>
            <w:hideMark/>
          </w:tcPr>
          <w:p w14:paraId="08B6643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582F3EC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0.3019</w:t>
            </w:r>
          </w:p>
        </w:tc>
        <w:tc>
          <w:tcPr>
            <w:tcW w:w="1139" w:type="dxa"/>
            <w:tcBorders>
              <w:top w:val="single" w:sz="6" w:space="0" w:color="DDDDDD"/>
            </w:tcBorders>
            <w:shd w:val="clear" w:color="auto" w:fill="FFFFFF"/>
            <w:tcMar>
              <w:top w:w="75" w:type="dxa"/>
              <w:left w:w="75" w:type="dxa"/>
              <w:bottom w:w="75" w:type="dxa"/>
              <w:right w:w="75" w:type="dxa"/>
            </w:tcMar>
            <w:hideMark/>
          </w:tcPr>
          <w:p w14:paraId="278896B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0.0563</w:t>
            </w:r>
          </w:p>
        </w:tc>
      </w:tr>
      <w:tr w:rsidR="00905552" w:rsidRPr="00905552" w14:paraId="77CDA07D" w14:textId="77777777" w:rsidTr="00B13F98">
        <w:tc>
          <w:tcPr>
            <w:tcW w:w="0" w:type="auto"/>
            <w:vMerge/>
            <w:tcBorders>
              <w:top w:val="single" w:sz="6" w:space="0" w:color="DDDDDD"/>
            </w:tcBorders>
            <w:shd w:val="clear" w:color="auto" w:fill="F9F9F9"/>
            <w:vAlign w:val="center"/>
            <w:hideMark/>
          </w:tcPr>
          <w:p w14:paraId="13441C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713366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719EBA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87212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0B4CDCD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0.3165</w:t>
            </w:r>
          </w:p>
        </w:tc>
        <w:tc>
          <w:tcPr>
            <w:tcW w:w="1139" w:type="dxa"/>
            <w:tcBorders>
              <w:top w:val="single" w:sz="6" w:space="0" w:color="DDDDDD"/>
            </w:tcBorders>
            <w:shd w:val="clear" w:color="auto" w:fill="F9F9F9"/>
            <w:tcMar>
              <w:top w:w="75" w:type="dxa"/>
              <w:left w:w="75" w:type="dxa"/>
              <w:bottom w:w="75" w:type="dxa"/>
              <w:right w:w="75" w:type="dxa"/>
            </w:tcMar>
            <w:hideMark/>
          </w:tcPr>
          <w:p w14:paraId="1EC1470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0.0636</w:t>
            </w:r>
          </w:p>
        </w:tc>
      </w:tr>
      <w:tr w:rsidR="00905552" w:rsidRPr="00905552" w14:paraId="03387EEA" w14:textId="77777777" w:rsidTr="00B13F98">
        <w:tc>
          <w:tcPr>
            <w:tcW w:w="0" w:type="auto"/>
            <w:vMerge/>
            <w:tcBorders>
              <w:top w:val="single" w:sz="6" w:space="0" w:color="DDDDDD"/>
            </w:tcBorders>
            <w:shd w:val="clear" w:color="auto" w:fill="FFFFFF"/>
            <w:vAlign w:val="center"/>
            <w:hideMark/>
          </w:tcPr>
          <w:p w14:paraId="2692E54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C72B70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7E4400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A7997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05C80B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0.3050</w:t>
            </w:r>
          </w:p>
        </w:tc>
        <w:tc>
          <w:tcPr>
            <w:tcW w:w="1139" w:type="dxa"/>
            <w:tcBorders>
              <w:top w:val="single" w:sz="6" w:space="0" w:color="DDDDDD"/>
            </w:tcBorders>
            <w:shd w:val="clear" w:color="auto" w:fill="FFFFFF"/>
            <w:tcMar>
              <w:top w:w="75" w:type="dxa"/>
              <w:left w:w="75" w:type="dxa"/>
              <w:bottom w:w="75" w:type="dxa"/>
              <w:right w:w="75" w:type="dxa"/>
            </w:tcMar>
            <w:hideMark/>
          </w:tcPr>
          <w:p w14:paraId="66631C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0.0648</w:t>
            </w:r>
          </w:p>
        </w:tc>
      </w:tr>
      <w:tr w:rsidR="00905552" w:rsidRPr="00905552" w14:paraId="66E86A9F" w14:textId="77777777" w:rsidTr="00B13F98">
        <w:tc>
          <w:tcPr>
            <w:tcW w:w="0" w:type="auto"/>
            <w:vMerge/>
            <w:tcBorders>
              <w:top w:val="single" w:sz="6" w:space="0" w:color="DDDDDD"/>
            </w:tcBorders>
            <w:shd w:val="clear" w:color="auto" w:fill="F9F9F9"/>
            <w:vAlign w:val="center"/>
            <w:hideMark/>
          </w:tcPr>
          <w:p w14:paraId="2969761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DE4AB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8A368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FFF112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47426A0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0.3143</w:t>
            </w:r>
          </w:p>
        </w:tc>
        <w:tc>
          <w:tcPr>
            <w:tcW w:w="1139" w:type="dxa"/>
            <w:tcBorders>
              <w:top w:val="single" w:sz="6" w:space="0" w:color="DDDDDD"/>
            </w:tcBorders>
            <w:shd w:val="clear" w:color="auto" w:fill="F9F9F9"/>
            <w:tcMar>
              <w:top w:w="75" w:type="dxa"/>
              <w:left w:w="75" w:type="dxa"/>
              <w:bottom w:w="75" w:type="dxa"/>
              <w:right w:w="75" w:type="dxa"/>
            </w:tcMar>
            <w:hideMark/>
          </w:tcPr>
          <w:p w14:paraId="59E9517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0.0577</w:t>
            </w:r>
          </w:p>
        </w:tc>
      </w:tr>
      <w:tr w:rsidR="00905552" w:rsidRPr="00905552" w14:paraId="413A9D26" w14:textId="77777777" w:rsidTr="00B13F98">
        <w:tc>
          <w:tcPr>
            <w:tcW w:w="0" w:type="auto"/>
            <w:vMerge/>
            <w:tcBorders>
              <w:top w:val="single" w:sz="6" w:space="0" w:color="DDDDDD"/>
            </w:tcBorders>
            <w:shd w:val="clear" w:color="auto" w:fill="FFFFFF"/>
            <w:vAlign w:val="center"/>
            <w:hideMark/>
          </w:tcPr>
          <w:p w14:paraId="7D4F4EC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68DC2D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777B17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5DF8D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1C4BEE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0.3184</w:t>
            </w:r>
          </w:p>
        </w:tc>
        <w:tc>
          <w:tcPr>
            <w:tcW w:w="1139" w:type="dxa"/>
            <w:tcBorders>
              <w:top w:val="single" w:sz="6" w:space="0" w:color="DDDDDD"/>
            </w:tcBorders>
            <w:shd w:val="clear" w:color="auto" w:fill="FFFFFF"/>
            <w:tcMar>
              <w:top w:w="75" w:type="dxa"/>
              <w:left w:w="75" w:type="dxa"/>
              <w:bottom w:w="75" w:type="dxa"/>
              <w:right w:w="75" w:type="dxa"/>
            </w:tcMar>
            <w:hideMark/>
          </w:tcPr>
          <w:p w14:paraId="281178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0.0592</w:t>
            </w:r>
          </w:p>
        </w:tc>
      </w:tr>
      <w:tr w:rsidR="00905552" w:rsidRPr="00905552" w14:paraId="5CFC76FE" w14:textId="77777777" w:rsidTr="00B13F98">
        <w:tc>
          <w:tcPr>
            <w:tcW w:w="0" w:type="auto"/>
            <w:vMerge/>
            <w:tcBorders>
              <w:top w:val="single" w:sz="6" w:space="0" w:color="DDDDDD"/>
            </w:tcBorders>
            <w:shd w:val="clear" w:color="auto" w:fill="F9F9F9"/>
            <w:vAlign w:val="center"/>
            <w:hideMark/>
          </w:tcPr>
          <w:p w14:paraId="00AB8AC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FF6E0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D1679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24DBB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2B1FCBE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0.3019</w:t>
            </w:r>
          </w:p>
        </w:tc>
        <w:tc>
          <w:tcPr>
            <w:tcW w:w="1139" w:type="dxa"/>
            <w:tcBorders>
              <w:top w:val="single" w:sz="6" w:space="0" w:color="DDDDDD"/>
            </w:tcBorders>
            <w:shd w:val="clear" w:color="auto" w:fill="F9F9F9"/>
            <w:tcMar>
              <w:top w:w="75" w:type="dxa"/>
              <w:left w:w="75" w:type="dxa"/>
              <w:bottom w:w="75" w:type="dxa"/>
              <w:right w:w="75" w:type="dxa"/>
            </w:tcMar>
            <w:hideMark/>
          </w:tcPr>
          <w:p w14:paraId="7DDE876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0.0553</w:t>
            </w:r>
          </w:p>
        </w:tc>
      </w:tr>
      <w:tr w:rsidR="00905552" w:rsidRPr="00905552" w14:paraId="6AA2FD4C" w14:textId="77777777" w:rsidTr="00B13F98">
        <w:tc>
          <w:tcPr>
            <w:tcW w:w="0" w:type="auto"/>
            <w:vMerge/>
            <w:tcBorders>
              <w:top w:val="single" w:sz="6" w:space="0" w:color="DDDDDD"/>
            </w:tcBorders>
            <w:shd w:val="clear" w:color="auto" w:fill="FFFFFF"/>
            <w:vAlign w:val="center"/>
            <w:hideMark/>
          </w:tcPr>
          <w:p w14:paraId="5C6DD7B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CF8B7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C9D1D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290F6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6E4A361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0.3083</w:t>
            </w:r>
          </w:p>
        </w:tc>
        <w:tc>
          <w:tcPr>
            <w:tcW w:w="1139" w:type="dxa"/>
            <w:tcBorders>
              <w:top w:val="single" w:sz="6" w:space="0" w:color="DDDDDD"/>
            </w:tcBorders>
            <w:shd w:val="clear" w:color="auto" w:fill="FFFFFF"/>
            <w:tcMar>
              <w:top w:w="75" w:type="dxa"/>
              <w:left w:w="75" w:type="dxa"/>
              <w:bottom w:w="75" w:type="dxa"/>
              <w:right w:w="75" w:type="dxa"/>
            </w:tcMar>
            <w:hideMark/>
          </w:tcPr>
          <w:p w14:paraId="30092A2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0.0599</w:t>
            </w:r>
          </w:p>
        </w:tc>
      </w:tr>
      <w:tr w:rsidR="00905552" w:rsidRPr="00905552" w14:paraId="1132920A" w14:textId="77777777" w:rsidTr="00B13F98">
        <w:tc>
          <w:tcPr>
            <w:tcW w:w="0" w:type="auto"/>
            <w:vMerge/>
            <w:tcBorders>
              <w:top w:val="single" w:sz="6" w:space="0" w:color="DDDDDD"/>
            </w:tcBorders>
            <w:shd w:val="clear" w:color="auto" w:fill="F9F9F9"/>
            <w:vAlign w:val="center"/>
            <w:hideMark/>
          </w:tcPr>
          <w:p w14:paraId="09DC325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F84E6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89A68C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6B2A41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2E4DBB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0.3064</w:t>
            </w:r>
          </w:p>
        </w:tc>
        <w:tc>
          <w:tcPr>
            <w:tcW w:w="1139" w:type="dxa"/>
            <w:tcBorders>
              <w:top w:val="single" w:sz="6" w:space="0" w:color="DDDDDD"/>
            </w:tcBorders>
            <w:shd w:val="clear" w:color="auto" w:fill="F9F9F9"/>
            <w:tcMar>
              <w:top w:w="75" w:type="dxa"/>
              <w:left w:w="75" w:type="dxa"/>
              <w:bottom w:w="75" w:type="dxa"/>
              <w:right w:w="75" w:type="dxa"/>
            </w:tcMar>
            <w:hideMark/>
          </w:tcPr>
          <w:p w14:paraId="77158F9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0.0605</w:t>
            </w:r>
          </w:p>
        </w:tc>
      </w:tr>
      <w:tr w:rsidR="00905552" w:rsidRPr="00905552" w14:paraId="629FB6B6" w14:textId="77777777" w:rsidTr="00B13F98">
        <w:tc>
          <w:tcPr>
            <w:tcW w:w="0" w:type="auto"/>
            <w:vMerge/>
            <w:tcBorders>
              <w:top w:val="single" w:sz="6" w:space="0" w:color="DDDDDD"/>
            </w:tcBorders>
            <w:shd w:val="clear" w:color="auto" w:fill="FFFFFF"/>
            <w:vAlign w:val="center"/>
            <w:hideMark/>
          </w:tcPr>
          <w:p w14:paraId="5C1938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E9DB49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326626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29A80F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3C52FC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0.3040</w:t>
            </w:r>
          </w:p>
        </w:tc>
        <w:tc>
          <w:tcPr>
            <w:tcW w:w="1139" w:type="dxa"/>
            <w:tcBorders>
              <w:top w:val="single" w:sz="6" w:space="0" w:color="DDDDDD"/>
            </w:tcBorders>
            <w:shd w:val="clear" w:color="auto" w:fill="FFFFFF"/>
            <w:tcMar>
              <w:top w:w="75" w:type="dxa"/>
              <w:left w:w="75" w:type="dxa"/>
              <w:bottom w:w="75" w:type="dxa"/>
              <w:right w:w="75" w:type="dxa"/>
            </w:tcMar>
            <w:hideMark/>
          </w:tcPr>
          <w:p w14:paraId="56AA698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0.0600</w:t>
            </w:r>
          </w:p>
        </w:tc>
      </w:tr>
      <w:tr w:rsidR="00905552" w:rsidRPr="00905552" w14:paraId="21266EBA" w14:textId="77777777" w:rsidTr="00B13F98">
        <w:tc>
          <w:tcPr>
            <w:tcW w:w="0" w:type="auto"/>
            <w:vMerge/>
            <w:tcBorders>
              <w:top w:val="single" w:sz="6" w:space="0" w:color="DDDDDD"/>
            </w:tcBorders>
            <w:shd w:val="clear" w:color="auto" w:fill="F9F9F9"/>
            <w:vAlign w:val="center"/>
            <w:hideMark/>
          </w:tcPr>
          <w:p w14:paraId="24314D5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26FF72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C69DED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49612F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7C61ED6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0.3130</w:t>
            </w:r>
          </w:p>
        </w:tc>
        <w:tc>
          <w:tcPr>
            <w:tcW w:w="1139" w:type="dxa"/>
            <w:tcBorders>
              <w:top w:val="single" w:sz="6" w:space="0" w:color="DDDDDD"/>
            </w:tcBorders>
            <w:shd w:val="clear" w:color="auto" w:fill="F9F9F9"/>
            <w:tcMar>
              <w:top w:w="75" w:type="dxa"/>
              <w:left w:w="75" w:type="dxa"/>
              <w:bottom w:w="75" w:type="dxa"/>
              <w:right w:w="75" w:type="dxa"/>
            </w:tcMar>
            <w:hideMark/>
          </w:tcPr>
          <w:p w14:paraId="53DEB08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0.0580</w:t>
            </w:r>
          </w:p>
        </w:tc>
      </w:tr>
      <w:tr w:rsidR="00905552" w:rsidRPr="00905552" w14:paraId="28EFA80C" w14:textId="77777777" w:rsidTr="00B13F98">
        <w:tc>
          <w:tcPr>
            <w:tcW w:w="0" w:type="auto"/>
            <w:vMerge/>
            <w:tcBorders>
              <w:top w:val="single" w:sz="6" w:space="0" w:color="DDDDDD"/>
            </w:tcBorders>
            <w:shd w:val="clear" w:color="auto" w:fill="FFFFFF"/>
            <w:vAlign w:val="center"/>
            <w:hideMark/>
          </w:tcPr>
          <w:p w14:paraId="5A72A6F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B7B4F6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4A30D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E5049B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2929B1B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0.3118</w:t>
            </w:r>
          </w:p>
        </w:tc>
        <w:tc>
          <w:tcPr>
            <w:tcW w:w="1139" w:type="dxa"/>
            <w:tcBorders>
              <w:top w:val="single" w:sz="6" w:space="0" w:color="DDDDDD"/>
            </w:tcBorders>
            <w:shd w:val="clear" w:color="auto" w:fill="FFFFFF"/>
            <w:tcMar>
              <w:top w:w="75" w:type="dxa"/>
              <w:left w:w="75" w:type="dxa"/>
              <w:bottom w:w="75" w:type="dxa"/>
              <w:right w:w="75" w:type="dxa"/>
            </w:tcMar>
            <w:hideMark/>
          </w:tcPr>
          <w:p w14:paraId="3F93ECC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0.0603</w:t>
            </w:r>
          </w:p>
        </w:tc>
      </w:tr>
      <w:tr w:rsidR="00905552" w:rsidRPr="00905552" w14:paraId="34F1659A" w14:textId="77777777" w:rsidTr="00B13F98">
        <w:tc>
          <w:tcPr>
            <w:tcW w:w="0" w:type="auto"/>
            <w:vMerge/>
            <w:tcBorders>
              <w:top w:val="single" w:sz="6" w:space="0" w:color="DDDDDD"/>
            </w:tcBorders>
            <w:shd w:val="clear" w:color="auto" w:fill="F9F9F9"/>
            <w:vAlign w:val="center"/>
            <w:hideMark/>
          </w:tcPr>
          <w:p w14:paraId="0D0EA3B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5AB3E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582113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9DB9E3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395143A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0.3184</w:t>
            </w:r>
          </w:p>
        </w:tc>
        <w:tc>
          <w:tcPr>
            <w:tcW w:w="1139" w:type="dxa"/>
            <w:tcBorders>
              <w:top w:val="single" w:sz="6" w:space="0" w:color="DDDDDD"/>
            </w:tcBorders>
            <w:shd w:val="clear" w:color="auto" w:fill="F9F9F9"/>
            <w:tcMar>
              <w:top w:w="75" w:type="dxa"/>
              <w:left w:w="75" w:type="dxa"/>
              <w:bottom w:w="75" w:type="dxa"/>
              <w:right w:w="75" w:type="dxa"/>
            </w:tcMar>
            <w:hideMark/>
          </w:tcPr>
          <w:p w14:paraId="7D9E175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0.0662</w:t>
            </w:r>
          </w:p>
        </w:tc>
      </w:tr>
      <w:tr w:rsidR="00905552" w:rsidRPr="00905552" w14:paraId="6140B3A7" w14:textId="77777777" w:rsidTr="00B13F98">
        <w:tc>
          <w:tcPr>
            <w:tcW w:w="0" w:type="auto"/>
            <w:vMerge/>
            <w:tcBorders>
              <w:top w:val="single" w:sz="6" w:space="0" w:color="DDDDDD"/>
            </w:tcBorders>
            <w:shd w:val="clear" w:color="auto" w:fill="FFFFFF"/>
            <w:vAlign w:val="center"/>
            <w:hideMark/>
          </w:tcPr>
          <w:p w14:paraId="2BD3A36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1318E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53B42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D82CA2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3D92D88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0.3036</w:t>
            </w:r>
          </w:p>
        </w:tc>
        <w:tc>
          <w:tcPr>
            <w:tcW w:w="1139" w:type="dxa"/>
            <w:tcBorders>
              <w:top w:val="single" w:sz="6" w:space="0" w:color="DDDDDD"/>
            </w:tcBorders>
            <w:shd w:val="clear" w:color="auto" w:fill="FFFFFF"/>
            <w:tcMar>
              <w:top w:w="75" w:type="dxa"/>
              <w:left w:w="75" w:type="dxa"/>
              <w:bottom w:w="75" w:type="dxa"/>
              <w:right w:w="75" w:type="dxa"/>
            </w:tcMar>
            <w:hideMark/>
          </w:tcPr>
          <w:p w14:paraId="458A2F2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0.0577</w:t>
            </w:r>
          </w:p>
        </w:tc>
      </w:tr>
      <w:tr w:rsidR="00905552" w:rsidRPr="00905552" w14:paraId="33003C87" w14:textId="77777777" w:rsidTr="00B13F98">
        <w:tc>
          <w:tcPr>
            <w:tcW w:w="0" w:type="auto"/>
            <w:vMerge/>
            <w:tcBorders>
              <w:top w:val="single" w:sz="6" w:space="0" w:color="DDDDDD"/>
            </w:tcBorders>
            <w:shd w:val="clear" w:color="auto" w:fill="F9F9F9"/>
            <w:vAlign w:val="center"/>
            <w:hideMark/>
          </w:tcPr>
          <w:p w14:paraId="0A38F3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5E2233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F6D7A7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5FF719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63B538D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0.3104</w:t>
            </w:r>
          </w:p>
        </w:tc>
        <w:tc>
          <w:tcPr>
            <w:tcW w:w="1139" w:type="dxa"/>
            <w:tcBorders>
              <w:top w:val="single" w:sz="6" w:space="0" w:color="DDDDDD"/>
            </w:tcBorders>
            <w:shd w:val="clear" w:color="auto" w:fill="F9F9F9"/>
            <w:tcMar>
              <w:top w:w="75" w:type="dxa"/>
              <w:left w:w="75" w:type="dxa"/>
              <w:bottom w:w="75" w:type="dxa"/>
              <w:right w:w="75" w:type="dxa"/>
            </w:tcMar>
            <w:hideMark/>
          </w:tcPr>
          <w:p w14:paraId="3A53917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0.0571</w:t>
            </w:r>
          </w:p>
        </w:tc>
      </w:tr>
      <w:tr w:rsidR="00905552" w:rsidRPr="00905552" w14:paraId="7C26BC2F" w14:textId="77777777" w:rsidTr="00B13F98">
        <w:tc>
          <w:tcPr>
            <w:tcW w:w="0" w:type="auto"/>
            <w:vMerge/>
            <w:tcBorders>
              <w:top w:val="single" w:sz="6" w:space="0" w:color="DDDDDD"/>
            </w:tcBorders>
            <w:shd w:val="clear" w:color="auto" w:fill="FFFFFF"/>
            <w:vAlign w:val="center"/>
            <w:hideMark/>
          </w:tcPr>
          <w:p w14:paraId="2B1EC6A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6B7FD0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B73329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D68890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6E5E623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0.3091</w:t>
            </w:r>
          </w:p>
        </w:tc>
        <w:tc>
          <w:tcPr>
            <w:tcW w:w="1139" w:type="dxa"/>
            <w:tcBorders>
              <w:top w:val="single" w:sz="6" w:space="0" w:color="DDDDDD"/>
            </w:tcBorders>
            <w:shd w:val="clear" w:color="auto" w:fill="FFFFFF"/>
            <w:tcMar>
              <w:top w:w="75" w:type="dxa"/>
              <w:left w:w="75" w:type="dxa"/>
              <w:bottom w:w="75" w:type="dxa"/>
              <w:right w:w="75" w:type="dxa"/>
            </w:tcMar>
            <w:hideMark/>
          </w:tcPr>
          <w:p w14:paraId="35EA64B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0.0560</w:t>
            </w:r>
          </w:p>
        </w:tc>
      </w:tr>
      <w:tr w:rsidR="00905552" w:rsidRPr="00905552" w14:paraId="5CD4D28E" w14:textId="77777777" w:rsidTr="00B13F98">
        <w:tc>
          <w:tcPr>
            <w:tcW w:w="0" w:type="auto"/>
            <w:vMerge/>
            <w:tcBorders>
              <w:top w:val="single" w:sz="6" w:space="0" w:color="DDDDDD"/>
            </w:tcBorders>
            <w:shd w:val="clear" w:color="auto" w:fill="F9F9F9"/>
            <w:vAlign w:val="center"/>
            <w:hideMark/>
          </w:tcPr>
          <w:p w14:paraId="750E530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19337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47D7AA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AIC</w:t>
            </w:r>
          </w:p>
        </w:tc>
        <w:tc>
          <w:tcPr>
            <w:tcW w:w="985" w:type="dxa"/>
            <w:tcBorders>
              <w:top w:val="single" w:sz="6" w:space="0" w:color="DDDDDD"/>
            </w:tcBorders>
            <w:shd w:val="clear" w:color="auto" w:fill="F9F9F9"/>
            <w:tcMar>
              <w:top w:w="75" w:type="dxa"/>
              <w:left w:w="75" w:type="dxa"/>
              <w:bottom w:w="75" w:type="dxa"/>
              <w:right w:w="75" w:type="dxa"/>
            </w:tcMar>
            <w:hideMark/>
          </w:tcPr>
          <w:p w14:paraId="37BB40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259636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0.1671</w:t>
            </w:r>
          </w:p>
        </w:tc>
        <w:tc>
          <w:tcPr>
            <w:tcW w:w="1139" w:type="dxa"/>
            <w:tcBorders>
              <w:top w:val="single" w:sz="6" w:space="0" w:color="DDDDDD"/>
            </w:tcBorders>
            <w:shd w:val="clear" w:color="auto" w:fill="F9F9F9"/>
            <w:tcMar>
              <w:top w:w="75" w:type="dxa"/>
              <w:left w:w="75" w:type="dxa"/>
              <w:bottom w:w="75" w:type="dxa"/>
              <w:right w:w="75" w:type="dxa"/>
            </w:tcMar>
            <w:hideMark/>
          </w:tcPr>
          <w:p w14:paraId="0EC5FF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0.0580</w:t>
            </w:r>
          </w:p>
        </w:tc>
      </w:tr>
      <w:tr w:rsidR="00905552" w:rsidRPr="00905552" w14:paraId="59125B71" w14:textId="77777777" w:rsidTr="00B13F98">
        <w:tc>
          <w:tcPr>
            <w:tcW w:w="0" w:type="auto"/>
            <w:vMerge/>
            <w:tcBorders>
              <w:top w:val="single" w:sz="6" w:space="0" w:color="DDDDDD"/>
            </w:tcBorders>
            <w:shd w:val="clear" w:color="auto" w:fill="FFFFFF"/>
            <w:vAlign w:val="center"/>
            <w:hideMark/>
          </w:tcPr>
          <w:p w14:paraId="6B9E81D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AE77F9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E170BD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52E093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4224D2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0.1762</w:t>
            </w:r>
          </w:p>
        </w:tc>
        <w:tc>
          <w:tcPr>
            <w:tcW w:w="1139" w:type="dxa"/>
            <w:tcBorders>
              <w:top w:val="single" w:sz="6" w:space="0" w:color="DDDDDD"/>
            </w:tcBorders>
            <w:shd w:val="clear" w:color="auto" w:fill="FFFFFF"/>
            <w:tcMar>
              <w:top w:w="75" w:type="dxa"/>
              <w:left w:w="75" w:type="dxa"/>
              <w:bottom w:w="75" w:type="dxa"/>
              <w:right w:w="75" w:type="dxa"/>
            </w:tcMar>
            <w:hideMark/>
          </w:tcPr>
          <w:p w14:paraId="19BBEA2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0.0666</w:t>
            </w:r>
          </w:p>
        </w:tc>
      </w:tr>
      <w:tr w:rsidR="00905552" w:rsidRPr="00905552" w14:paraId="1CEE6E3A" w14:textId="77777777" w:rsidTr="00B13F98">
        <w:tc>
          <w:tcPr>
            <w:tcW w:w="0" w:type="auto"/>
            <w:vMerge/>
            <w:tcBorders>
              <w:top w:val="single" w:sz="6" w:space="0" w:color="DDDDDD"/>
            </w:tcBorders>
            <w:shd w:val="clear" w:color="auto" w:fill="F9F9F9"/>
            <w:vAlign w:val="center"/>
            <w:hideMark/>
          </w:tcPr>
          <w:p w14:paraId="304ADB4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2CA71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B77FF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5A3AC2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2311278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0.1761</w:t>
            </w:r>
          </w:p>
        </w:tc>
        <w:tc>
          <w:tcPr>
            <w:tcW w:w="1139" w:type="dxa"/>
            <w:tcBorders>
              <w:top w:val="single" w:sz="6" w:space="0" w:color="DDDDDD"/>
            </w:tcBorders>
            <w:shd w:val="clear" w:color="auto" w:fill="F9F9F9"/>
            <w:tcMar>
              <w:top w:w="75" w:type="dxa"/>
              <w:left w:w="75" w:type="dxa"/>
              <w:bottom w:w="75" w:type="dxa"/>
              <w:right w:w="75" w:type="dxa"/>
            </w:tcMar>
            <w:hideMark/>
          </w:tcPr>
          <w:p w14:paraId="6425E5D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0.0656</w:t>
            </w:r>
          </w:p>
        </w:tc>
      </w:tr>
      <w:tr w:rsidR="00905552" w:rsidRPr="00905552" w14:paraId="53E6D6E4" w14:textId="77777777" w:rsidTr="00B13F98">
        <w:tc>
          <w:tcPr>
            <w:tcW w:w="0" w:type="auto"/>
            <w:vMerge/>
            <w:tcBorders>
              <w:top w:val="single" w:sz="6" w:space="0" w:color="DDDDDD"/>
            </w:tcBorders>
            <w:shd w:val="clear" w:color="auto" w:fill="FFFFFF"/>
            <w:vAlign w:val="center"/>
            <w:hideMark/>
          </w:tcPr>
          <w:p w14:paraId="02075E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FCA774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54F2AA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92502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6BE523F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0.1724</w:t>
            </w:r>
          </w:p>
        </w:tc>
        <w:tc>
          <w:tcPr>
            <w:tcW w:w="1139" w:type="dxa"/>
            <w:tcBorders>
              <w:top w:val="single" w:sz="6" w:space="0" w:color="DDDDDD"/>
            </w:tcBorders>
            <w:shd w:val="clear" w:color="auto" w:fill="FFFFFF"/>
            <w:tcMar>
              <w:top w:w="75" w:type="dxa"/>
              <w:left w:w="75" w:type="dxa"/>
              <w:bottom w:w="75" w:type="dxa"/>
              <w:right w:w="75" w:type="dxa"/>
            </w:tcMar>
            <w:hideMark/>
          </w:tcPr>
          <w:p w14:paraId="50A137C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0.0574</w:t>
            </w:r>
          </w:p>
        </w:tc>
      </w:tr>
      <w:tr w:rsidR="00905552" w:rsidRPr="00905552" w14:paraId="3C75D1E7" w14:textId="77777777" w:rsidTr="00B13F98">
        <w:tc>
          <w:tcPr>
            <w:tcW w:w="0" w:type="auto"/>
            <w:vMerge/>
            <w:tcBorders>
              <w:top w:val="single" w:sz="6" w:space="0" w:color="DDDDDD"/>
            </w:tcBorders>
            <w:shd w:val="clear" w:color="auto" w:fill="F9F9F9"/>
            <w:vAlign w:val="center"/>
            <w:hideMark/>
          </w:tcPr>
          <w:p w14:paraId="59CEC8B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CF7C15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7C0254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16301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6E3DEE0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0.1781</w:t>
            </w:r>
          </w:p>
        </w:tc>
        <w:tc>
          <w:tcPr>
            <w:tcW w:w="1139" w:type="dxa"/>
            <w:tcBorders>
              <w:top w:val="single" w:sz="6" w:space="0" w:color="DDDDDD"/>
            </w:tcBorders>
            <w:shd w:val="clear" w:color="auto" w:fill="F9F9F9"/>
            <w:tcMar>
              <w:top w:w="75" w:type="dxa"/>
              <w:left w:w="75" w:type="dxa"/>
              <w:bottom w:w="75" w:type="dxa"/>
              <w:right w:w="75" w:type="dxa"/>
            </w:tcMar>
            <w:hideMark/>
          </w:tcPr>
          <w:p w14:paraId="58E0A06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0.0597</w:t>
            </w:r>
          </w:p>
        </w:tc>
      </w:tr>
      <w:tr w:rsidR="00905552" w:rsidRPr="00905552" w14:paraId="4571B527" w14:textId="77777777" w:rsidTr="00B13F98">
        <w:tc>
          <w:tcPr>
            <w:tcW w:w="0" w:type="auto"/>
            <w:vMerge/>
            <w:tcBorders>
              <w:top w:val="single" w:sz="6" w:space="0" w:color="DDDDDD"/>
            </w:tcBorders>
            <w:shd w:val="clear" w:color="auto" w:fill="FFFFFF"/>
            <w:vAlign w:val="center"/>
            <w:hideMark/>
          </w:tcPr>
          <w:p w14:paraId="0F025FE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92560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9F6004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D76663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523BF01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0.1673</w:t>
            </w:r>
          </w:p>
        </w:tc>
        <w:tc>
          <w:tcPr>
            <w:tcW w:w="1139" w:type="dxa"/>
            <w:tcBorders>
              <w:top w:val="single" w:sz="6" w:space="0" w:color="DDDDDD"/>
            </w:tcBorders>
            <w:shd w:val="clear" w:color="auto" w:fill="FFFFFF"/>
            <w:tcMar>
              <w:top w:w="75" w:type="dxa"/>
              <w:left w:w="75" w:type="dxa"/>
              <w:bottom w:w="75" w:type="dxa"/>
              <w:right w:w="75" w:type="dxa"/>
            </w:tcMar>
            <w:hideMark/>
          </w:tcPr>
          <w:p w14:paraId="6076B7B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0.0583</w:t>
            </w:r>
          </w:p>
        </w:tc>
      </w:tr>
      <w:tr w:rsidR="00905552" w:rsidRPr="00905552" w14:paraId="5CDBCB7E" w14:textId="77777777" w:rsidTr="00B13F98">
        <w:tc>
          <w:tcPr>
            <w:tcW w:w="0" w:type="auto"/>
            <w:vMerge/>
            <w:tcBorders>
              <w:top w:val="single" w:sz="6" w:space="0" w:color="DDDDDD"/>
            </w:tcBorders>
            <w:shd w:val="clear" w:color="auto" w:fill="F9F9F9"/>
            <w:vAlign w:val="center"/>
            <w:hideMark/>
          </w:tcPr>
          <w:p w14:paraId="363F675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96B799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B23CC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7692B0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78A3C3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0.1725</w:t>
            </w:r>
          </w:p>
        </w:tc>
        <w:tc>
          <w:tcPr>
            <w:tcW w:w="1139" w:type="dxa"/>
            <w:tcBorders>
              <w:top w:val="single" w:sz="6" w:space="0" w:color="DDDDDD"/>
            </w:tcBorders>
            <w:shd w:val="clear" w:color="auto" w:fill="F9F9F9"/>
            <w:tcMar>
              <w:top w:w="75" w:type="dxa"/>
              <w:left w:w="75" w:type="dxa"/>
              <w:bottom w:w="75" w:type="dxa"/>
              <w:right w:w="75" w:type="dxa"/>
            </w:tcMar>
            <w:hideMark/>
          </w:tcPr>
          <w:p w14:paraId="3D9A207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0.0620</w:t>
            </w:r>
          </w:p>
        </w:tc>
      </w:tr>
      <w:tr w:rsidR="00905552" w:rsidRPr="00905552" w14:paraId="0683EA49" w14:textId="77777777" w:rsidTr="00B13F98">
        <w:tc>
          <w:tcPr>
            <w:tcW w:w="0" w:type="auto"/>
            <w:vMerge/>
            <w:tcBorders>
              <w:top w:val="single" w:sz="6" w:space="0" w:color="DDDDDD"/>
            </w:tcBorders>
            <w:shd w:val="clear" w:color="auto" w:fill="FFFFFF"/>
            <w:vAlign w:val="center"/>
            <w:hideMark/>
          </w:tcPr>
          <w:p w14:paraId="771A9A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29E940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8A0B2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7FEAE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4071DAD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0.1701</w:t>
            </w:r>
          </w:p>
        </w:tc>
        <w:tc>
          <w:tcPr>
            <w:tcW w:w="1139" w:type="dxa"/>
            <w:tcBorders>
              <w:top w:val="single" w:sz="6" w:space="0" w:color="DDDDDD"/>
            </w:tcBorders>
            <w:shd w:val="clear" w:color="auto" w:fill="FFFFFF"/>
            <w:tcMar>
              <w:top w:w="75" w:type="dxa"/>
              <w:left w:w="75" w:type="dxa"/>
              <w:bottom w:w="75" w:type="dxa"/>
              <w:right w:w="75" w:type="dxa"/>
            </w:tcMar>
            <w:hideMark/>
          </w:tcPr>
          <w:p w14:paraId="6AE5A1F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0.0609</w:t>
            </w:r>
          </w:p>
        </w:tc>
      </w:tr>
      <w:tr w:rsidR="00905552" w:rsidRPr="00905552" w14:paraId="712FFC0C" w14:textId="77777777" w:rsidTr="00B13F98">
        <w:tc>
          <w:tcPr>
            <w:tcW w:w="0" w:type="auto"/>
            <w:vMerge/>
            <w:tcBorders>
              <w:top w:val="single" w:sz="6" w:space="0" w:color="DDDDDD"/>
            </w:tcBorders>
            <w:shd w:val="clear" w:color="auto" w:fill="F9F9F9"/>
            <w:vAlign w:val="center"/>
            <w:hideMark/>
          </w:tcPr>
          <w:p w14:paraId="0DBFACB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D52AD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7DD5F4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29BE3D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7180241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0.1730</w:t>
            </w:r>
          </w:p>
        </w:tc>
        <w:tc>
          <w:tcPr>
            <w:tcW w:w="1139" w:type="dxa"/>
            <w:tcBorders>
              <w:top w:val="single" w:sz="6" w:space="0" w:color="DDDDDD"/>
            </w:tcBorders>
            <w:shd w:val="clear" w:color="auto" w:fill="F9F9F9"/>
            <w:tcMar>
              <w:top w:w="75" w:type="dxa"/>
              <w:left w:w="75" w:type="dxa"/>
              <w:bottom w:w="75" w:type="dxa"/>
              <w:right w:w="75" w:type="dxa"/>
            </w:tcMar>
            <w:hideMark/>
          </w:tcPr>
          <w:p w14:paraId="5BF56BA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0.0629</w:t>
            </w:r>
          </w:p>
        </w:tc>
      </w:tr>
      <w:tr w:rsidR="00905552" w:rsidRPr="00905552" w14:paraId="72D2F13A" w14:textId="77777777" w:rsidTr="00B13F98">
        <w:tc>
          <w:tcPr>
            <w:tcW w:w="0" w:type="auto"/>
            <w:vMerge/>
            <w:tcBorders>
              <w:top w:val="single" w:sz="6" w:space="0" w:color="DDDDDD"/>
            </w:tcBorders>
            <w:shd w:val="clear" w:color="auto" w:fill="FFFFFF"/>
            <w:vAlign w:val="center"/>
            <w:hideMark/>
          </w:tcPr>
          <w:p w14:paraId="58E5476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EF11BB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2C26CB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7D18B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6CF144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0.1730</w:t>
            </w:r>
          </w:p>
        </w:tc>
        <w:tc>
          <w:tcPr>
            <w:tcW w:w="1139" w:type="dxa"/>
            <w:tcBorders>
              <w:top w:val="single" w:sz="6" w:space="0" w:color="DDDDDD"/>
            </w:tcBorders>
            <w:shd w:val="clear" w:color="auto" w:fill="FFFFFF"/>
            <w:tcMar>
              <w:top w:w="75" w:type="dxa"/>
              <w:left w:w="75" w:type="dxa"/>
              <w:bottom w:w="75" w:type="dxa"/>
              <w:right w:w="75" w:type="dxa"/>
            </w:tcMar>
            <w:hideMark/>
          </w:tcPr>
          <w:p w14:paraId="7EED5B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0.0587</w:t>
            </w:r>
          </w:p>
        </w:tc>
      </w:tr>
      <w:tr w:rsidR="00905552" w:rsidRPr="00905552" w14:paraId="772CC53D" w14:textId="77777777" w:rsidTr="00B13F98">
        <w:tc>
          <w:tcPr>
            <w:tcW w:w="0" w:type="auto"/>
            <w:vMerge/>
            <w:tcBorders>
              <w:top w:val="single" w:sz="6" w:space="0" w:color="DDDDDD"/>
            </w:tcBorders>
            <w:shd w:val="clear" w:color="auto" w:fill="F9F9F9"/>
            <w:vAlign w:val="center"/>
            <w:hideMark/>
          </w:tcPr>
          <w:p w14:paraId="217D40D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D2C90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1BB0FF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06133C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3C0B3A9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0.1740</w:t>
            </w:r>
          </w:p>
        </w:tc>
        <w:tc>
          <w:tcPr>
            <w:tcW w:w="1139" w:type="dxa"/>
            <w:tcBorders>
              <w:top w:val="single" w:sz="6" w:space="0" w:color="DDDDDD"/>
            </w:tcBorders>
            <w:shd w:val="clear" w:color="auto" w:fill="F9F9F9"/>
            <w:tcMar>
              <w:top w:w="75" w:type="dxa"/>
              <w:left w:w="75" w:type="dxa"/>
              <w:bottom w:w="75" w:type="dxa"/>
              <w:right w:w="75" w:type="dxa"/>
            </w:tcMar>
            <w:hideMark/>
          </w:tcPr>
          <w:p w14:paraId="15D3BE0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0.0624</w:t>
            </w:r>
          </w:p>
        </w:tc>
      </w:tr>
      <w:tr w:rsidR="00905552" w:rsidRPr="00905552" w14:paraId="05DB5A53" w14:textId="77777777" w:rsidTr="00B13F98">
        <w:tc>
          <w:tcPr>
            <w:tcW w:w="0" w:type="auto"/>
            <w:vMerge/>
            <w:tcBorders>
              <w:top w:val="single" w:sz="6" w:space="0" w:color="DDDDDD"/>
            </w:tcBorders>
            <w:shd w:val="clear" w:color="auto" w:fill="FFFFFF"/>
            <w:vAlign w:val="center"/>
            <w:hideMark/>
          </w:tcPr>
          <w:p w14:paraId="0B979AB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21630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8523AB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5A2501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7EE89B7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0.1806</w:t>
            </w:r>
          </w:p>
        </w:tc>
        <w:tc>
          <w:tcPr>
            <w:tcW w:w="1139" w:type="dxa"/>
            <w:tcBorders>
              <w:top w:val="single" w:sz="6" w:space="0" w:color="DDDDDD"/>
            </w:tcBorders>
            <w:shd w:val="clear" w:color="auto" w:fill="FFFFFF"/>
            <w:tcMar>
              <w:top w:w="75" w:type="dxa"/>
              <w:left w:w="75" w:type="dxa"/>
              <w:bottom w:w="75" w:type="dxa"/>
              <w:right w:w="75" w:type="dxa"/>
            </w:tcMar>
            <w:hideMark/>
          </w:tcPr>
          <w:p w14:paraId="3CA0F4C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0.0660</w:t>
            </w:r>
          </w:p>
        </w:tc>
      </w:tr>
      <w:tr w:rsidR="00905552" w:rsidRPr="00905552" w14:paraId="6601DB7A" w14:textId="77777777" w:rsidTr="00B13F98">
        <w:tc>
          <w:tcPr>
            <w:tcW w:w="0" w:type="auto"/>
            <w:vMerge/>
            <w:tcBorders>
              <w:top w:val="single" w:sz="6" w:space="0" w:color="DDDDDD"/>
            </w:tcBorders>
            <w:shd w:val="clear" w:color="auto" w:fill="F9F9F9"/>
            <w:vAlign w:val="center"/>
            <w:hideMark/>
          </w:tcPr>
          <w:p w14:paraId="4B24E8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1F5D2B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EA0F7D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050D2A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67ADA7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0.1679</w:t>
            </w:r>
          </w:p>
        </w:tc>
        <w:tc>
          <w:tcPr>
            <w:tcW w:w="1139" w:type="dxa"/>
            <w:tcBorders>
              <w:top w:val="single" w:sz="6" w:space="0" w:color="DDDDDD"/>
            </w:tcBorders>
            <w:shd w:val="clear" w:color="auto" w:fill="F9F9F9"/>
            <w:tcMar>
              <w:top w:w="75" w:type="dxa"/>
              <w:left w:w="75" w:type="dxa"/>
              <w:bottom w:w="75" w:type="dxa"/>
              <w:right w:w="75" w:type="dxa"/>
            </w:tcMar>
            <w:hideMark/>
          </w:tcPr>
          <w:p w14:paraId="0C0990B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0.0592</w:t>
            </w:r>
          </w:p>
        </w:tc>
      </w:tr>
      <w:tr w:rsidR="00905552" w:rsidRPr="00905552" w14:paraId="25459870" w14:textId="77777777" w:rsidTr="00B13F98">
        <w:tc>
          <w:tcPr>
            <w:tcW w:w="0" w:type="auto"/>
            <w:vMerge/>
            <w:tcBorders>
              <w:top w:val="single" w:sz="6" w:space="0" w:color="DDDDDD"/>
            </w:tcBorders>
            <w:shd w:val="clear" w:color="auto" w:fill="FFFFFF"/>
            <w:vAlign w:val="center"/>
            <w:hideMark/>
          </w:tcPr>
          <w:p w14:paraId="704DC21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21BE65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360665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443874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7DAA716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0.1704</w:t>
            </w:r>
          </w:p>
        </w:tc>
        <w:tc>
          <w:tcPr>
            <w:tcW w:w="1139" w:type="dxa"/>
            <w:tcBorders>
              <w:top w:val="single" w:sz="6" w:space="0" w:color="DDDDDD"/>
            </w:tcBorders>
            <w:shd w:val="clear" w:color="auto" w:fill="FFFFFF"/>
            <w:tcMar>
              <w:top w:w="75" w:type="dxa"/>
              <w:left w:w="75" w:type="dxa"/>
              <w:bottom w:w="75" w:type="dxa"/>
              <w:right w:w="75" w:type="dxa"/>
            </w:tcMar>
            <w:hideMark/>
          </w:tcPr>
          <w:p w14:paraId="0ECE8E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0.0579</w:t>
            </w:r>
          </w:p>
        </w:tc>
      </w:tr>
      <w:tr w:rsidR="00905552" w:rsidRPr="00905552" w14:paraId="23CF692C" w14:textId="77777777" w:rsidTr="00B13F98">
        <w:tc>
          <w:tcPr>
            <w:tcW w:w="0" w:type="auto"/>
            <w:vMerge/>
            <w:tcBorders>
              <w:top w:val="single" w:sz="6" w:space="0" w:color="DDDDDD"/>
            </w:tcBorders>
            <w:shd w:val="clear" w:color="auto" w:fill="F9F9F9"/>
            <w:vAlign w:val="center"/>
            <w:hideMark/>
          </w:tcPr>
          <w:p w14:paraId="79F5BCA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35252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82CC19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80AD73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72EEC5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0.1701</w:t>
            </w:r>
          </w:p>
        </w:tc>
        <w:tc>
          <w:tcPr>
            <w:tcW w:w="1139" w:type="dxa"/>
            <w:tcBorders>
              <w:top w:val="single" w:sz="6" w:space="0" w:color="DDDDDD"/>
            </w:tcBorders>
            <w:shd w:val="clear" w:color="auto" w:fill="F9F9F9"/>
            <w:tcMar>
              <w:top w:w="75" w:type="dxa"/>
              <w:left w:w="75" w:type="dxa"/>
              <w:bottom w:w="75" w:type="dxa"/>
              <w:right w:w="75" w:type="dxa"/>
            </w:tcMar>
            <w:hideMark/>
          </w:tcPr>
          <w:p w14:paraId="4D1E70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0.0576</w:t>
            </w:r>
          </w:p>
        </w:tc>
      </w:tr>
      <w:tr w:rsidR="00905552" w:rsidRPr="00905552" w14:paraId="1610BD76" w14:textId="77777777" w:rsidTr="00B13F98">
        <w:tc>
          <w:tcPr>
            <w:tcW w:w="0" w:type="auto"/>
            <w:vMerge/>
            <w:tcBorders>
              <w:top w:val="single" w:sz="6" w:space="0" w:color="DDDDDD"/>
            </w:tcBorders>
            <w:shd w:val="clear" w:color="auto" w:fill="FFFFFF"/>
            <w:vAlign w:val="center"/>
            <w:hideMark/>
          </w:tcPr>
          <w:p w14:paraId="6702821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644B22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74732B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BIC</w:t>
            </w:r>
          </w:p>
        </w:tc>
        <w:tc>
          <w:tcPr>
            <w:tcW w:w="985" w:type="dxa"/>
            <w:tcBorders>
              <w:top w:val="single" w:sz="6" w:space="0" w:color="DDDDDD"/>
            </w:tcBorders>
            <w:shd w:val="clear" w:color="auto" w:fill="FFFFFF"/>
            <w:tcMar>
              <w:top w:w="75" w:type="dxa"/>
              <w:left w:w="75" w:type="dxa"/>
              <w:bottom w:w="75" w:type="dxa"/>
              <w:right w:w="75" w:type="dxa"/>
            </w:tcMar>
            <w:hideMark/>
          </w:tcPr>
          <w:p w14:paraId="01653D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23F74C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0.0171</w:t>
            </w:r>
          </w:p>
        </w:tc>
        <w:tc>
          <w:tcPr>
            <w:tcW w:w="1139" w:type="dxa"/>
            <w:tcBorders>
              <w:top w:val="single" w:sz="6" w:space="0" w:color="DDDDDD"/>
            </w:tcBorders>
            <w:shd w:val="clear" w:color="auto" w:fill="FFFFFF"/>
            <w:tcMar>
              <w:top w:w="75" w:type="dxa"/>
              <w:left w:w="75" w:type="dxa"/>
              <w:bottom w:w="75" w:type="dxa"/>
              <w:right w:w="75" w:type="dxa"/>
            </w:tcMar>
            <w:hideMark/>
          </w:tcPr>
          <w:p w14:paraId="614B052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0.0171</w:t>
            </w:r>
          </w:p>
        </w:tc>
      </w:tr>
      <w:tr w:rsidR="00905552" w:rsidRPr="00905552" w14:paraId="566782E2" w14:textId="77777777" w:rsidTr="00B13F98">
        <w:tc>
          <w:tcPr>
            <w:tcW w:w="0" w:type="auto"/>
            <w:vMerge/>
            <w:tcBorders>
              <w:top w:val="single" w:sz="6" w:space="0" w:color="DDDDDD"/>
            </w:tcBorders>
            <w:shd w:val="clear" w:color="auto" w:fill="F9F9F9"/>
            <w:vAlign w:val="center"/>
            <w:hideMark/>
          </w:tcPr>
          <w:p w14:paraId="1B411A6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B9EC6A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53790F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FC22D1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174812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0.0179</w:t>
            </w:r>
          </w:p>
        </w:tc>
        <w:tc>
          <w:tcPr>
            <w:tcW w:w="1139" w:type="dxa"/>
            <w:tcBorders>
              <w:top w:val="single" w:sz="6" w:space="0" w:color="DDDDDD"/>
            </w:tcBorders>
            <w:shd w:val="clear" w:color="auto" w:fill="F9F9F9"/>
            <w:tcMar>
              <w:top w:w="75" w:type="dxa"/>
              <w:left w:w="75" w:type="dxa"/>
              <w:bottom w:w="75" w:type="dxa"/>
              <w:right w:w="75" w:type="dxa"/>
            </w:tcMar>
            <w:hideMark/>
          </w:tcPr>
          <w:p w14:paraId="43029D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0.0179</w:t>
            </w:r>
          </w:p>
        </w:tc>
      </w:tr>
      <w:tr w:rsidR="00905552" w:rsidRPr="00905552" w14:paraId="77C828A9" w14:textId="77777777" w:rsidTr="00B13F98">
        <w:tc>
          <w:tcPr>
            <w:tcW w:w="0" w:type="auto"/>
            <w:vMerge/>
            <w:tcBorders>
              <w:top w:val="single" w:sz="6" w:space="0" w:color="DDDDDD"/>
            </w:tcBorders>
            <w:shd w:val="clear" w:color="auto" w:fill="FFFFFF"/>
            <w:vAlign w:val="center"/>
            <w:hideMark/>
          </w:tcPr>
          <w:p w14:paraId="5C15092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E0D94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9F8AA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3A65C2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102A97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0.0190</w:t>
            </w:r>
          </w:p>
        </w:tc>
        <w:tc>
          <w:tcPr>
            <w:tcW w:w="1139" w:type="dxa"/>
            <w:tcBorders>
              <w:top w:val="single" w:sz="6" w:space="0" w:color="DDDDDD"/>
            </w:tcBorders>
            <w:shd w:val="clear" w:color="auto" w:fill="FFFFFF"/>
            <w:tcMar>
              <w:top w:w="75" w:type="dxa"/>
              <w:left w:w="75" w:type="dxa"/>
              <w:bottom w:w="75" w:type="dxa"/>
              <w:right w:w="75" w:type="dxa"/>
            </w:tcMar>
            <w:hideMark/>
          </w:tcPr>
          <w:p w14:paraId="4D0FF21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0.0190</w:t>
            </w:r>
          </w:p>
        </w:tc>
      </w:tr>
      <w:tr w:rsidR="00905552" w:rsidRPr="00905552" w14:paraId="2865E6C8" w14:textId="77777777" w:rsidTr="00B13F98">
        <w:tc>
          <w:tcPr>
            <w:tcW w:w="0" w:type="auto"/>
            <w:vMerge/>
            <w:tcBorders>
              <w:top w:val="single" w:sz="6" w:space="0" w:color="DDDDDD"/>
            </w:tcBorders>
            <w:shd w:val="clear" w:color="auto" w:fill="F9F9F9"/>
            <w:vAlign w:val="center"/>
            <w:hideMark/>
          </w:tcPr>
          <w:p w14:paraId="54CCCB5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FA18A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349EA7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5B4E55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47D036F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0.0170</w:t>
            </w:r>
          </w:p>
        </w:tc>
        <w:tc>
          <w:tcPr>
            <w:tcW w:w="1139" w:type="dxa"/>
            <w:tcBorders>
              <w:top w:val="single" w:sz="6" w:space="0" w:color="DDDDDD"/>
            </w:tcBorders>
            <w:shd w:val="clear" w:color="auto" w:fill="F9F9F9"/>
            <w:tcMar>
              <w:top w:w="75" w:type="dxa"/>
              <w:left w:w="75" w:type="dxa"/>
              <w:bottom w:w="75" w:type="dxa"/>
              <w:right w:w="75" w:type="dxa"/>
            </w:tcMar>
            <w:hideMark/>
          </w:tcPr>
          <w:p w14:paraId="19D8AC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0.0170</w:t>
            </w:r>
          </w:p>
        </w:tc>
      </w:tr>
      <w:tr w:rsidR="00905552" w:rsidRPr="00905552" w14:paraId="11EC4385" w14:textId="77777777" w:rsidTr="00B13F98">
        <w:tc>
          <w:tcPr>
            <w:tcW w:w="0" w:type="auto"/>
            <w:vMerge/>
            <w:tcBorders>
              <w:top w:val="single" w:sz="6" w:space="0" w:color="DDDDDD"/>
            </w:tcBorders>
            <w:shd w:val="clear" w:color="auto" w:fill="FFFFFF"/>
            <w:vAlign w:val="center"/>
            <w:hideMark/>
          </w:tcPr>
          <w:p w14:paraId="6853506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F3FB59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A27251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AC6FA7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7E844F0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0.0158</w:t>
            </w:r>
          </w:p>
        </w:tc>
        <w:tc>
          <w:tcPr>
            <w:tcW w:w="1139" w:type="dxa"/>
            <w:tcBorders>
              <w:top w:val="single" w:sz="6" w:space="0" w:color="DDDDDD"/>
            </w:tcBorders>
            <w:shd w:val="clear" w:color="auto" w:fill="FFFFFF"/>
            <w:tcMar>
              <w:top w:w="75" w:type="dxa"/>
              <w:left w:w="75" w:type="dxa"/>
              <w:bottom w:w="75" w:type="dxa"/>
              <w:right w:w="75" w:type="dxa"/>
            </w:tcMar>
            <w:hideMark/>
          </w:tcPr>
          <w:p w14:paraId="34D95DB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0.0158</w:t>
            </w:r>
          </w:p>
        </w:tc>
      </w:tr>
      <w:tr w:rsidR="00905552" w:rsidRPr="00905552" w14:paraId="3E952E08" w14:textId="77777777" w:rsidTr="00B13F98">
        <w:tc>
          <w:tcPr>
            <w:tcW w:w="0" w:type="auto"/>
            <w:vMerge/>
            <w:tcBorders>
              <w:top w:val="single" w:sz="6" w:space="0" w:color="DDDDDD"/>
            </w:tcBorders>
            <w:shd w:val="clear" w:color="auto" w:fill="F9F9F9"/>
            <w:vAlign w:val="center"/>
            <w:hideMark/>
          </w:tcPr>
          <w:p w14:paraId="2FE6EE3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94E07A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18870A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A5782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0A487A6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0.0153</w:t>
            </w:r>
          </w:p>
        </w:tc>
        <w:tc>
          <w:tcPr>
            <w:tcW w:w="1139" w:type="dxa"/>
            <w:tcBorders>
              <w:top w:val="single" w:sz="6" w:space="0" w:color="DDDDDD"/>
            </w:tcBorders>
            <w:shd w:val="clear" w:color="auto" w:fill="F9F9F9"/>
            <w:tcMar>
              <w:top w:w="75" w:type="dxa"/>
              <w:left w:w="75" w:type="dxa"/>
              <w:bottom w:w="75" w:type="dxa"/>
              <w:right w:w="75" w:type="dxa"/>
            </w:tcMar>
            <w:hideMark/>
          </w:tcPr>
          <w:p w14:paraId="198C834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0.0153</w:t>
            </w:r>
          </w:p>
        </w:tc>
      </w:tr>
      <w:tr w:rsidR="00905552" w:rsidRPr="00905552" w14:paraId="02D7AD6A" w14:textId="77777777" w:rsidTr="00B13F98">
        <w:tc>
          <w:tcPr>
            <w:tcW w:w="0" w:type="auto"/>
            <w:vMerge/>
            <w:tcBorders>
              <w:top w:val="single" w:sz="6" w:space="0" w:color="DDDDDD"/>
            </w:tcBorders>
            <w:shd w:val="clear" w:color="auto" w:fill="FFFFFF"/>
            <w:vAlign w:val="center"/>
            <w:hideMark/>
          </w:tcPr>
          <w:p w14:paraId="7C13D0A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F39930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EC967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F94870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500DA0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0.0185</w:t>
            </w:r>
          </w:p>
        </w:tc>
        <w:tc>
          <w:tcPr>
            <w:tcW w:w="1139" w:type="dxa"/>
            <w:tcBorders>
              <w:top w:val="single" w:sz="6" w:space="0" w:color="DDDDDD"/>
            </w:tcBorders>
            <w:shd w:val="clear" w:color="auto" w:fill="FFFFFF"/>
            <w:tcMar>
              <w:top w:w="75" w:type="dxa"/>
              <w:left w:w="75" w:type="dxa"/>
              <w:bottom w:w="75" w:type="dxa"/>
              <w:right w:w="75" w:type="dxa"/>
            </w:tcMar>
            <w:hideMark/>
          </w:tcPr>
          <w:p w14:paraId="35CFE02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0.0185</w:t>
            </w:r>
          </w:p>
        </w:tc>
      </w:tr>
      <w:tr w:rsidR="00905552" w:rsidRPr="00905552" w14:paraId="57047E84" w14:textId="77777777" w:rsidTr="00B13F98">
        <w:tc>
          <w:tcPr>
            <w:tcW w:w="0" w:type="auto"/>
            <w:vMerge/>
            <w:tcBorders>
              <w:top w:val="single" w:sz="6" w:space="0" w:color="DDDDDD"/>
            </w:tcBorders>
            <w:shd w:val="clear" w:color="auto" w:fill="F9F9F9"/>
            <w:vAlign w:val="center"/>
            <w:hideMark/>
          </w:tcPr>
          <w:p w14:paraId="27245C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8F10B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25A012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1EC1B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79F8213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0.0152</w:t>
            </w:r>
          </w:p>
        </w:tc>
        <w:tc>
          <w:tcPr>
            <w:tcW w:w="1139" w:type="dxa"/>
            <w:tcBorders>
              <w:top w:val="single" w:sz="6" w:space="0" w:color="DDDDDD"/>
            </w:tcBorders>
            <w:shd w:val="clear" w:color="auto" w:fill="F9F9F9"/>
            <w:tcMar>
              <w:top w:w="75" w:type="dxa"/>
              <w:left w:w="75" w:type="dxa"/>
              <w:bottom w:w="75" w:type="dxa"/>
              <w:right w:w="75" w:type="dxa"/>
            </w:tcMar>
            <w:hideMark/>
          </w:tcPr>
          <w:p w14:paraId="3F2059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0.0152</w:t>
            </w:r>
          </w:p>
        </w:tc>
      </w:tr>
      <w:tr w:rsidR="00905552" w:rsidRPr="00905552" w14:paraId="53BFEF6F" w14:textId="77777777" w:rsidTr="00B13F98">
        <w:tc>
          <w:tcPr>
            <w:tcW w:w="0" w:type="auto"/>
            <w:vMerge/>
            <w:tcBorders>
              <w:top w:val="single" w:sz="6" w:space="0" w:color="DDDDDD"/>
            </w:tcBorders>
            <w:shd w:val="clear" w:color="auto" w:fill="FFFFFF"/>
            <w:vAlign w:val="center"/>
            <w:hideMark/>
          </w:tcPr>
          <w:p w14:paraId="62767C6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68F24D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C85AA3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EDF025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2C6912F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0.0171</w:t>
            </w:r>
          </w:p>
        </w:tc>
        <w:tc>
          <w:tcPr>
            <w:tcW w:w="1139" w:type="dxa"/>
            <w:tcBorders>
              <w:top w:val="single" w:sz="6" w:space="0" w:color="DDDDDD"/>
            </w:tcBorders>
            <w:shd w:val="clear" w:color="auto" w:fill="FFFFFF"/>
            <w:tcMar>
              <w:top w:w="75" w:type="dxa"/>
              <w:left w:w="75" w:type="dxa"/>
              <w:bottom w:w="75" w:type="dxa"/>
              <w:right w:w="75" w:type="dxa"/>
            </w:tcMar>
            <w:hideMark/>
          </w:tcPr>
          <w:p w14:paraId="5609DF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0.0171</w:t>
            </w:r>
          </w:p>
        </w:tc>
      </w:tr>
      <w:tr w:rsidR="00905552" w:rsidRPr="00905552" w14:paraId="73E5D6C7" w14:textId="77777777" w:rsidTr="00B13F98">
        <w:tc>
          <w:tcPr>
            <w:tcW w:w="0" w:type="auto"/>
            <w:vMerge/>
            <w:tcBorders>
              <w:top w:val="single" w:sz="6" w:space="0" w:color="DDDDDD"/>
            </w:tcBorders>
            <w:shd w:val="clear" w:color="auto" w:fill="F9F9F9"/>
            <w:vAlign w:val="center"/>
            <w:hideMark/>
          </w:tcPr>
          <w:p w14:paraId="0551681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F1404D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E0B747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87EEAF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3807FBD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0.0154</w:t>
            </w:r>
          </w:p>
        </w:tc>
        <w:tc>
          <w:tcPr>
            <w:tcW w:w="1139" w:type="dxa"/>
            <w:tcBorders>
              <w:top w:val="single" w:sz="6" w:space="0" w:color="DDDDDD"/>
            </w:tcBorders>
            <w:shd w:val="clear" w:color="auto" w:fill="F9F9F9"/>
            <w:tcMar>
              <w:top w:w="75" w:type="dxa"/>
              <w:left w:w="75" w:type="dxa"/>
              <w:bottom w:w="75" w:type="dxa"/>
              <w:right w:w="75" w:type="dxa"/>
            </w:tcMar>
            <w:hideMark/>
          </w:tcPr>
          <w:p w14:paraId="25561EB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0.0154</w:t>
            </w:r>
          </w:p>
        </w:tc>
      </w:tr>
      <w:tr w:rsidR="00905552" w:rsidRPr="00905552" w14:paraId="341E191A" w14:textId="77777777" w:rsidTr="00B13F98">
        <w:tc>
          <w:tcPr>
            <w:tcW w:w="0" w:type="auto"/>
            <w:vMerge/>
            <w:tcBorders>
              <w:top w:val="single" w:sz="6" w:space="0" w:color="DDDDDD"/>
            </w:tcBorders>
            <w:shd w:val="clear" w:color="auto" w:fill="FFFFFF"/>
            <w:vAlign w:val="center"/>
            <w:hideMark/>
          </w:tcPr>
          <w:p w14:paraId="536D91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D69E89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30CC65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C22D20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4EDF194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0.0189</w:t>
            </w:r>
          </w:p>
        </w:tc>
        <w:tc>
          <w:tcPr>
            <w:tcW w:w="1139" w:type="dxa"/>
            <w:tcBorders>
              <w:top w:val="single" w:sz="6" w:space="0" w:color="DDDDDD"/>
            </w:tcBorders>
            <w:shd w:val="clear" w:color="auto" w:fill="FFFFFF"/>
            <w:tcMar>
              <w:top w:w="75" w:type="dxa"/>
              <w:left w:w="75" w:type="dxa"/>
              <w:bottom w:w="75" w:type="dxa"/>
              <w:right w:w="75" w:type="dxa"/>
            </w:tcMar>
            <w:hideMark/>
          </w:tcPr>
          <w:p w14:paraId="5FD973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0.0189</w:t>
            </w:r>
          </w:p>
        </w:tc>
      </w:tr>
      <w:tr w:rsidR="00905552" w:rsidRPr="00905552" w14:paraId="2D4C0BE0" w14:textId="77777777" w:rsidTr="00B13F98">
        <w:tc>
          <w:tcPr>
            <w:tcW w:w="0" w:type="auto"/>
            <w:vMerge/>
            <w:tcBorders>
              <w:top w:val="single" w:sz="6" w:space="0" w:color="DDDDDD"/>
            </w:tcBorders>
            <w:shd w:val="clear" w:color="auto" w:fill="F9F9F9"/>
            <w:vAlign w:val="center"/>
            <w:hideMark/>
          </w:tcPr>
          <w:p w14:paraId="01B5BA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3B573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3112D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501797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349DB12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0.0180</w:t>
            </w:r>
          </w:p>
        </w:tc>
        <w:tc>
          <w:tcPr>
            <w:tcW w:w="1139" w:type="dxa"/>
            <w:tcBorders>
              <w:top w:val="single" w:sz="6" w:space="0" w:color="DDDDDD"/>
            </w:tcBorders>
            <w:shd w:val="clear" w:color="auto" w:fill="F9F9F9"/>
            <w:tcMar>
              <w:top w:w="75" w:type="dxa"/>
              <w:left w:w="75" w:type="dxa"/>
              <w:bottom w:w="75" w:type="dxa"/>
              <w:right w:w="75" w:type="dxa"/>
            </w:tcMar>
            <w:hideMark/>
          </w:tcPr>
          <w:p w14:paraId="20A3219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0.0180</w:t>
            </w:r>
          </w:p>
        </w:tc>
      </w:tr>
      <w:tr w:rsidR="00905552" w:rsidRPr="00905552" w14:paraId="1808E8AA" w14:textId="77777777" w:rsidTr="00B13F98">
        <w:tc>
          <w:tcPr>
            <w:tcW w:w="0" w:type="auto"/>
            <w:vMerge/>
            <w:tcBorders>
              <w:top w:val="single" w:sz="6" w:space="0" w:color="DDDDDD"/>
            </w:tcBorders>
            <w:shd w:val="clear" w:color="auto" w:fill="FFFFFF"/>
            <w:vAlign w:val="center"/>
            <w:hideMark/>
          </w:tcPr>
          <w:p w14:paraId="5970536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53DB8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BEDCE4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D1009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0B37666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0.0183</w:t>
            </w:r>
          </w:p>
        </w:tc>
        <w:tc>
          <w:tcPr>
            <w:tcW w:w="1139" w:type="dxa"/>
            <w:tcBorders>
              <w:top w:val="single" w:sz="6" w:space="0" w:color="DDDDDD"/>
            </w:tcBorders>
            <w:shd w:val="clear" w:color="auto" w:fill="FFFFFF"/>
            <w:tcMar>
              <w:top w:w="75" w:type="dxa"/>
              <w:left w:w="75" w:type="dxa"/>
              <w:bottom w:w="75" w:type="dxa"/>
              <w:right w:w="75" w:type="dxa"/>
            </w:tcMar>
            <w:hideMark/>
          </w:tcPr>
          <w:p w14:paraId="67613A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0.0183</w:t>
            </w:r>
          </w:p>
        </w:tc>
      </w:tr>
      <w:tr w:rsidR="00905552" w:rsidRPr="00905552" w14:paraId="715E840A" w14:textId="77777777" w:rsidTr="00B13F98">
        <w:tc>
          <w:tcPr>
            <w:tcW w:w="0" w:type="auto"/>
            <w:vMerge/>
            <w:tcBorders>
              <w:top w:val="single" w:sz="6" w:space="0" w:color="DDDDDD"/>
            </w:tcBorders>
            <w:shd w:val="clear" w:color="auto" w:fill="F9F9F9"/>
            <w:vAlign w:val="center"/>
            <w:hideMark/>
          </w:tcPr>
          <w:p w14:paraId="28D2844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F2A16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CAD090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53F5E8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3B1A41E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0.0166</w:t>
            </w:r>
          </w:p>
        </w:tc>
        <w:tc>
          <w:tcPr>
            <w:tcW w:w="1139" w:type="dxa"/>
            <w:tcBorders>
              <w:top w:val="single" w:sz="6" w:space="0" w:color="DDDDDD"/>
            </w:tcBorders>
            <w:shd w:val="clear" w:color="auto" w:fill="F9F9F9"/>
            <w:tcMar>
              <w:top w:w="75" w:type="dxa"/>
              <w:left w:w="75" w:type="dxa"/>
              <w:bottom w:w="75" w:type="dxa"/>
              <w:right w:w="75" w:type="dxa"/>
            </w:tcMar>
            <w:hideMark/>
          </w:tcPr>
          <w:p w14:paraId="795FF59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0.0166</w:t>
            </w:r>
          </w:p>
        </w:tc>
      </w:tr>
      <w:tr w:rsidR="00905552" w:rsidRPr="00905552" w14:paraId="0E495CC8" w14:textId="77777777" w:rsidTr="00B13F98">
        <w:tc>
          <w:tcPr>
            <w:tcW w:w="0" w:type="auto"/>
            <w:vMerge/>
            <w:tcBorders>
              <w:top w:val="single" w:sz="6" w:space="0" w:color="DDDDDD"/>
            </w:tcBorders>
            <w:shd w:val="clear" w:color="auto" w:fill="FFFFFF"/>
            <w:vAlign w:val="center"/>
            <w:hideMark/>
          </w:tcPr>
          <w:p w14:paraId="51FC652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AC143D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3544B3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3D5B0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07F1664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0.0166</w:t>
            </w:r>
          </w:p>
        </w:tc>
        <w:tc>
          <w:tcPr>
            <w:tcW w:w="1139" w:type="dxa"/>
            <w:tcBorders>
              <w:top w:val="single" w:sz="6" w:space="0" w:color="DDDDDD"/>
            </w:tcBorders>
            <w:shd w:val="clear" w:color="auto" w:fill="FFFFFF"/>
            <w:tcMar>
              <w:top w:w="75" w:type="dxa"/>
              <w:left w:w="75" w:type="dxa"/>
              <w:bottom w:w="75" w:type="dxa"/>
              <w:right w:w="75" w:type="dxa"/>
            </w:tcMar>
            <w:hideMark/>
          </w:tcPr>
          <w:p w14:paraId="52EDF7D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0.0166</w:t>
            </w:r>
          </w:p>
        </w:tc>
      </w:tr>
      <w:tr w:rsidR="00905552" w:rsidRPr="00905552" w14:paraId="189284E0" w14:textId="77777777" w:rsidTr="00B13F98">
        <w:tc>
          <w:tcPr>
            <w:tcW w:w="0" w:type="auto"/>
            <w:vMerge/>
            <w:tcBorders>
              <w:top w:val="single" w:sz="6" w:space="0" w:color="DDDDDD"/>
            </w:tcBorders>
            <w:shd w:val="clear" w:color="auto" w:fill="F9F9F9"/>
            <w:vAlign w:val="center"/>
            <w:hideMark/>
          </w:tcPr>
          <w:p w14:paraId="2F79133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2E1EA8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3FF04CC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λmin</w:t>
            </w:r>
          </w:p>
        </w:tc>
        <w:tc>
          <w:tcPr>
            <w:tcW w:w="985" w:type="dxa"/>
            <w:tcBorders>
              <w:top w:val="single" w:sz="6" w:space="0" w:color="DDDDDD"/>
            </w:tcBorders>
            <w:shd w:val="clear" w:color="auto" w:fill="F9F9F9"/>
            <w:tcMar>
              <w:top w:w="75" w:type="dxa"/>
              <w:left w:w="75" w:type="dxa"/>
              <w:bottom w:w="75" w:type="dxa"/>
              <w:right w:w="75" w:type="dxa"/>
            </w:tcMar>
            <w:hideMark/>
          </w:tcPr>
          <w:p w14:paraId="00BE96E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2AAF2A1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0.3621</w:t>
            </w:r>
          </w:p>
        </w:tc>
        <w:tc>
          <w:tcPr>
            <w:tcW w:w="1139" w:type="dxa"/>
            <w:tcBorders>
              <w:top w:val="single" w:sz="6" w:space="0" w:color="DDDDDD"/>
            </w:tcBorders>
            <w:shd w:val="clear" w:color="auto" w:fill="F9F9F9"/>
            <w:tcMar>
              <w:top w:w="75" w:type="dxa"/>
              <w:left w:w="75" w:type="dxa"/>
              <w:bottom w:w="75" w:type="dxa"/>
              <w:right w:w="75" w:type="dxa"/>
            </w:tcMar>
            <w:hideMark/>
          </w:tcPr>
          <w:p w14:paraId="1CEF04A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0.0336</w:t>
            </w:r>
          </w:p>
        </w:tc>
      </w:tr>
      <w:tr w:rsidR="00905552" w:rsidRPr="00905552" w14:paraId="0EA29583" w14:textId="77777777" w:rsidTr="00B13F98">
        <w:tc>
          <w:tcPr>
            <w:tcW w:w="0" w:type="auto"/>
            <w:vMerge/>
            <w:tcBorders>
              <w:top w:val="single" w:sz="6" w:space="0" w:color="DDDDDD"/>
            </w:tcBorders>
            <w:shd w:val="clear" w:color="auto" w:fill="FFFFFF"/>
            <w:vAlign w:val="center"/>
            <w:hideMark/>
          </w:tcPr>
          <w:p w14:paraId="48004D6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EA6E15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320AD0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79C177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4A3C92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0.3524</w:t>
            </w:r>
          </w:p>
        </w:tc>
        <w:tc>
          <w:tcPr>
            <w:tcW w:w="1139" w:type="dxa"/>
            <w:tcBorders>
              <w:top w:val="single" w:sz="6" w:space="0" w:color="DDDDDD"/>
            </w:tcBorders>
            <w:shd w:val="clear" w:color="auto" w:fill="FFFFFF"/>
            <w:tcMar>
              <w:top w:w="75" w:type="dxa"/>
              <w:left w:w="75" w:type="dxa"/>
              <w:bottom w:w="75" w:type="dxa"/>
              <w:right w:w="75" w:type="dxa"/>
            </w:tcMar>
            <w:hideMark/>
          </w:tcPr>
          <w:p w14:paraId="10CC749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0.0368</w:t>
            </w:r>
          </w:p>
        </w:tc>
      </w:tr>
      <w:tr w:rsidR="00905552" w:rsidRPr="00905552" w14:paraId="10BD3302" w14:textId="77777777" w:rsidTr="00B13F98">
        <w:tc>
          <w:tcPr>
            <w:tcW w:w="0" w:type="auto"/>
            <w:vMerge/>
            <w:tcBorders>
              <w:top w:val="single" w:sz="6" w:space="0" w:color="DDDDDD"/>
            </w:tcBorders>
            <w:shd w:val="clear" w:color="auto" w:fill="F9F9F9"/>
            <w:vAlign w:val="center"/>
            <w:hideMark/>
          </w:tcPr>
          <w:p w14:paraId="0E4E7A5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3B8147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7F660F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1F3ADA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3C593D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0.3554</w:t>
            </w:r>
          </w:p>
        </w:tc>
        <w:tc>
          <w:tcPr>
            <w:tcW w:w="1139" w:type="dxa"/>
            <w:tcBorders>
              <w:top w:val="single" w:sz="6" w:space="0" w:color="DDDDDD"/>
            </w:tcBorders>
            <w:shd w:val="clear" w:color="auto" w:fill="F9F9F9"/>
            <w:tcMar>
              <w:top w:w="75" w:type="dxa"/>
              <w:left w:w="75" w:type="dxa"/>
              <w:bottom w:w="75" w:type="dxa"/>
              <w:right w:w="75" w:type="dxa"/>
            </w:tcMar>
            <w:hideMark/>
          </w:tcPr>
          <w:p w14:paraId="469658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0.0392</w:t>
            </w:r>
          </w:p>
        </w:tc>
      </w:tr>
      <w:tr w:rsidR="00905552" w:rsidRPr="00905552" w14:paraId="025665E1" w14:textId="77777777" w:rsidTr="00B13F98">
        <w:tc>
          <w:tcPr>
            <w:tcW w:w="0" w:type="auto"/>
            <w:vMerge/>
            <w:tcBorders>
              <w:top w:val="single" w:sz="6" w:space="0" w:color="DDDDDD"/>
            </w:tcBorders>
            <w:shd w:val="clear" w:color="auto" w:fill="FFFFFF"/>
            <w:vAlign w:val="center"/>
            <w:hideMark/>
          </w:tcPr>
          <w:p w14:paraId="455A9B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006E4C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3835D4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19EC62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0324EA6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0.3572</w:t>
            </w:r>
          </w:p>
        </w:tc>
        <w:tc>
          <w:tcPr>
            <w:tcW w:w="1139" w:type="dxa"/>
            <w:tcBorders>
              <w:top w:val="single" w:sz="6" w:space="0" w:color="DDDDDD"/>
            </w:tcBorders>
            <w:shd w:val="clear" w:color="auto" w:fill="FFFFFF"/>
            <w:tcMar>
              <w:top w:w="75" w:type="dxa"/>
              <w:left w:w="75" w:type="dxa"/>
              <w:bottom w:w="75" w:type="dxa"/>
              <w:right w:w="75" w:type="dxa"/>
            </w:tcMar>
            <w:hideMark/>
          </w:tcPr>
          <w:p w14:paraId="3A419DF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0.0347</w:t>
            </w:r>
          </w:p>
        </w:tc>
      </w:tr>
      <w:tr w:rsidR="00905552" w:rsidRPr="00905552" w14:paraId="7162F7BB" w14:textId="77777777" w:rsidTr="00B13F98">
        <w:tc>
          <w:tcPr>
            <w:tcW w:w="0" w:type="auto"/>
            <w:vMerge/>
            <w:tcBorders>
              <w:top w:val="single" w:sz="6" w:space="0" w:color="DDDDDD"/>
            </w:tcBorders>
            <w:shd w:val="clear" w:color="auto" w:fill="F9F9F9"/>
            <w:vAlign w:val="center"/>
            <w:hideMark/>
          </w:tcPr>
          <w:p w14:paraId="478F1B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8319C0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23C286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8E6485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1572EEE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0.3572</w:t>
            </w:r>
          </w:p>
        </w:tc>
        <w:tc>
          <w:tcPr>
            <w:tcW w:w="1139" w:type="dxa"/>
            <w:tcBorders>
              <w:top w:val="single" w:sz="6" w:space="0" w:color="DDDDDD"/>
            </w:tcBorders>
            <w:shd w:val="clear" w:color="auto" w:fill="F9F9F9"/>
            <w:tcMar>
              <w:top w:w="75" w:type="dxa"/>
              <w:left w:w="75" w:type="dxa"/>
              <w:bottom w:w="75" w:type="dxa"/>
              <w:right w:w="75" w:type="dxa"/>
            </w:tcMar>
            <w:hideMark/>
          </w:tcPr>
          <w:p w14:paraId="7544F47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0.0347</w:t>
            </w:r>
          </w:p>
        </w:tc>
      </w:tr>
      <w:tr w:rsidR="00905552" w:rsidRPr="00905552" w14:paraId="1F678D1A" w14:textId="77777777" w:rsidTr="00B13F98">
        <w:tc>
          <w:tcPr>
            <w:tcW w:w="0" w:type="auto"/>
            <w:vMerge/>
            <w:tcBorders>
              <w:top w:val="single" w:sz="6" w:space="0" w:color="DDDDDD"/>
            </w:tcBorders>
            <w:shd w:val="clear" w:color="auto" w:fill="FFFFFF"/>
            <w:vAlign w:val="center"/>
            <w:hideMark/>
          </w:tcPr>
          <w:p w14:paraId="7CC6A8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C48D75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17AE3B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27F21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023217B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0.3509</w:t>
            </w:r>
          </w:p>
        </w:tc>
        <w:tc>
          <w:tcPr>
            <w:tcW w:w="1139" w:type="dxa"/>
            <w:tcBorders>
              <w:top w:val="single" w:sz="6" w:space="0" w:color="DDDDDD"/>
            </w:tcBorders>
            <w:shd w:val="clear" w:color="auto" w:fill="FFFFFF"/>
            <w:tcMar>
              <w:top w:w="75" w:type="dxa"/>
              <w:left w:w="75" w:type="dxa"/>
              <w:bottom w:w="75" w:type="dxa"/>
              <w:right w:w="75" w:type="dxa"/>
            </w:tcMar>
            <w:hideMark/>
          </w:tcPr>
          <w:p w14:paraId="56C35A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0.0312</w:t>
            </w:r>
          </w:p>
        </w:tc>
      </w:tr>
      <w:tr w:rsidR="00905552" w:rsidRPr="00905552" w14:paraId="04DEB719" w14:textId="77777777" w:rsidTr="00B13F98">
        <w:tc>
          <w:tcPr>
            <w:tcW w:w="0" w:type="auto"/>
            <w:vMerge/>
            <w:tcBorders>
              <w:top w:val="single" w:sz="6" w:space="0" w:color="DDDDDD"/>
            </w:tcBorders>
            <w:shd w:val="clear" w:color="auto" w:fill="F9F9F9"/>
            <w:vAlign w:val="center"/>
            <w:hideMark/>
          </w:tcPr>
          <w:p w14:paraId="629CE89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895153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A5BF00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414A2A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66B08D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0.3555</w:t>
            </w:r>
          </w:p>
        </w:tc>
        <w:tc>
          <w:tcPr>
            <w:tcW w:w="1139" w:type="dxa"/>
            <w:tcBorders>
              <w:top w:val="single" w:sz="6" w:space="0" w:color="DDDDDD"/>
            </w:tcBorders>
            <w:shd w:val="clear" w:color="auto" w:fill="F9F9F9"/>
            <w:tcMar>
              <w:top w:w="75" w:type="dxa"/>
              <w:left w:w="75" w:type="dxa"/>
              <w:bottom w:w="75" w:type="dxa"/>
              <w:right w:w="75" w:type="dxa"/>
            </w:tcMar>
            <w:hideMark/>
          </w:tcPr>
          <w:p w14:paraId="1E24CD2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0.0384</w:t>
            </w:r>
          </w:p>
        </w:tc>
      </w:tr>
      <w:tr w:rsidR="00905552" w:rsidRPr="00905552" w14:paraId="670C0944" w14:textId="77777777" w:rsidTr="00B13F98">
        <w:tc>
          <w:tcPr>
            <w:tcW w:w="0" w:type="auto"/>
            <w:vMerge/>
            <w:tcBorders>
              <w:top w:val="single" w:sz="6" w:space="0" w:color="DDDDDD"/>
            </w:tcBorders>
            <w:shd w:val="clear" w:color="auto" w:fill="FFFFFF"/>
            <w:vAlign w:val="center"/>
            <w:hideMark/>
          </w:tcPr>
          <w:p w14:paraId="6F22E57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8C9E69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49FF9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824813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5B7EC15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0.3521</w:t>
            </w:r>
          </w:p>
        </w:tc>
        <w:tc>
          <w:tcPr>
            <w:tcW w:w="1139" w:type="dxa"/>
            <w:tcBorders>
              <w:top w:val="single" w:sz="6" w:space="0" w:color="DDDDDD"/>
            </w:tcBorders>
            <w:shd w:val="clear" w:color="auto" w:fill="FFFFFF"/>
            <w:tcMar>
              <w:top w:w="75" w:type="dxa"/>
              <w:left w:w="75" w:type="dxa"/>
              <w:bottom w:w="75" w:type="dxa"/>
              <w:right w:w="75" w:type="dxa"/>
            </w:tcMar>
            <w:hideMark/>
          </w:tcPr>
          <w:p w14:paraId="28CD4C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0.0352</w:t>
            </w:r>
          </w:p>
        </w:tc>
      </w:tr>
      <w:tr w:rsidR="00905552" w:rsidRPr="00905552" w14:paraId="6E741915" w14:textId="77777777" w:rsidTr="00B13F98">
        <w:tc>
          <w:tcPr>
            <w:tcW w:w="0" w:type="auto"/>
            <w:vMerge/>
            <w:tcBorders>
              <w:top w:val="single" w:sz="6" w:space="0" w:color="DDDDDD"/>
            </w:tcBorders>
            <w:shd w:val="clear" w:color="auto" w:fill="F9F9F9"/>
            <w:vAlign w:val="center"/>
            <w:hideMark/>
          </w:tcPr>
          <w:p w14:paraId="53CC5D4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22261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C03520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66DB6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39FC20B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0.3513</w:t>
            </w:r>
          </w:p>
        </w:tc>
        <w:tc>
          <w:tcPr>
            <w:tcW w:w="1139" w:type="dxa"/>
            <w:tcBorders>
              <w:top w:val="single" w:sz="6" w:space="0" w:color="DDDDDD"/>
            </w:tcBorders>
            <w:shd w:val="clear" w:color="auto" w:fill="F9F9F9"/>
            <w:tcMar>
              <w:top w:w="75" w:type="dxa"/>
              <w:left w:w="75" w:type="dxa"/>
              <w:bottom w:w="75" w:type="dxa"/>
              <w:right w:w="75" w:type="dxa"/>
            </w:tcMar>
            <w:hideMark/>
          </w:tcPr>
          <w:p w14:paraId="187F809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0.0377</w:t>
            </w:r>
          </w:p>
        </w:tc>
      </w:tr>
      <w:tr w:rsidR="00905552" w:rsidRPr="00905552" w14:paraId="56DA3705" w14:textId="77777777" w:rsidTr="00B13F98">
        <w:tc>
          <w:tcPr>
            <w:tcW w:w="0" w:type="auto"/>
            <w:vMerge/>
            <w:tcBorders>
              <w:top w:val="single" w:sz="6" w:space="0" w:color="DDDDDD"/>
            </w:tcBorders>
            <w:shd w:val="clear" w:color="auto" w:fill="FFFFFF"/>
            <w:vAlign w:val="center"/>
            <w:hideMark/>
          </w:tcPr>
          <w:p w14:paraId="76F335B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B6157E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076BE7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676C5C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058F6E7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0.3584</w:t>
            </w:r>
          </w:p>
        </w:tc>
        <w:tc>
          <w:tcPr>
            <w:tcW w:w="1139" w:type="dxa"/>
            <w:tcBorders>
              <w:top w:val="single" w:sz="6" w:space="0" w:color="DDDDDD"/>
            </w:tcBorders>
            <w:shd w:val="clear" w:color="auto" w:fill="FFFFFF"/>
            <w:tcMar>
              <w:top w:w="75" w:type="dxa"/>
              <w:left w:w="75" w:type="dxa"/>
              <w:bottom w:w="75" w:type="dxa"/>
              <w:right w:w="75" w:type="dxa"/>
            </w:tcMar>
            <w:hideMark/>
          </w:tcPr>
          <w:p w14:paraId="6A8DA4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0.0337</w:t>
            </w:r>
          </w:p>
        </w:tc>
      </w:tr>
      <w:tr w:rsidR="00905552" w:rsidRPr="00905552" w14:paraId="30943394" w14:textId="77777777" w:rsidTr="00B13F98">
        <w:tc>
          <w:tcPr>
            <w:tcW w:w="0" w:type="auto"/>
            <w:vMerge/>
            <w:tcBorders>
              <w:top w:val="single" w:sz="6" w:space="0" w:color="DDDDDD"/>
            </w:tcBorders>
            <w:shd w:val="clear" w:color="auto" w:fill="F9F9F9"/>
            <w:vAlign w:val="center"/>
            <w:hideMark/>
          </w:tcPr>
          <w:p w14:paraId="0C7DA78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4B91221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9D6893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65B55F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08FE44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0.3538</w:t>
            </w:r>
          </w:p>
        </w:tc>
        <w:tc>
          <w:tcPr>
            <w:tcW w:w="1139" w:type="dxa"/>
            <w:tcBorders>
              <w:top w:val="single" w:sz="6" w:space="0" w:color="DDDDDD"/>
            </w:tcBorders>
            <w:shd w:val="clear" w:color="auto" w:fill="F9F9F9"/>
            <w:tcMar>
              <w:top w:w="75" w:type="dxa"/>
              <w:left w:w="75" w:type="dxa"/>
              <w:bottom w:w="75" w:type="dxa"/>
              <w:right w:w="75" w:type="dxa"/>
            </w:tcMar>
            <w:hideMark/>
          </w:tcPr>
          <w:p w14:paraId="1DA3D0F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0.0363</w:t>
            </w:r>
          </w:p>
        </w:tc>
      </w:tr>
      <w:tr w:rsidR="00905552" w:rsidRPr="00905552" w14:paraId="4BCECFCA" w14:textId="77777777" w:rsidTr="00B13F98">
        <w:tc>
          <w:tcPr>
            <w:tcW w:w="0" w:type="auto"/>
            <w:vMerge/>
            <w:tcBorders>
              <w:top w:val="single" w:sz="6" w:space="0" w:color="DDDDDD"/>
            </w:tcBorders>
            <w:shd w:val="clear" w:color="auto" w:fill="FFFFFF"/>
            <w:vAlign w:val="center"/>
            <w:hideMark/>
          </w:tcPr>
          <w:p w14:paraId="408B6F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04D37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D48F28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28C594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7D4A53A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0.3662</w:t>
            </w:r>
          </w:p>
        </w:tc>
        <w:tc>
          <w:tcPr>
            <w:tcW w:w="1139" w:type="dxa"/>
            <w:tcBorders>
              <w:top w:val="single" w:sz="6" w:space="0" w:color="DDDDDD"/>
            </w:tcBorders>
            <w:shd w:val="clear" w:color="auto" w:fill="FFFFFF"/>
            <w:tcMar>
              <w:top w:w="75" w:type="dxa"/>
              <w:left w:w="75" w:type="dxa"/>
              <w:bottom w:w="75" w:type="dxa"/>
              <w:right w:w="75" w:type="dxa"/>
            </w:tcMar>
            <w:hideMark/>
          </w:tcPr>
          <w:p w14:paraId="277843D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0.0364</w:t>
            </w:r>
          </w:p>
        </w:tc>
      </w:tr>
      <w:tr w:rsidR="00905552" w:rsidRPr="00905552" w14:paraId="7D2DC86E" w14:textId="77777777" w:rsidTr="00B13F98">
        <w:tc>
          <w:tcPr>
            <w:tcW w:w="0" w:type="auto"/>
            <w:vMerge/>
            <w:tcBorders>
              <w:top w:val="single" w:sz="6" w:space="0" w:color="DDDDDD"/>
            </w:tcBorders>
            <w:shd w:val="clear" w:color="auto" w:fill="F9F9F9"/>
            <w:vAlign w:val="center"/>
            <w:hideMark/>
          </w:tcPr>
          <w:p w14:paraId="580665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881245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D5CF9D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2EAC40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136FA04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0.3623</w:t>
            </w:r>
          </w:p>
        </w:tc>
        <w:tc>
          <w:tcPr>
            <w:tcW w:w="1139" w:type="dxa"/>
            <w:tcBorders>
              <w:top w:val="single" w:sz="6" w:space="0" w:color="DDDDDD"/>
            </w:tcBorders>
            <w:shd w:val="clear" w:color="auto" w:fill="F9F9F9"/>
            <w:tcMar>
              <w:top w:w="75" w:type="dxa"/>
              <w:left w:w="75" w:type="dxa"/>
              <w:bottom w:w="75" w:type="dxa"/>
              <w:right w:w="75" w:type="dxa"/>
            </w:tcMar>
            <w:hideMark/>
          </w:tcPr>
          <w:p w14:paraId="3C64AC2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0.0352</w:t>
            </w:r>
          </w:p>
        </w:tc>
      </w:tr>
      <w:tr w:rsidR="00905552" w:rsidRPr="00905552" w14:paraId="7870FEFD" w14:textId="77777777" w:rsidTr="00B13F98">
        <w:tc>
          <w:tcPr>
            <w:tcW w:w="0" w:type="auto"/>
            <w:vMerge/>
            <w:tcBorders>
              <w:top w:val="single" w:sz="6" w:space="0" w:color="DDDDDD"/>
            </w:tcBorders>
            <w:shd w:val="clear" w:color="auto" w:fill="FFFFFF"/>
            <w:vAlign w:val="center"/>
            <w:hideMark/>
          </w:tcPr>
          <w:p w14:paraId="606F29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3A5A72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50B436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C25F9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17E9FB3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0.3652</w:t>
            </w:r>
          </w:p>
        </w:tc>
        <w:tc>
          <w:tcPr>
            <w:tcW w:w="1139" w:type="dxa"/>
            <w:tcBorders>
              <w:top w:val="single" w:sz="6" w:space="0" w:color="DDDDDD"/>
            </w:tcBorders>
            <w:shd w:val="clear" w:color="auto" w:fill="FFFFFF"/>
            <w:tcMar>
              <w:top w:w="75" w:type="dxa"/>
              <w:left w:w="75" w:type="dxa"/>
              <w:bottom w:w="75" w:type="dxa"/>
              <w:right w:w="75" w:type="dxa"/>
            </w:tcMar>
            <w:hideMark/>
          </w:tcPr>
          <w:p w14:paraId="0657FC2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0.0325</w:t>
            </w:r>
          </w:p>
        </w:tc>
      </w:tr>
      <w:tr w:rsidR="00905552" w:rsidRPr="00905552" w14:paraId="32441026" w14:textId="77777777" w:rsidTr="00B13F98">
        <w:tc>
          <w:tcPr>
            <w:tcW w:w="0" w:type="auto"/>
            <w:vMerge/>
            <w:tcBorders>
              <w:top w:val="single" w:sz="6" w:space="0" w:color="DDDDDD"/>
            </w:tcBorders>
            <w:shd w:val="clear" w:color="auto" w:fill="F9F9F9"/>
            <w:vAlign w:val="center"/>
            <w:hideMark/>
          </w:tcPr>
          <w:p w14:paraId="21F3312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9B1D87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06CA66F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DDDA0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5A7258B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0.3594</w:t>
            </w:r>
          </w:p>
        </w:tc>
        <w:tc>
          <w:tcPr>
            <w:tcW w:w="1139" w:type="dxa"/>
            <w:tcBorders>
              <w:top w:val="single" w:sz="6" w:space="0" w:color="DDDDDD"/>
            </w:tcBorders>
            <w:shd w:val="clear" w:color="auto" w:fill="F9F9F9"/>
            <w:tcMar>
              <w:top w:w="75" w:type="dxa"/>
              <w:left w:w="75" w:type="dxa"/>
              <w:bottom w:w="75" w:type="dxa"/>
              <w:right w:w="75" w:type="dxa"/>
            </w:tcMar>
            <w:hideMark/>
          </w:tcPr>
          <w:p w14:paraId="6FC34BE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0.0332</w:t>
            </w:r>
          </w:p>
        </w:tc>
      </w:tr>
      <w:tr w:rsidR="00905552" w:rsidRPr="00905552" w14:paraId="2B329152" w14:textId="77777777" w:rsidTr="00B13F98">
        <w:tc>
          <w:tcPr>
            <w:tcW w:w="0" w:type="auto"/>
            <w:vMerge/>
            <w:tcBorders>
              <w:top w:val="single" w:sz="6" w:space="0" w:color="DDDDDD"/>
            </w:tcBorders>
            <w:shd w:val="clear" w:color="auto" w:fill="FFFFFF"/>
            <w:vAlign w:val="center"/>
            <w:hideMark/>
          </w:tcPr>
          <w:p w14:paraId="782C47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5CDBCC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50CF1F7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LASSO λ1se</w:t>
            </w:r>
          </w:p>
        </w:tc>
        <w:tc>
          <w:tcPr>
            <w:tcW w:w="985" w:type="dxa"/>
            <w:tcBorders>
              <w:top w:val="single" w:sz="6" w:space="0" w:color="DDDDDD"/>
            </w:tcBorders>
            <w:shd w:val="clear" w:color="auto" w:fill="FFFFFF"/>
            <w:tcMar>
              <w:top w:w="75" w:type="dxa"/>
              <w:left w:w="75" w:type="dxa"/>
              <w:bottom w:w="75" w:type="dxa"/>
              <w:right w:w="75" w:type="dxa"/>
            </w:tcMar>
            <w:hideMark/>
          </w:tcPr>
          <w:p w14:paraId="34F5F80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5B393DC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0.1862</w:t>
            </w:r>
          </w:p>
        </w:tc>
        <w:tc>
          <w:tcPr>
            <w:tcW w:w="1139" w:type="dxa"/>
            <w:tcBorders>
              <w:top w:val="single" w:sz="6" w:space="0" w:color="DDDDDD"/>
            </w:tcBorders>
            <w:shd w:val="clear" w:color="auto" w:fill="FFFFFF"/>
            <w:tcMar>
              <w:top w:w="75" w:type="dxa"/>
              <w:left w:w="75" w:type="dxa"/>
              <w:bottom w:w="75" w:type="dxa"/>
              <w:right w:w="75" w:type="dxa"/>
            </w:tcMar>
            <w:hideMark/>
          </w:tcPr>
          <w:p w14:paraId="3E0399D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0.0075</w:t>
            </w:r>
          </w:p>
        </w:tc>
      </w:tr>
      <w:tr w:rsidR="00905552" w:rsidRPr="00905552" w14:paraId="1A1074BA" w14:textId="77777777" w:rsidTr="00B13F98">
        <w:tc>
          <w:tcPr>
            <w:tcW w:w="0" w:type="auto"/>
            <w:vMerge/>
            <w:tcBorders>
              <w:top w:val="single" w:sz="6" w:space="0" w:color="DDDDDD"/>
            </w:tcBorders>
            <w:shd w:val="clear" w:color="auto" w:fill="F9F9F9"/>
            <w:vAlign w:val="center"/>
            <w:hideMark/>
          </w:tcPr>
          <w:p w14:paraId="4DFDCF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CFD24E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67C889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290827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5CEABE6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0.1876</w:t>
            </w:r>
          </w:p>
        </w:tc>
        <w:tc>
          <w:tcPr>
            <w:tcW w:w="1139" w:type="dxa"/>
            <w:tcBorders>
              <w:top w:val="single" w:sz="6" w:space="0" w:color="DDDDDD"/>
            </w:tcBorders>
            <w:shd w:val="clear" w:color="auto" w:fill="F9F9F9"/>
            <w:tcMar>
              <w:top w:w="75" w:type="dxa"/>
              <w:left w:w="75" w:type="dxa"/>
              <w:bottom w:w="75" w:type="dxa"/>
              <w:right w:w="75" w:type="dxa"/>
            </w:tcMar>
            <w:hideMark/>
          </w:tcPr>
          <w:p w14:paraId="3496D9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0.0097</w:t>
            </w:r>
          </w:p>
        </w:tc>
      </w:tr>
      <w:tr w:rsidR="00905552" w:rsidRPr="00905552" w14:paraId="0B64CFF6" w14:textId="77777777" w:rsidTr="00B13F98">
        <w:tc>
          <w:tcPr>
            <w:tcW w:w="0" w:type="auto"/>
            <w:vMerge/>
            <w:tcBorders>
              <w:top w:val="single" w:sz="6" w:space="0" w:color="DDDDDD"/>
            </w:tcBorders>
            <w:shd w:val="clear" w:color="auto" w:fill="FFFFFF"/>
            <w:vAlign w:val="center"/>
            <w:hideMark/>
          </w:tcPr>
          <w:p w14:paraId="045ACA3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A0CF7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E9005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62862B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5660F1F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0.1846</w:t>
            </w:r>
          </w:p>
        </w:tc>
        <w:tc>
          <w:tcPr>
            <w:tcW w:w="1139" w:type="dxa"/>
            <w:tcBorders>
              <w:top w:val="single" w:sz="6" w:space="0" w:color="DDDDDD"/>
            </w:tcBorders>
            <w:shd w:val="clear" w:color="auto" w:fill="FFFFFF"/>
            <w:tcMar>
              <w:top w:w="75" w:type="dxa"/>
              <w:left w:w="75" w:type="dxa"/>
              <w:bottom w:w="75" w:type="dxa"/>
              <w:right w:w="75" w:type="dxa"/>
            </w:tcMar>
            <w:hideMark/>
          </w:tcPr>
          <w:p w14:paraId="602F232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0.0100</w:t>
            </w:r>
          </w:p>
        </w:tc>
      </w:tr>
      <w:tr w:rsidR="00905552" w:rsidRPr="00905552" w14:paraId="76B684E9" w14:textId="77777777" w:rsidTr="00B13F98">
        <w:tc>
          <w:tcPr>
            <w:tcW w:w="0" w:type="auto"/>
            <w:vMerge/>
            <w:tcBorders>
              <w:top w:val="single" w:sz="6" w:space="0" w:color="DDDDDD"/>
            </w:tcBorders>
            <w:shd w:val="clear" w:color="auto" w:fill="F9F9F9"/>
            <w:vAlign w:val="center"/>
            <w:hideMark/>
          </w:tcPr>
          <w:p w14:paraId="358AD1B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99BCF3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9694F3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811C45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1CA5BD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0.1833</w:t>
            </w:r>
          </w:p>
        </w:tc>
        <w:tc>
          <w:tcPr>
            <w:tcW w:w="1139" w:type="dxa"/>
            <w:tcBorders>
              <w:top w:val="single" w:sz="6" w:space="0" w:color="DDDDDD"/>
            </w:tcBorders>
            <w:shd w:val="clear" w:color="auto" w:fill="F9F9F9"/>
            <w:tcMar>
              <w:top w:w="75" w:type="dxa"/>
              <w:left w:w="75" w:type="dxa"/>
              <w:bottom w:w="75" w:type="dxa"/>
              <w:right w:w="75" w:type="dxa"/>
            </w:tcMar>
            <w:hideMark/>
          </w:tcPr>
          <w:p w14:paraId="1D5C3D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0.0088</w:t>
            </w:r>
          </w:p>
        </w:tc>
      </w:tr>
      <w:tr w:rsidR="00905552" w:rsidRPr="00905552" w14:paraId="09139A13" w14:textId="77777777" w:rsidTr="00B13F98">
        <w:tc>
          <w:tcPr>
            <w:tcW w:w="0" w:type="auto"/>
            <w:vMerge/>
            <w:tcBorders>
              <w:top w:val="single" w:sz="6" w:space="0" w:color="DDDDDD"/>
            </w:tcBorders>
            <w:shd w:val="clear" w:color="auto" w:fill="FFFFFF"/>
            <w:vAlign w:val="center"/>
            <w:hideMark/>
          </w:tcPr>
          <w:p w14:paraId="5315DCE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8C83FF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549D8F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D15627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386EFD7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0.1819</w:t>
            </w:r>
          </w:p>
        </w:tc>
        <w:tc>
          <w:tcPr>
            <w:tcW w:w="1139" w:type="dxa"/>
            <w:tcBorders>
              <w:top w:val="single" w:sz="6" w:space="0" w:color="DDDDDD"/>
            </w:tcBorders>
            <w:shd w:val="clear" w:color="auto" w:fill="FFFFFF"/>
            <w:tcMar>
              <w:top w:w="75" w:type="dxa"/>
              <w:left w:w="75" w:type="dxa"/>
              <w:bottom w:w="75" w:type="dxa"/>
              <w:right w:w="75" w:type="dxa"/>
            </w:tcMar>
            <w:hideMark/>
          </w:tcPr>
          <w:p w14:paraId="14FEABD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0.0076</w:t>
            </w:r>
          </w:p>
        </w:tc>
      </w:tr>
      <w:tr w:rsidR="00905552" w:rsidRPr="00905552" w14:paraId="1E869260" w14:textId="77777777" w:rsidTr="00B13F98">
        <w:tc>
          <w:tcPr>
            <w:tcW w:w="0" w:type="auto"/>
            <w:vMerge/>
            <w:tcBorders>
              <w:top w:val="single" w:sz="6" w:space="0" w:color="DDDDDD"/>
            </w:tcBorders>
            <w:shd w:val="clear" w:color="auto" w:fill="F9F9F9"/>
            <w:vAlign w:val="center"/>
            <w:hideMark/>
          </w:tcPr>
          <w:p w14:paraId="500A702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B7CF97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47BCC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C6CF4F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5AFEAAC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0.1808</w:t>
            </w:r>
          </w:p>
        </w:tc>
        <w:tc>
          <w:tcPr>
            <w:tcW w:w="1139" w:type="dxa"/>
            <w:tcBorders>
              <w:top w:val="single" w:sz="6" w:space="0" w:color="DDDDDD"/>
            </w:tcBorders>
            <w:shd w:val="clear" w:color="auto" w:fill="F9F9F9"/>
            <w:tcMar>
              <w:top w:w="75" w:type="dxa"/>
              <w:left w:w="75" w:type="dxa"/>
              <w:bottom w:w="75" w:type="dxa"/>
              <w:right w:w="75" w:type="dxa"/>
            </w:tcMar>
            <w:hideMark/>
          </w:tcPr>
          <w:p w14:paraId="76EA889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0.0067</w:t>
            </w:r>
          </w:p>
        </w:tc>
      </w:tr>
      <w:tr w:rsidR="00905552" w:rsidRPr="00905552" w14:paraId="7F693676" w14:textId="77777777" w:rsidTr="00B13F98">
        <w:tc>
          <w:tcPr>
            <w:tcW w:w="0" w:type="auto"/>
            <w:vMerge/>
            <w:tcBorders>
              <w:top w:val="single" w:sz="6" w:space="0" w:color="DDDDDD"/>
            </w:tcBorders>
            <w:shd w:val="clear" w:color="auto" w:fill="FFFFFF"/>
            <w:vAlign w:val="center"/>
            <w:hideMark/>
          </w:tcPr>
          <w:p w14:paraId="2BAA230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90F69B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F57499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72AF74A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501B377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0.1797</w:t>
            </w:r>
          </w:p>
        </w:tc>
        <w:tc>
          <w:tcPr>
            <w:tcW w:w="1139" w:type="dxa"/>
            <w:tcBorders>
              <w:top w:val="single" w:sz="6" w:space="0" w:color="DDDDDD"/>
            </w:tcBorders>
            <w:shd w:val="clear" w:color="auto" w:fill="FFFFFF"/>
            <w:tcMar>
              <w:top w:w="75" w:type="dxa"/>
              <w:left w:w="75" w:type="dxa"/>
              <w:bottom w:w="75" w:type="dxa"/>
              <w:right w:w="75" w:type="dxa"/>
            </w:tcMar>
            <w:hideMark/>
          </w:tcPr>
          <w:p w14:paraId="3F2B690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0.0081</w:t>
            </w:r>
          </w:p>
        </w:tc>
      </w:tr>
      <w:tr w:rsidR="00905552" w:rsidRPr="00905552" w14:paraId="766D40A6" w14:textId="77777777" w:rsidTr="00B13F98">
        <w:tc>
          <w:tcPr>
            <w:tcW w:w="0" w:type="auto"/>
            <w:vMerge/>
            <w:tcBorders>
              <w:top w:val="single" w:sz="6" w:space="0" w:color="DDDDDD"/>
            </w:tcBorders>
            <w:shd w:val="clear" w:color="auto" w:fill="F9F9F9"/>
            <w:vAlign w:val="center"/>
            <w:hideMark/>
          </w:tcPr>
          <w:p w14:paraId="025B55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4FBAE0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65008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77545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39022A6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0.1782</w:t>
            </w:r>
          </w:p>
        </w:tc>
        <w:tc>
          <w:tcPr>
            <w:tcW w:w="1139" w:type="dxa"/>
            <w:tcBorders>
              <w:top w:val="single" w:sz="6" w:space="0" w:color="DDDDDD"/>
            </w:tcBorders>
            <w:shd w:val="clear" w:color="auto" w:fill="F9F9F9"/>
            <w:tcMar>
              <w:top w:w="75" w:type="dxa"/>
              <w:left w:w="75" w:type="dxa"/>
              <w:bottom w:w="75" w:type="dxa"/>
              <w:right w:w="75" w:type="dxa"/>
            </w:tcMar>
            <w:hideMark/>
          </w:tcPr>
          <w:p w14:paraId="2322503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0.0086</w:t>
            </w:r>
          </w:p>
        </w:tc>
      </w:tr>
      <w:tr w:rsidR="00905552" w:rsidRPr="00905552" w14:paraId="04FE19A5" w14:textId="77777777" w:rsidTr="00B13F98">
        <w:tc>
          <w:tcPr>
            <w:tcW w:w="0" w:type="auto"/>
            <w:vMerge/>
            <w:tcBorders>
              <w:top w:val="single" w:sz="6" w:space="0" w:color="DDDDDD"/>
            </w:tcBorders>
            <w:shd w:val="clear" w:color="auto" w:fill="FFFFFF"/>
            <w:vAlign w:val="center"/>
            <w:hideMark/>
          </w:tcPr>
          <w:p w14:paraId="5856103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8BA291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8C80A6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D44461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4F40F7E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0.1838</w:t>
            </w:r>
          </w:p>
        </w:tc>
        <w:tc>
          <w:tcPr>
            <w:tcW w:w="1139" w:type="dxa"/>
            <w:tcBorders>
              <w:top w:val="single" w:sz="6" w:space="0" w:color="DDDDDD"/>
            </w:tcBorders>
            <w:shd w:val="clear" w:color="auto" w:fill="FFFFFF"/>
            <w:tcMar>
              <w:top w:w="75" w:type="dxa"/>
              <w:left w:w="75" w:type="dxa"/>
              <w:bottom w:w="75" w:type="dxa"/>
              <w:right w:w="75" w:type="dxa"/>
            </w:tcMar>
            <w:hideMark/>
          </w:tcPr>
          <w:p w14:paraId="0A73512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0.0097</w:t>
            </w:r>
          </w:p>
        </w:tc>
      </w:tr>
      <w:tr w:rsidR="00905552" w:rsidRPr="00905552" w14:paraId="7A17D27F" w14:textId="77777777" w:rsidTr="00B13F98">
        <w:tc>
          <w:tcPr>
            <w:tcW w:w="0" w:type="auto"/>
            <w:vMerge/>
            <w:tcBorders>
              <w:top w:val="single" w:sz="6" w:space="0" w:color="DDDDDD"/>
            </w:tcBorders>
            <w:shd w:val="clear" w:color="auto" w:fill="F9F9F9"/>
            <w:vAlign w:val="center"/>
            <w:hideMark/>
          </w:tcPr>
          <w:p w14:paraId="232A90C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301FBB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E225CE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752869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74035BE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0.1856</w:t>
            </w:r>
          </w:p>
        </w:tc>
        <w:tc>
          <w:tcPr>
            <w:tcW w:w="1139" w:type="dxa"/>
            <w:tcBorders>
              <w:top w:val="single" w:sz="6" w:space="0" w:color="DDDDDD"/>
            </w:tcBorders>
            <w:shd w:val="clear" w:color="auto" w:fill="F9F9F9"/>
            <w:tcMar>
              <w:top w:w="75" w:type="dxa"/>
              <w:left w:w="75" w:type="dxa"/>
              <w:bottom w:w="75" w:type="dxa"/>
              <w:right w:w="75" w:type="dxa"/>
            </w:tcMar>
            <w:hideMark/>
          </w:tcPr>
          <w:p w14:paraId="3FE9741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0.0081</w:t>
            </w:r>
          </w:p>
        </w:tc>
      </w:tr>
      <w:tr w:rsidR="00905552" w:rsidRPr="00905552" w14:paraId="7C3F67CC" w14:textId="77777777" w:rsidTr="00B13F98">
        <w:tc>
          <w:tcPr>
            <w:tcW w:w="0" w:type="auto"/>
            <w:vMerge/>
            <w:tcBorders>
              <w:top w:val="single" w:sz="6" w:space="0" w:color="DDDDDD"/>
            </w:tcBorders>
            <w:shd w:val="clear" w:color="auto" w:fill="FFFFFF"/>
            <w:vAlign w:val="center"/>
            <w:hideMark/>
          </w:tcPr>
          <w:p w14:paraId="7EF3562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583D3E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0A0466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5FBA7D4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10657AD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0.1807</w:t>
            </w:r>
          </w:p>
        </w:tc>
        <w:tc>
          <w:tcPr>
            <w:tcW w:w="1139" w:type="dxa"/>
            <w:tcBorders>
              <w:top w:val="single" w:sz="6" w:space="0" w:color="DDDDDD"/>
            </w:tcBorders>
            <w:shd w:val="clear" w:color="auto" w:fill="FFFFFF"/>
            <w:tcMar>
              <w:top w:w="75" w:type="dxa"/>
              <w:left w:w="75" w:type="dxa"/>
              <w:bottom w:w="75" w:type="dxa"/>
              <w:right w:w="75" w:type="dxa"/>
            </w:tcMar>
            <w:hideMark/>
          </w:tcPr>
          <w:p w14:paraId="202666B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0.0094</w:t>
            </w:r>
          </w:p>
        </w:tc>
      </w:tr>
      <w:tr w:rsidR="00905552" w:rsidRPr="00905552" w14:paraId="1C25F5D8" w14:textId="77777777" w:rsidTr="00B13F98">
        <w:tc>
          <w:tcPr>
            <w:tcW w:w="0" w:type="auto"/>
            <w:vMerge/>
            <w:tcBorders>
              <w:top w:val="single" w:sz="6" w:space="0" w:color="DDDDDD"/>
            </w:tcBorders>
            <w:shd w:val="clear" w:color="auto" w:fill="F9F9F9"/>
            <w:vAlign w:val="center"/>
            <w:hideMark/>
          </w:tcPr>
          <w:p w14:paraId="277DFDD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77FD6F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E6725A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61CB3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1619D1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0.1876</w:t>
            </w:r>
          </w:p>
        </w:tc>
        <w:tc>
          <w:tcPr>
            <w:tcW w:w="1139" w:type="dxa"/>
            <w:tcBorders>
              <w:top w:val="single" w:sz="6" w:space="0" w:color="DDDDDD"/>
            </w:tcBorders>
            <w:shd w:val="clear" w:color="auto" w:fill="F9F9F9"/>
            <w:tcMar>
              <w:top w:w="75" w:type="dxa"/>
              <w:left w:w="75" w:type="dxa"/>
              <w:bottom w:w="75" w:type="dxa"/>
              <w:right w:w="75" w:type="dxa"/>
            </w:tcMar>
            <w:hideMark/>
          </w:tcPr>
          <w:p w14:paraId="77769B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0.0078</w:t>
            </w:r>
          </w:p>
        </w:tc>
      </w:tr>
      <w:tr w:rsidR="00905552" w:rsidRPr="00905552" w14:paraId="3AF56C8C" w14:textId="77777777" w:rsidTr="00B13F98">
        <w:tc>
          <w:tcPr>
            <w:tcW w:w="0" w:type="auto"/>
            <w:vMerge/>
            <w:tcBorders>
              <w:top w:val="single" w:sz="6" w:space="0" w:color="DDDDDD"/>
            </w:tcBorders>
            <w:shd w:val="clear" w:color="auto" w:fill="FFFFFF"/>
            <w:vAlign w:val="center"/>
            <w:hideMark/>
          </w:tcPr>
          <w:p w14:paraId="7755300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A1FED6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5E3949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6C8F8B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36FB633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0.1838</w:t>
            </w:r>
          </w:p>
        </w:tc>
        <w:tc>
          <w:tcPr>
            <w:tcW w:w="1139" w:type="dxa"/>
            <w:tcBorders>
              <w:top w:val="single" w:sz="6" w:space="0" w:color="DDDDDD"/>
            </w:tcBorders>
            <w:shd w:val="clear" w:color="auto" w:fill="FFFFFF"/>
            <w:tcMar>
              <w:top w:w="75" w:type="dxa"/>
              <w:left w:w="75" w:type="dxa"/>
              <w:bottom w:w="75" w:type="dxa"/>
              <w:right w:w="75" w:type="dxa"/>
            </w:tcMar>
            <w:hideMark/>
          </w:tcPr>
          <w:p w14:paraId="651A3F2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0.0087</w:t>
            </w:r>
          </w:p>
        </w:tc>
      </w:tr>
      <w:tr w:rsidR="00905552" w:rsidRPr="00905552" w14:paraId="7DA11976" w14:textId="77777777" w:rsidTr="00B13F98">
        <w:tc>
          <w:tcPr>
            <w:tcW w:w="0" w:type="auto"/>
            <w:vMerge/>
            <w:tcBorders>
              <w:top w:val="single" w:sz="6" w:space="0" w:color="DDDDDD"/>
            </w:tcBorders>
            <w:shd w:val="clear" w:color="auto" w:fill="F9F9F9"/>
            <w:vAlign w:val="center"/>
            <w:hideMark/>
          </w:tcPr>
          <w:p w14:paraId="7452053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99FA87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D0F873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7C357F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4C11A84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0.1945</w:t>
            </w:r>
          </w:p>
        </w:tc>
        <w:tc>
          <w:tcPr>
            <w:tcW w:w="1139" w:type="dxa"/>
            <w:tcBorders>
              <w:top w:val="single" w:sz="6" w:space="0" w:color="DDDDDD"/>
            </w:tcBorders>
            <w:shd w:val="clear" w:color="auto" w:fill="F9F9F9"/>
            <w:tcMar>
              <w:top w:w="75" w:type="dxa"/>
              <w:left w:w="75" w:type="dxa"/>
              <w:bottom w:w="75" w:type="dxa"/>
              <w:right w:w="75" w:type="dxa"/>
            </w:tcMar>
            <w:hideMark/>
          </w:tcPr>
          <w:p w14:paraId="5C71323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0.0081</w:t>
            </w:r>
          </w:p>
        </w:tc>
      </w:tr>
      <w:tr w:rsidR="00905552" w:rsidRPr="00905552" w14:paraId="019F8155" w14:textId="77777777" w:rsidTr="00B13F98">
        <w:tc>
          <w:tcPr>
            <w:tcW w:w="0" w:type="auto"/>
            <w:vMerge/>
            <w:tcBorders>
              <w:top w:val="single" w:sz="6" w:space="0" w:color="DDDDDD"/>
            </w:tcBorders>
            <w:shd w:val="clear" w:color="auto" w:fill="FFFFFF"/>
            <w:vAlign w:val="center"/>
            <w:hideMark/>
          </w:tcPr>
          <w:p w14:paraId="285AB2C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A88B61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9BE3C4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21AC11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FFFFF"/>
            <w:tcMar>
              <w:top w:w="75" w:type="dxa"/>
              <w:left w:w="75" w:type="dxa"/>
              <w:bottom w:w="75" w:type="dxa"/>
              <w:right w:w="75" w:type="dxa"/>
            </w:tcMar>
            <w:hideMark/>
          </w:tcPr>
          <w:p w14:paraId="576F492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0.1836</w:t>
            </w:r>
          </w:p>
        </w:tc>
        <w:tc>
          <w:tcPr>
            <w:tcW w:w="1139" w:type="dxa"/>
            <w:tcBorders>
              <w:top w:val="single" w:sz="6" w:space="0" w:color="DDDDDD"/>
            </w:tcBorders>
            <w:shd w:val="clear" w:color="auto" w:fill="FFFFFF"/>
            <w:tcMar>
              <w:top w:w="75" w:type="dxa"/>
              <w:left w:w="75" w:type="dxa"/>
              <w:bottom w:w="75" w:type="dxa"/>
              <w:right w:w="75" w:type="dxa"/>
            </w:tcMar>
            <w:hideMark/>
          </w:tcPr>
          <w:p w14:paraId="6356524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0.0077</w:t>
            </w:r>
          </w:p>
        </w:tc>
      </w:tr>
      <w:tr w:rsidR="00905552" w:rsidRPr="00905552" w14:paraId="24B4F1E3" w14:textId="77777777" w:rsidTr="00B13F98">
        <w:tc>
          <w:tcPr>
            <w:tcW w:w="0" w:type="auto"/>
            <w:vMerge/>
            <w:tcBorders>
              <w:top w:val="single" w:sz="6" w:space="0" w:color="DDDDDD"/>
            </w:tcBorders>
            <w:shd w:val="clear" w:color="auto" w:fill="F9F9F9"/>
            <w:vAlign w:val="center"/>
            <w:hideMark/>
          </w:tcPr>
          <w:p w14:paraId="5F313FF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F6EE4E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9F9F9"/>
            <w:tcMar>
              <w:top w:w="75" w:type="dxa"/>
              <w:left w:w="75" w:type="dxa"/>
              <w:bottom w:w="75" w:type="dxa"/>
              <w:right w:w="75" w:type="dxa"/>
            </w:tcMar>
            <w:hideMark/>
          </w:tcPr>
          <w:p w14:paraId="5C4F795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λmin</w:t>
            </w:r>
          </w:p>
        </w:tc>
        <w:tc>
          <w:tcPr>
            <w:tcW w:w="985" w:type="dxa"/>
            <w:tcBorders>
              <w:top w:val="single" w:sz="6" w:space="0" w:color="DDDDDD"/>
            </w:tcBorders>
            <w:shd w:val="clear" w:color="auto" w:fill="F9F9F9"/>
            <w:tcMar>
              <w:top w:w="75" w:type="dxa"/>
              <w:left w:w="75" w:type="dxa"/>
              <w:bottom w:w="75" w:type="dxa"/>
              <w:right w:w="75" w:type="dxa"/>
            </w:tcMar>
            <w:hideMark/>
          </w:tcPr>
          <w:p w14:paraId="6FEF8E5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9F9F9"/>
            <w:tcMar>
              <w:top w:w="75" w:type="dxa"/>
              <w:left w:w="75" w:type="dxa"/>
              <w:bottom w:w="75" w:type="dxa"/>
              <w:right w:w="75" w:type="dxa"/>
            </w:tcMar>
            <w:hideMark/>
          </w:tcPr>
          <w:p w14:paraId="5435A5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0.4163</w:t>
            </w:r>
          </w:p>
        </w:tc>
        <w:tc>
          <w:tcPr>
            <w:tcW w:w="1139" w:type="dxa"/>
            <w:tcBorders>
              <w:top w:val="single" w:sz="6" w:space="0" w:color="DDDDDD"/>
            </w:tcBorders>
            <w:shd w:val="clear" w:color="auto" w:fill="F9F9F9"/>
            <w:tcMar>
              <w:top w:w="75" w:type="dxa"/>
              <w:left w:w="75" w:type="dxa"/>
              <w:bottom w:w="75" w:type="dxa"/>
              <w:right w:w="75" w:type="dxa"/>
            </w:tcMar>
            <w:hideMark/>
          </w:tcPr>
          <w:p w14:paraId="290AF71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0.0385</w:t>
            </w:r>
          </w:p>
        </w:tc>
      </w:tr>
      <w:tr w:rsidR="00905552" w:rsidRPr="00905552" w14:paraId="7A783E19" w14:textId="77777777" w:rsidTr="00B13F98">
        <w:tc>
          <w:tcPr>
            <w:tcW w:w="0" w:type="auto"/>
            <w:vMerge/>
            <w:tcBorders>
              <w:top w:val="single" w:sz="6" w:space="0" w:color="DDDDDD"/>
            </w:tcBorders>
            <w:shd w:val="clear" w:color="auto" w:fill="FFFFFF"/>
            <w:vAlign w:val="center"/>
            <w:hideMark/>
          </w:tcPr>
          <w:p w14:paraId="4CB059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4653FC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B4CF12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1CBB3D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FFFFF"/>
            <w:tcMar>
              <w:top w:w="75" w:type="dxa"/>
              <w:left w:w="75" w:type="dxa"/>
              <w:bottom w:w="75" w:type="dxa"/>
              <w:right w:w="75" w:type="dxa"/>
            </w:tcMar>
            <w:hideMark/>
          </w:tcPr>
          <w:p w14:paraId="6EC0118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0.4130</w:t>
            </w:r>
          </w:p>
        </w:tc>
        <w:tc>
          <w:tcPr>
            <w:tcW w:w="1139" w:type="dxa"/>
            <w:tcBorders>
              <w:top w:val="single" w:sz="6" w:space="0" w:color="DDDDDD"/>
            </w:tcBorders>
            <w:shd w:val="clear" w:color="auto" w:fill="FFFFFF"/>
            <w:tcMar>
              <w:top w:w="75" w:type="dxa"/>
              <w:left w:w="75" w:type="dxa"/>
              <w:bottom w:w="75" w:type="dxa"/>
              <w:right w:w="75" w:type="dxa"/>
            </w:tcMar>
            <w:hideMark/>
          </w:tcPr>
          <w:p w14:paraId="596E607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0.0434</w:t>
            </w:r>
          </w:p>
        </w:tc>
      </w:tr>
      <w:tr w:rsidR="00905552" w:rsidRPr="00905552" w14:paraId="18E9955E" w14:textId="77777777" w:rsidTr="00B13F98">
        <w:tc>
          <w:tcPr>
            <w:tcW w:w="0" w:type="auto"/>
            <w:vMerge/>
            <w:tcBorders>
              <w:top w:val="single" w:sz="6" w:space="0" w:color="DDDDDD"/>
            </w:tcBorders>
            <w:shd w:val="clear" w:color="auto" w:fill="F9F9F9"/>
            <w:vAlign w:val="center"/>
            <w:hideMark/>
          </w:tcPr>
          <w:p w14:paraId="71F3491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D486CC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E80B06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29FD4C0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9F9F9"/>
            <w:tcMar>
              <w:top w:w="75" w:type="dxa"/>
              <w:left w:w="75" w:type="dxa"/>
              <w:bottom w:w="75" w:type="dxa"/>
              <w:right w:w="75" w:type="dxa"/>
            </w:tcMar>
            <w:hideMark/>
          </w:tcPr>
          <w:p w14:paraId="755A30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0.4155</w:t>
            </w:r>
          </w:p>
        </w:tc>
        <w:tc>
          <w:tcPr>
            <w:tcW w:w="1139" w:type="dxa"/>
            <w:tcBorders>
              <w:top w:val="single" w:sz="6" w:space="0" w:color="DDDDDD"/>
            </w:tcBorders>
            <w:shd w:val="clear" w:color="auto" w:fill="F9F9F9"/>
            <w:tcMar>
              <w:top w:w="75" w:type="dxa"/>
              <w:left w:w="75" w:type="dxa"/>
              <w:bottom w:w="75" w:type="dxa"/>
              <w:right w:w="75" w:type="dxa"/>
            </w:tcMar>
            <w:hideMark/>
          </w:tcPr>
          <w:p w14:paraId="2005C88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0.0438</w:t>
            </w:r>
          </w:p>
        </w:tc>
      </w:tr>
      <w:tr w:rsidR="00905552" w:rsidRPr="00905552" w14:paraId="0EFB513B" w14:textId="77777777" w:rsidTr="00B13F98">
        <w:tc>
          <w:tcPr>
            <w:tcW w:w="0" w:type="auto"/>
            <w:vMerge/>
            <w:tcBorders>
              <w:top w:val="single" w:sz="6" w:space="0" w:color="DDDDDD"/>
            </w:tcBorders>
            <w:shd w:val="clear" w:color="auto" w:fill="FFFFFF"/>
            <w:vAlign w:val="center"/>
            <w:hideMark/>
          </w:tcPr>
          <w:p w14:paraId="5413F9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D64538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2CE5DC4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94169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FFFFF"/>
            <w:tcMar>
              <w:top w:w="75" w:type="dxa"/>
              <w:left w:w="75" w:type="dxa"/>
              <w:bottom w:w="75" w:type="dxa"/>
              <w:right w:w="75" w:type="dxa"/>
            </w:tcMar>
            <w:hideMark/>
          </w:tcPr>
          <w:p w14:paraId="2D88033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0.4177</w:t>
            </w:r>
          </w:p>
        </w:tc>
        <w:tc>
          <w:tcPr>
            <w:tcW w:w="1139" w:type="dxa"/>
            <w:tcBorders>
              <w:top w:val="single" w:sz="6" w:space="0" w:color="DDDDDD"/>
            </w:tcBorders>
            <w:shd w:val="clear" w:color="auto" w:fill="FFFFFF"/>
            <w:tcMar>
              <w:top w:w="75" w:type="dxa"/>
              <w:left w:w="75" w:type="dxa"/>
              <w:bottom w:w="75" w:type="dxa"/>
              <w:right w:w="75" w:type="dxa"/>
            </w:tcMar>
            <w:hideMark/>
          </w:tcPr>
          <w:p w14:paraId="55F0B92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0.0408</w:t>
            </w:r>
          </w:p>
        </w:tc>
      </w:tr>
      <w:tr w:rsidR="00905552" w:rsidRPr="00905552" w14:paraId="047C754A" w14:textId="77777777" w:rsidTr="00B13F98">
        <w:tc>
          <w:tcPr>
            <w:tcW w:w="0" w:type="auto"/>
            <w:vMerge/>
            <w:tcBorders>
              <w:top w:val="single" w:sz="6" w:space="0" w:color="DDDDDD"/>
            </w:tcBorders>
            <w:shd w:val="clear" w:color="auto" w:fill="F9F9F9"/>
            <w:vAlign w:val="center"/>
            <w:hideMark/>
          </w:tcPr>
          <w:p w14:paraId="5A67EBE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FD28C0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B52095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53BFAB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9F9F9"/>
            <w:tcMar>
              <w:top w:w="75" w:type="dxa"/>
              <w:left w:w="75" w:type="dxa"/>
              <w:bottom w:w="75" w:type="dxa"/>
              <w:right w:w="75" w:type="dxa"/>
            </w:tcMar>
            <w:hideMark/>
          </w:tcPr>
          <w:p w14:paraId="690DD7E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0.4141</w:t>
            </w:r>
          </w:p>
        </w:tc>
        <w:tc>
          <w:tcPr>
            <w:tcW w:w="1139" w:type="dxa"/>
            <w:tcBorders>
              <w:top w:val="single" w:sz="6" w:space="0" w:color="DDDDDD"/>
            </w:tcBorders>
            <w:shd w:val="clear" w:color="auto" w:fill="F9F9F9"/>
            <w:tcMar>
              <w:top w:w="75" w:type="dxa"/>
              <w:left w:w="75" w:type="dxa"/>
              <w:bottom w:w="75" w:type="dxa"/>
              <w:right w:w="75" w:type="dxa"/>
            </w:tcMar>
            <w:hideMark/>
          </w:tcPr>
          <w:p w14:paraId="531FC2A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0.0414</w:t>
            </w:r>
          </w:p>
        </w:tc>
      </w:tr>
      <w:tr w:rsidR="00905552" w:rsidRPr="00905552" w14:paraId="6D13FBEF" w14:textId="77777777" w:rsidTr="00B13F98">
        <w:tc>
          <w:tcPr>
            <w:tcW w:w="0" w:type="auto"/>
            <w:vMerge/>
            <w:tcBorders>
              <w:top w:val="single" w:sz="6" w:space="0" w:color="DDDDDD"/>
            </w:tcBorders>
            <w:shd w:val="clear" w:color="auto" w:fill="FFFFFF"/>
            <w:vAlign w:val="center"/>
            <w:hideMark/>
          </w:tcPr>
          <w:p w14:paraId="35AC56D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F8BA64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1B77ED6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2DA836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FFFFF"/>
            <w:tcMar>
              <w:top w:w="75" w:type="dxa"/>
              <w:left w:w="75" w:type="dxa"/>
              <w:bottom w:w="75" w:type="dxa"/>
              <w:right w:w="75" w:type="dxa"/>
            </w:tcMar>
            <w:hideMark/>
          </w:tcPr>
          <w:p w14:paraId="73F0904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0.4096</w:t>
            </w:r>
          </w:p>
        </w:tc>
        <w:tc>
          <w:tcPr>
            <w:tcW w:w="1139" w:type="dxa"/>
            <w:tcBorders>
              <w:top w:val="single" w:sz="6" w:space="0" w:color="DDDDDD"/>
            </w:tcBorders>
            <w:shd w:val="clear" w:color="auto" w:fill="FFFFFF"/>
            <w:tcMar>
              <w:top w:w="75" w:type="dxa"/>
              <w:left w:w="75" w:type="dxa"/>
              <w:bottom w:w="75" w:type="dxa"/>
              <w:right w:w="75" w:type="dxa"/>
            </w:tcMar>
            <w:hideMark/>
          </w:tcPr>
          <w:p w14:paraId="6EDB45D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0.0374</w:t>
            </w:r>
          </w:p>
        </w:tc>
      </w:tr>
      <w:tr w:rsidR="00905552" w:rsidRPr="00905552" w14:paraId="5419EDA0" w14:textId="77777777" w:rsidTr="00B13F98">
        <w:tc>
          <w:tcPr>
            <w:tcW w:w="0" w:type="auto"/>
            <w:vMerge/>
            <w:tcBorders>
              <w:top w:val="single" w:sz="6" w:space="0" w:color="DDDDDD"/>
            </w:tcBorders>
            <w:shd w:val="clear" w:color="auto" w:fill="F9F9F9"/>
            <w:vAlign w:val="center"/>
            <w:hideMark/>
          </w:tcPr>
          <w:p w14:paraId="32B4F9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3C66A3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DE48F4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45A4A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9F9F9"/>
            <w:tcMar>
              <w:top w:w="75" w:type="dxa"/>
              <w:left w:w="75" w:type="dxa"/>
              <w:bottom w:w="75" w:type="dxa"/>
              <w:right w:w="75" w:type="dxa"/>
            </w:tcMar>
            <w:hideMark/>
          </w:tcPr>
          <w:p w14:paraId="26FB0F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0.4151</w:t>
            </w:r>
          </w:p>
        </w:tc>
        <w:tc>
          <w:tcPr>
            <w:tcW w:w="1139" w:type="dxa"/>
            <w:tcBorders>
              <w:top w:val="single" w:sz="6" w:space="0" w:color="DDDDDD"/>
            </w:tcBorders>
            <w:shd w:val="clear" w:color="auto" w:fill="F9F9F9"/>
            <w:tcMar>
              <w:top w:w="75" w:type="dxa"/>
              <w:left w:w="75" w:type="dxa"/>
              <w:bottom w:w="75" w:type="dxa"/>
              <w:right w:w="75" w:type="dxa"/>
            </w:tcMar>
            <w:hideMark/>
          </w:tcPr>
          <w:p w14:paraId="0894EB7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0.0447</w:t>
            </w:r>
          </w:p>
        </w:tc>
      </w:tr>
      <w:tr w:rsidR="00905552" w:rsidRPr="00905552" w14:paraId="346B956E" w14:textId="77777777" w:rsidTr="00B13F98">
        <w:tc>
          <w:tcPr>
            <w:tcW w:w="0" w:type="auto"/>
            <w:vMerge/>
            <w:tcBorders>
              <w:top w:val="single" w:sz="6" w:space="0" w:color="DDDDDD"/>
            </w:tcBorders>
            <w:shd w:val="clear" w:color="auto" w:fill="FFFFFF"/>
            <w:vAlign w:val="center"/>
            <w:hideMark/>
          </w:tcPr>
          <w:p w14:paraId="01BDF2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6F01C85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26FEA2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A76D9A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FFFFF"/>
            <w:tcMar>
              <w:top w:w="75" w:type="dxa"/>
              <w:left w:w="75" w:type="dxa"/>
              <w:bottom w:w="75" w:type="dxa"/>
              <w:right w:w="75" w:type="dxa"/>
            </w:tcMar>
            <w:hideMark/>
          </w:tcPr>
          <w:p w14:paraId="0C87817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0.4089</w:t>
            </w:r>
          </w:p>
        </w:tc>
        <w:tc>
          <w:tcPr>
            <w:tcW w:w="1139" w:type="dxa"/>
            <w:tcBorders>
              <w:top w:val="single" w:sz="6" w:space="0" w:color="DDDDDD"/>
            </w:tcBorders>
            <w:shd w:val="clear" w:color="auto" w:fill="FFFFFF"/>
            <w:tcMar>
              <w:top w:w="75" w:type="dxa"/>
              <w:left w:w="75" w:type="dxa"/>
              <w:bottom w:w="75" w:type="dxa"/>
              <w:right w:w="75" w:type="dxa"/>
            </w:tcMar>
            <w:hideMark/>
          </w:tcPr>
          <w:p w14:paraId="457F01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0.0392</w:t>
            </w:r>
          </w:p>
        </w:tc>
      </w:tr>
      <w:tr w:rsidR="00905552" w:rsidRPr="00905552" w14:paraId="02118EBE" w14:textId="77777777" w:rsidTr="00B13F98">
        <w:tc>
          <w:tcPr>
            <w:tcW w:w="0" w:type="auto"/>
            <w:vMerge/>
            <w:tcBorders>
              <w:top w:val="single" w:sz="6" w:space="0" w:color="DDDDDD"/>
            </w:tcBorders>
            <w:shd w:val="clear" w:color="auto" w:fill="F9F9F9"/>
            <w:vAlign w:val="center"/>
            <w:hideMark/>
          </w:tcPr>
          <w:p w14:paraId="1E50659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D5545E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1B6709F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AF6A6F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9F9F9"/>
            <w:tcMar>
              <w:top w:w="75" w:type="dxa"/>
              <w:left w:w="75" w:type="dxa"/>
              <w:bottom w:w="75" w:type="dxa"/>
              <w:right w:w="75" w:type="dxa"/>
            </w:tcMar>
            <w:hideMark/>
          </w:tcPr>
          <w:p w14:paraId="4370483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0.4129</w:t>
            </w:r>
          </w:p>
        </w:tc>
        <w:tc>
          <w:tcPr>
            <w:tcW w:w="1139" w:type="dxa"/>
            <w:tcBorders>
              <w:top w:val="single" w:sz="6" w:space="0" w:color="DDDDDD"/>
            </w:tcBorders>
            <w:shd w:val="clear" w:color="auto" w:fill="F9F9F9"/>
            <w:tcMar>
              <w:top w:w="75" w:type="dxa"/>
              <w:left w:w="75" w:type="dxa"/>
              <w:bottom w:w="75" w:type="dxa"/>
              <w:right w:w="75" w:type="dxa"/>
            </w:tcMar>
            <w:hideMark/>
          </w:tcPr>
          <w:p w14:paraId="458E604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0.0422</w:t>
            </w:r>
          </w:p>
        </w:tc>
      </w:tr>
      <w:tr w:rsidR="00905552" w:rsidRPr="00905552" w14:paraId="3965AEDB" w14:textId="77777777" w:rsidTr="00B13F98">
        <w:tc>
          <w:tcPr>
            <w:tcW w:w="0" w:type="auto"/>
            <w:vMerge/>
            <w:tcBorders>
              <w:top w:val="single" w:sz="6" w:space="0" w:color="DDDDDD"/>
            </w:tcBorders>
            <w:shd w:val="clear" w:color="auto" w:fill="FFFFFF"/>
            <w:vAlign w:val="center"/>
            <w:hideMark/>
          </w:tcPr>
          <w:p w14:paraId="769DD2E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FB0FD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6407706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C711CC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FFFFF"/>
            <w:tcMar>
              <w:top w:w="75" w:type="dxa"/>
              <w:left w:w="75" w:type="dxa"/>
              <w:bottom w:w="75" w:type="dxa"/>
              <w:right w:w="75" w:type="dxa"/>
            </w:tcMar>
            <w:hideMark/>
          </w:tcPr>
          <w:p w14:paraId="6A6AD37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0.4240</w:t>
            </w:r>
          </w:p>
        </w:tc>
        <w:tc>
          <w:tcPr>
            <w:tcW w:w="1139" w:type="dxa"/>
            <w:tcBorders>
              <w:top w:val="single" w:sz="6" w:space="0" w:color="DDDDDD"/>
            </w:tcBorders>
            <w:shd w:val="clear" w:color="auto" w:fill="FFFFFF"/>
            <w:tcMar>
              <w:top w:w="75" w:type="dxa"/>
              <w:left w:w="75" w:type="dxa"/>
              <w:bottom w:w="75" w:type="dxa"/>
              <w:right w:w="75" w:type="dxa"/>
            </w:tcMar>
            <w:hideMark/>
          </w:tcPr>
          <w:p w14:paraId="1F3E704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0.0397</w:t>
            </w:r>
          </w:p>
        </w:tc>
      </w:tr>
      <w:tr w:rsidR="00905552" w:rsidRPr="00905552" w14:paraId="3ED1BF8C" w14:textId="77777777" w:rsidTr="00B13F98">
        <w:tc>
          <w:tcPr>
            <w:tcW w:w="0" w:type="auto"/>
            <w:vMerge/>
            <w:tcBorders>
              <w:top w:val="single" w:sz="6" w:space="0" w:color="DDDDDD"/>
            </w:tcBorders>
            <w:shd w:val="clear" w:color="auto" w:fill="F9F9F9"/>
            <w:vAlign w:val="center"/>
            <w:hideMark/>
          </w:tcPr>
          <w:p w14:paraId="0CF1CC5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33391C1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0F698A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F4C499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9F9F9"/>
            <w:tcMar>
              <w:top w:w="75" w:type="dxa"/>
              <w:left w:w="75" w:type="dxa"/>
              <w:bottom w:w="75" w:type="dxa"/>
              <w:right w:w="75" w:type="dxa"/>
            </w:tcMar>
            <w:hideMark/>
          </w:tcPr>
          <w:p w14:paraId="2CB0F64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0.4147</w:t>
            </w:r>
          </w:p>
        </w:tc>
        <w:tc>
          <w:tcPr>
            <w:tcW w:w="1139" w:type="dxa"/>
            <w:tcBorders>
              <w:top w:val="single" w:sz="6" w:space="0" w:color="DDDDDD"/>
            </w:tcBorders>
            <w:shd w:val="clear" w:color="auto" w:fill="F9F9F9"/>
            <w:tcMar>
              <w:top w:w="75" w:type="dxa"/>
              <w:left w:w="75" w:type="dxa"/>
              <w:bottom w:w="75" w:type="dxa"/>
              <w:right w:w="75" w:type="dxa"/>
            </w:tcMar>
            <w:hideMark/>
          </w:tcPr>
          <w:p w14:paraId="1BE517E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0.0414</w:t>
            </w:r>
          </w:p>
        </w:tc>
      </w:tr>
      <w:tr w:rsidR="00905552" w:rsidRPr="00905552" w14:paraId="0F5D4AC4" w14:textId="77777777" w:rsidTr="00B13F98">
        <w:tc>
          <w:tcPr>
            <w:tcW w:w="0" w:type="auto"/>
            <w:vMerge/>
            <w:tcBorders>
              <w:top w:val="single" w:sz="6" w:space="0" w:color="DDDDDD"/>
            </w:tcBorders>
            <w:shd w:val="clear" w:color="auto" w:fill="FFFFFF"/>
            <w:vAlign w:val="center"/>
            <w:hideMark/>
          </w:tcPr>
          <w:p w14:paraId="0FAE292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76DF8C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0EE30A1"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CCC62C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FFFFF"/>
            <w:tcMar>
              <w:top w:w="75" w:type="dxa"/>
              <w:left w:w="75" w:type="dxa"/>
              <w:bottom w:w="75" w:type="dxa"/>
              <w:right w:w="75" w:type="dxa"/>
            </w:tcMar>
            <w:hideMark/>
          </w:tcPr>
          <w:p w14:paraId="17F5974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0.4241</w:t>
            </w:r>
          </w:p>
        </w:tc>
        <w:tc>
          <w:tcPr>
            <w:tcW w:w="1139" w:type="dxa"/>
            <w:tcBorders>
              <w:top w:val="single" w:sz="6" w:space="0" w:color="DDDDDD"/>
            </w:tcBorders>
            <w:shd w:val="clear" w:color="auto" w:fill="FFFFFF"/>
            <w:tcMar>
              <w:top w:w="75" w:type="dxa"/>
              <w:left w:w="75" w:type="dxa"/>
              <w:bottom w:w="75" w:type="dxa"/>
              <w:right w:w="75" w:type="dxa"/>
            </w:tcMar>
            <w:hideMark/>
          </w:tcPr>
          <w:p w14:paraId="43B845D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0.0425</w:t>
            </w:r>
          </w:p>
        </w:tc>
      </w:tr>
      <w:tr w:rsidR="00905552" w:rsidRPr="00905552" w14:paraId="5C0C457C" w14:textId="77777777" w:rsidTr="00B13F98">
        <w:tc>
          <w:tcPr>
            <w:tcW w:w="0" w:type="auto"/>
            <w:vMerge/>
            <w:tcBorders>
              <w:top w:val="single" w:sz="6" w:space="0" w:color="DDDDDD"/>
            </w:tcBorders>
            <w:shd w:val="clear" w:color="auto" w:fill="F9F9F9"/>
            <w:vAlign w:val="center"/>
            <w:hideMark/>
          </w:tcPr>
          <w:p w14:paraId="0909F10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D6FAF3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0A1DAD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C55990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9F9F9"/>
            <w:tcMar>
              <w:top w:w="75" w:type="dxa"/>
              <w:left w:w="75" w:type="dxa"/>
              <w:bottom w:w="75" w:type="dxa"/>
              <w:right w:w="75" w:type="dxa"/>
            </w:tcMar>
            <w:hideMark/>
          </w:tcPr>
          <w:p w14:paraId="7ADDD9A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0.4187</w:t>
            </w:r>
          </w:p>
        </w:tc>
        <w:tc>
          <w:tcPr>
            <w:tcW w:w="1139" w:type="dxa"/>
            <w:tcBorders>
              <w:top w:val="single" w:sz="6" w:space="0" w:color="DDDDDD"/>
            </w:tcBorders>
            <w:shd w:val="clear" w:color="auto" w:fill="F9F9F9"/>
            <w:tcMar>
              <w:top w:w="75" w:type="dxa"/>
              <w:left w:w="75" w:type="dxa"/>
              <w:bottom w:w="75" w:type="dxa"/>
              <w:right w:w="75" w:type="dxa"/>
            </w:tcMar>
            <w:hideMark/>
          </w:tcPr>
          <w:p w14:paraId="2BF473D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0.0405</w:t>
            </w:r>
          </w:p>
        </w:tc>
      </w:tr>
      <w:tr w:rsidR="00905552" w:rsidRPr="00905552" w14:paraId="7EB5B87A" w14:textId="77777777" w:rsidTr="00B13F98">
        <w:tc>
          <w:tcPr>
            <w:tcW w:w="0" w:type="auto"/>
            <w:vMerge/>
            <w:tcBorders>
              <w:top w:val="single" w:sz="6" w:space="0" w:color="DDDDDD"/>
            </w:tcBorders>
            <w:shd w:val="clear" w:color="auto" w:fill="FFFFFF"/>
            <w:vAlign w:val="center"/>
            <w:hideMark/>
          </w:tcPr>
          <w:p w14:paraId="5DD28C1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7155840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78B7F94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44E3241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FFFFF"/>
            <w:tcMar>
              <w:top w:w="75" w:type="dxa"/>
              <w:left w:w="75" w:type="dxa"/>
              <w:bottom w:w="75" w:type="dxa"/>
              <w:right w:w="75" w:type="dxa"/>
            </w:tcMar>
            <w:hideMark/>
          </w:tcPr>
          <w:p w14:paraId="58EC2D3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0.4221</w:t>
            </w:r>
          </w:p>
        </w:tc>
        <w:tc>
          <w:tcPr>
            <w:tcW w:w="1139" w:type="dxa"/>
            <w:tcBorders>
              <w:top w:val="single" w:sz="6" w:space="0" w:color="DDDDDD"/>
            </w:tcBorders>
            <w:shd w:val="clear" w:color="auto" w:fill="FFFFFF"/>
            <w:tcMar>
              <w:top w:w="75" w:type="dxa"/>
              <w:left w:w="75" w:type="dxa"/>
              <w:bottom w:w="75" w:type="dxa"/>
              <w:right w:w="75" w:type="dxa"/>
            </w:tcMar>
            <w:hideMark/>
          </w:tcPr>
          <w:p w14:paraId="779087C6"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0.0375</w:t>
            </w:r>
          </w:p>
        </w:tc>
      </w:tr>
      <w:tr w:rsidR="00905552" w:rsidRPr="00905552" w14:paraId="4E3746C3" w14:textId="77777777" w:rsidTr="00B13F98">
        <w:tc>
          <w:tcPr>
            <w:tcW w:w="0" w:type="auto"/>
            <w:vMerge/>
            <w:tcBorders>
              <w:top w:val="single" w:sz="6" w:space="0" w:color="DDDDDD"/>
            </w:tcBorders>
            <w:shd w:val="clear" w:color="auto" w:fill="F9F9F9"/>
            <w:vAlign w:val="center"/>
            <w:hideMark/>
          </w:tcPr>
          <w:p w14:paraId="1C7322C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0809C28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79794C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3D7F5E3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9F9F9"/>
            <w:tcMar>
              <w:top w:w="75" w:type="dxa"/>
              <w:left w:w="75" w:type="dxa"/>
              <w:bottom w:w="75" w:type="dxa"/>
              <w:right w:w="75" w:type="dxa"/>
            </w:tcMar>
            <w:hideMark/>
          </w:tcPr>
          <w:p w14:paraId="5A4D537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0.4178</w:t>
            </w:r>
          </w:p>
        </w:tc>
        <w:tc>
          <w:tcPr>
            <w:tcW w:w="1139" w:type="dxa"/>
            <w:tcBorders>
              <w:top w:val="single" w:sz="6" w:space="0" w:color="DDDDDD"/>
            </w:tcBorders>
            <w:shd w:val="clear" w:color="auto" w:fill="F9F9F9"/>
            <w:tcMar>
              <w:top w:w="75" w:type="dxa"/>
              <w:left w:w="75" w:type="dxa"/>
              <w:bottom w:w="75" w:type="dxa"/>
              <w:right w:w="75" w:type="dxa"/>
            </w:tcMar>
            <w:hideMark/>
          </w:tcPr>
          <w:p w14:paraId="6387077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0.0387</w:t>
            </w:r>
          </w:p>
        </w:tc>
      </w:tr>
      <w:tr w:rsidR="00905552" w:rsidRPr="00905552" w14:paraId="5CE2C521" w14:textId="77777777" w:rsidTr="00B13F98">
        <w:tc>
          <w:tcPr>
            <w:tcW w:w="0" w:type="auto"/>
            <w:vMerge/>
            <w:tcBorders>
              <w:top w:val="single" w:sz="6" w:space="0" w:color="DDDDDD"/>
            </w:tcBorders>
            <w:shd w:val="clear" w:color="auto" w:fill="FFFFFF"/>
            <w:vAlign w:val="center"/>
            <w:hideMark/>
          </w:tcPr>
          <w:p w14:paraId="39A2867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B0CBAE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val="restart"/>
            <w:tcBorders>
              <w:top w:val="single" w:sz="6" w:space="0" w:color="DDDDDD"/>
            </w:tcBorders>
            <w:shd w:val="clear" w:color="auto" w:fill="FFFFFF"/>
            <w:tcMar>
              <w:top w:w="75" w:type="dxa"/>
              <w:left w:w="75" w:type="dxa"/>
              <w:bottom w:w="75" w:type="dxa"/>
              <w:right w:w="75" w:type="dxa"/>
            </w:tcMar>
            <w:hideMark/>
          </w:tcPr>
          <w:p w14:paraId="226BE51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Elastic Net λ1se</w:t>
            </w:r>
          </w:p>
        </w:tc>
        <w:tc>
          <w:tcPr>
            <w:tcW w:w="985" w:type="dxa"/>
            <w:tcBorders>
              <w:top w:val="single" w:sz="6" w:space="0" w:color="DDDDDD"/>
            </w:tcBorders>
            <w:shd w:val="clear" w:color="auto" w:fill="FFFFFF"/>
            <w:tcMar>
              <w:top w:w="75" w:type="dxa"/>
              <w:left w:w="75" w:type="dxa"/>
              <w:bottom w:w="75" w:type="dxa"/>
              <w:right w:w="75" w:type="dxa"/>
            </w:tcMar>
            <w:hideMark/>
          </w:tcPr>
          <w:p w14:paraId="203FCE9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X10</w:t>
            </w:r>
          </w:p>
        </w:tc>
        <w:tc>
          <w:tcPr>
            <w:tcW w:w="0" w:type="auto"/>
            <w:tcBorders>
              <w:top w:val="single" w:sz="6" w:space="0" w:color="DDDDDD"/>
            </w:tcBorders>
            <w:shd w:val="clear" w:color="auto" w:fill="FFFFFF"/>
            <w:tcMar>
              <w:top w:w="75" w:type="dxa"/>
              <w:left w:w="75" w:type="dxa"/>
              <w:bottom w:w="75" w:type="dxa"/>
              <w:right w:w="75" w:type="dxa"/>
            </w:tcMar>
            <w:hideMark/>
          </w:tcPr>
          <w:p w14:paraId="4AE6262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0.4454</w:t>
            </w:r>
          </w:p>
        </w:tc>
        <w:tc>
          <w:tcPr>
            <w:tcW w:w="1139" w:type="dxa"/>
            <w:tcBorders>
              <w:top w:val="single" w:sz="6" w:space="0" w:color="DDDDDD"/>
            </w:tcBorders>
            <w:shd w:val="clear" w:color="auto" w:fill="FFFFFF"/>
            <w:tcMar>
              <w:top w:w="75" w:type="dxa"/>
              <w:left w:w="75" w:type="dxa"/>
              <w:bottom w:w="75" w:type="dxa"/>
              <w:right w:w="75" w:type="dxa"/>
            </w:tcMar>
            <w:hideMark/>
          </w:tcPr>
          <w:p w14:paraId="7A52FDE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0.0059</w:t>
            </w:r>
          </w:p>
        </w:tc>
      </w:tr>
      <w:tr w:rsidR="00905552" w:rsidRPr="00905552" w14:paraId="02F2B099" w14:textId="77777777" w:rsidTr="00B13F98">
        <w:tc>
          <w:tcPr>
            <w:tcW w:w="0" w:type="auto"/>
            <w:vMerge/>
            <w:tcBorders>
              <w:top w:val="single" w:sz="6" w:space="0" w:color="DDDDDD"/>
            </w:tcBorders>
            <w:shd w:val="clear" w:color="auto" w:fill="F9F9F9"/>
            <w:vAlign w:val="center"/>
            <w:hideMark/>
          </w:tcPr>
          <w:p w14:paraId="02B170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C45600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C81CE0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5AC9B91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X11</w:t>
            </w:r>
          </w:p>
        </w:tc>
        <w:tc>
          <w:tcPr>
            <w:tcW w:w="0" w:type="auto"/>
            <w:tcBorders>
              <w:top w:val="single" w:sz="6" w:space="0" w:color="DDDDDD"/>
            </w:tcBorders>
            <w:shd w:val="clear" w:color="auto" w:fill="F9F9F9"/>
            <w:tcMar>
              <w:top w:w="75" w:type="dxa"/>
              <w:left w:w="75" w:type="dxa"/>
              <w:bottom w:w="75" w:type="dxa"/>
              <w:right w:w="75" w:type="dxa"/>
            </w:tcMar>
            <w:hideMark/>
          </w:tcPr>
          <w:p w14:paraId="07CE52F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0.4306</w:t>
            </w:r>
          </w:p>
        </w:tc>
        <w:tc>
          <w:tcPr>
            <w:tcW w:w="1139" w:type="dxa"/>
            <w:tcBorders>
              <w:top w:val="single" w:sz="6" w:space="0" w:color="DDDDDD"/>
            </w:tcBorders>
            <w:shd w:val="clear" w:color="auto" w:fill="F9F9F9"/>
            <w:tcMar>
              <w:top w:w="75" w:type="dxa"/>
              <w:left w:w="75" w:type="dxa"/>
              <w:bottom w:w="75" w:type="dxa"/>
              <w:right w:w="75" w:type="dxa"/>
            </w:tcMar>
            <w:hideMark/>
          </w:tcPr>
          <w:p w14:paraId="11519CA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0.0078</w:t>
            </w:r>
          </w:p>
        </w:tc>
      </w:tr>
      <w:tr w:rsidR="00905552" w:rsidRPr="00905552" w14:paraId="35718F0B" w14:textId="77777777" w:rsidTr="00B13F98">
        <w:tc>
          <w:tcPr>
            <w:tcW w:w="0" w:type="auto"/>
            <w:vMerge/>
            <w:tcBorders>
              <w:top w:val="single" w:sz="6" w:space="0" w:color="DDDDDD"/>
            </w:tcBorders>
            <w:shd w:val="clear" w:color="auto" w:fill="FFFFFF"/>
            <w:vAlign w:val="center"/>
            <w:hideMark/>
          </w:tcPr>
          <w:p w14:paraId="336D847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B7FD3D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1EF1E0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D5F9F2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X12</w:t>
            </w:r>
          </w:p>
        </w:tc>
        <w:tc>
          <w:tcPr>
            <w:tcW w:w="0" w:type="auto"/>
            <w:tcBorders>
              <w:top w:val="single" w:sz="6" w:space="0" w:color="DDDDDD"/>
            </w:tcBorders>
            <w:shd w:val="clear" w:color="auto" w:fill="FFFFFF"/>
            <w:tcMar>
              <w:top w:w="75" w:type="dxa"/>
              <w:left w:w="75" w:type="dxa"/>
              <w:bottom w:w="75" w:type="dxa"/>
              <w:right w:w="75" w:type="dxa"/>
            </w:tcMar>
            <w:hideMark/>
          </w:tcPr>
          <w:p w14:paraId="28686B6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0.4351</w:t>
            </w:r>
          </w:p>
        </w:tc>
        <w:tc>
          <w:tcPr>
            <w:tcW w:w="1139" w:type="dxa"/>
            <w:tcBorders>
              <w:top w:val="single" w:sz="6" w:space="0" w:color="DDDDDD"/>
            </w:tcBorders>
            <w:shd w:val="clear" w:color="auto" w:fill="FFFFFF"/>
            <w:tcMar>
              <w:top w:w="75" w:type="dxa"/>
              <w:left w:w="75" w:type="dxa"/>
              <w:bottom w:w="75" w:type="dxa"/>
              <w:right w:w="75" w:type="dxa"/>
            </w:tcMar>
            <w:hideMark/>
          </w:tcPr>
          <w:p w14:paraId="48EC89D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0.0087</w:t>
            </w:r>
          </w:p>
        </w:tc>
      </w:tr>
      <w:tr w:rsidR="00905552" w:rsidRPr="00905552" w14:paraId="32F92553" w14:textId="77777777" w:rsidTr="00B13F98">
        <w:tc>
          <w:tcPr>
            <w:tcW w:w="0" w:type="auto"/>
            <w:vMerge/>
            <w:tcBorders>
              <w:top w:val="single" w:sz="6" w:space="0" w:color="DDDDDD"/>
            </w:tcBorders>
            <w:shd w:val="clear" w:color="auto" w:fill="F9F9F9"/>
            <w:vAlign w:val="center"/>
            <w:hideMark/>
          </w:tcPr>
          <w:p w14:paraId="608975D5"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147A483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32324086"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4CE231E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X13</w:t>
            </w:r>
          </w:p>
        </w:tc>
        <w:tc>
          <w:tcPr>
            <w:tcW w:w="0" w:type="auto"/>
            <w:tcBorders>
              <w:top w:val="single" w:sz="6" w:space="0" w:color="DDDDDD"/>
            </w:tcBorders>
            <w:shd w:val="clear" w:color="auto" w:fill="F9F9F9"/>
            <w:tcMar>
              <w:top w:w="75" w:type="dxa"/>
              <w:left w:w="75" w:type="dxa"/>
              <w:bottom w:w="75" w:type="dxa"/>
              <w:right w:w="75" w:type="dxa"/>
            </w:tcMar>
            <w:hideMark/>
          </w:tcPr>
          <w:p w14:paraId="1CA0D02C"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0.4314</w:t>
            </w:r>
          </w:p>
        </w:tc>
        <w:tc>
          <w:tcPr>
            <w:tcW w:w="1139" w:type="dxa"/>
            <w:tcBorders>
              <w:top w:val="single" w:sz="6" w:space="0" w:color="DDDDDD"/>
            </w:tcBorders>
            <w:shd w:val="clear" w:color="auto" w:fill="F9F9F9"/>
            <w:tcMar>
              <w:top w:w="75" w:type="dxa"/>
              <w:left w:w="75" w:type="dxa"/>
              <w:bottom w:w="75" w:type="dxa"/>
              <w:right w:w="75" w:type="dxa"/>
            </w:tcMar>
            <w:hideMark/>
          </w:tcPr>
          <w:p w14:paraId="605EE16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0.0077</w:t>
            </w:r>
          </w:p>
        </w:tc>
      </w:tr>
      <w:tr w:rsidR="00905552" w:rsidRPr="00905552" w14:paraId="2D8F43AA" w14:textId="77777777" w:rsidTr="00B13F98">
        <w:tc>
          <w:tcPr>
            <w:tcW w:w="0" w:type="auto"/>
            <w:vMerge/>
            <w:tcBorders>
              <w:top w:val="single" w:sz="6" w:space="0" w:color="DDDDDD"/>
            </w:tcBorders>
            <w:shd w:val="clear" w:color="auto" w:fill="FFFFFF"/>
            <w:vAlign w:val="center"/>
            <w:hideMark/>
          </w:tcPr>
          <w:p w14:paraId="1B19A7E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424A74E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D746A2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361A6ED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X14</w:t>
            </w:r>
          </w:p>
        </w:tc>
        <w:tc>
          <w:tcPr>
            <w:tcW w:w="0" w:type="auto"/>
            <w:tcBorders>
              <w:top w:val="single" w:sz="6" w:space="0" w:color="DDDDDD"/>
            </w:tcBorders>
            <w:shd w:val="clear" w:color="auto" w:fill="FFFFFF"/>
            <w:tcMar>
              <w:top w:w="75" w:type="dxa"/>
              <w:left w:w="75" w:type="dxa"/>
              <w:bottom w:w="75" w:type="dxa"/>
              <w:right w:w="75" w:type="dxa"/>
            </w:tcMar>
            <w:hideMark/>
          </w:tcPr>
          <w:p w14:paraId="2F1BA2F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0.4272</w:t>
            </w:r>
          </w:p>
        </w:tc>
        <w:tc>
          <w:tcPr>
            <w:tcW w:w="1139" w:type="dxa"/>
            <w:tcBorders>
              <w:top w:val="single" w:sz="6" w:space="0" w:color="DDDDDD"/>
            </w:tcBorders>
            <w:shd w:val="clear" w:color="auto" w:fill="FFFFFF"/>
            <w:tcMar>
              <w:top w:w="75" w:type="dxa"/>
              <w:left w:w="75" w:type="dxa"/>
              <w:bottom w:w="75" w:type="dxa"/>
              <w:right w:w="75" w:type="dxa"/>
            </w:tcMar>
            <w:hideMark/>
          </w:tcPr>
          <w:p w14:paraId="5247F50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0.0061</w:t>
            </w:r>
          </w:p>
        </w:tc>
      </w:tr>
      <w:tr w:rsidR="00905552" w:rsidRPr="00905552" w14:paraId="395D5969" w14:textId="77777777" w:rsidTr="00B13F98">
        <w:tc>
          <w:tcPr>
            <w:tcW w:w="0" w:type="auto"/>
            <w:vMerge/>
            <w:tcBorders>
              <w:top w:val="single" w:sz="6" w:space="0" w:color="DDDDDD"/>
            </w:tcBorders>
            <w:shd w:val="clear" w:color="auto" w:fill="F9F9F9"/>
            <w:vAlign w:val="center"/>
            <w:hideMark/>
          </w:tcPr>
          <w:p w14:paraId="6C23A6D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EC4C7B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E2EC578"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35A6E7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X15</w:t>
            </w:r>
          </w:p>
        </w:tc>
        <w:tc>
          <w:tcPr>
            <w:tcW w:w="0" w:type="auto"/>
            <w:tcBorders>
              <w:top w:val="single" w:sz="6" w:space="0" w:color="DDDDDD"/>
            </w:tcBorders>
            <w:shd w:val="clear" w:color="auto" w:fill="F9F9F9"/>
            <w:tcMar>
              <w:top w:w="75" w:type="dxa"/>
              <w:left w:w="75" w:type="dxa"/>
              <w:bottom w:w="75" w:type="dxa"/>
              <w:right w:w="75" w:type="dxa"/>
            </w:tcMar>
            <w:hideMark/>
          </w:tcPr>
          <w:p w14:paraId="6F4C1428"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0.4330</w:t>
            </w:r>
          </w:p>
        </w:tc>
        <w:tc>
          <w:tcPr>
            <w:tcW w:w="1139" w:type="dxa"/>
            <w:tcBorders>
              <w:top w:val="single" w:sz="6" w:space="0" w:color="DDDDDD"/>
            </w:tcBorders>
            <w:shd w:val="clear" w:color="auto" w:fill="F9F9F9"/>
            <w:tcMar>
              <w:top w:w="75" w:type="dxa"/>
              <w:left w:w="75" w:type="dxa"/>
              <w:bottom w:w="75" w:type="dxa"/>
              <w:right w:w="75" w:type="dxa"/>
            </w:tcMar>
            <w:hideMark/>
          </w:tcPr>
          <w:p w14:paraId="54AE2F6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0.0051</w:t>
            </w:r>
          </w:p>
        </w:tc>
      </w:tr>
      <w:tr w:rsidR="00905552" w:rsidRPr="00905552" w14:paraId="6CBD71BD" w14:textId="77777777" w:rsidTr="00B13F98">
        <w:tc>
          <w:tcPr>
            <w:tcW w:w="0" w:type="auto"/>
            <w:vMerge/>
            <w:tcBorders>
              <w:top w:val="single" w:sz="6" w:space="0" w:color="DDDDDD"/>
            </w:tcBorders>
            <w:shd w:val="clear" w:color="auto" w:fill="FFFFFF"/>
            <w:vAlign w:val="center"/>
            <w:hideMark/>
          </w:tcPr>
          <w:p w14:paraId="4D3BE69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0E08FED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0A25B13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630B368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X16</w:t>
            </w:r>
          </w:p>
        </w:tc>
        <w:tc>
          <w:tcPr>
            <w:tcW w:w="0" w:type="auto"/>
            <w:tcBorders>
              <w:top w:val="single" w:sz="6" w:space="0" w:color="DDDDDD"/>
            </w:tcBorders>
            <w:shd w:val="clear" w:color="auto" w:fill="FFFFFF"/>
            <w:tcMar>
              <w:top w:w="75" w:type="dxa"/>
              <w:left w:w="75" w:type="dxa"/>
              <w:bottom w:w="75" w:type="dxa"/>
              <w:right w:w="75" w:type="dxa"/>
            </w:tcMar>
            <w:hideMark/>
          </w:tcPr>
          <w:p w14:paraId="4038E7A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0.4262</w:t>
            </w:r>
          </w:p>
        </w:tc>
        <w:tc>
          <w:tcPr>
            <w:tcW w:w="1139" w:type="dxa"/>
            <w:tcBorders>
              <w:top w:val="single" w:sz="6" w:space="0" w:color="DDDDDD"/>
            </w:tcBorders>
            <w:shd w:val="clear" w:color="auto" w:fill="FFFFFF"/>
            <w:tcMar>
              <w:top w:w="75" w:type="dxa"/>
              <w:left w:w="75" w:type="dxa"/>
              <w:bottom w:w="75" w:type="dxa"/>
              <w:right w:w="75" w:type="dxa"/>
            </w:tcMar>
            <w:hideMark/>
          </w:tcPr>
          <w:p w14:paraId="621C24D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0.0071</w:t>
            </w:r>
          </w:p>
        </w:tc>
      </w:tr>
      <w:tr w:rsidR="00905552" w:rsidRPr="00905552" w14:paraId="4C6772D7" w14:textId="77777777" w:rsidTr="00B13F98">
        <w:tc>
          <w:tcPr>
            <w:tcW w:w="0" w:type="auto"/>
            <w:vMerge/>
            <w:tcBorders>
              <w:top w:val="single" w:sz="6" w:space="0" w:color="DDDDDD"/>
            </w:tcBorders>
            <w:shd w:val="clear" w:color="auto" w:fill="F9F9F9"/>
            <w:vAlign w:val="center"/>
            <w:hideMark/>
          </w:tcPr>
          <w:p w14:paraId="3AC15D9E"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273136E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2614718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7954C6B9"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X17</w:t>
            </w:r>
          </w:p>
        </w:tc>
        <w:tc>
          <w:tcPr>
            <w:tcW w:w="0" w:type="auto"/>
            <w:tcBorders>
              <w:top w:val="single" w:sz="6" w:space="0" w:color="DDDDDD"/>
            </w:tcBorders>
            <w:shd w:val="clear" w:color="auto" w:fill="F9F9F9"/>
            <w:tcMar>
              <w:top w:w="75" w:type="dxa"/>
              <w:left w:w="75" w:type="dxa"/>
              <w:bottom w:w="75" w:type="dxa"/>
              <w:right w:w="75" w:type="dxa"/>
            </w:tcMar>
            <w:hideMark/>
          </w:tcPr>
          <w:p w14:paraId="44589042"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0.4269</w:t>
            </w:r>
          </w:p>
        </w:tc>
        <w:tc>
          <w:tcPr>
            <w:tcW w:w="1139" w:type="dxa"/>
            <w:tcBorders>
              <w:top w:val="single" w:sz="6" w:space="0" w:color="DDDDDD"/>
            </w:tcBorders>
            <w:shd w:val="clear" w:color="auto" w:fill="F9F9F9"/>
            <w:tcMar>
              <w:top w:w="75" w:type="dxa"/>
              <w:left w:w="75" w:type="dxa"/>
              <w:bottom w:w="75" w:type="dxa"/>
              <w:right w:w="75" w:type="dxa"/>
            </w:tcMar>
            <w:hideMark/>
          </w:tcPr>
          <w:p w14:paraId="14A300EE"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0.0066</w:t>
            </w:r>
          </w:p>
        </w:tc>
      </w:tr>
      <w:tr w:rsidR="00905552" w:rsidRPr="00905552" w14:paraId="3A7D67A4" w14:textId="77777777" w:rsidTr="00B13F98">
        <w:tc>
          <w:tcPr>
            <w:tcW w:w="0" w:type="auto"/>
            <w:vMerge/>
            <w:tcBorders>
              <w:top w:val="single" w:sz="6" w:space="0" w:color="DDDDDD"/>
            </w:tcBorders>
            <w:shd w:val="clear" w:color="auto" w:fill="FFFFFF"/>
            <w:vAlign w:val="center"/>
            <w:hideMark/>
          </w:tcPr>
          <w:p w14:paraId="37AD8DC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1824E5C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5A90F9D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06CE479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X18</w:t>
            </w:r>
          </w:p>
        </w:tc>
        <w:tc>
          <w:tcPr>
            <w:tcW w:w="0" w:type="auto"/>
            <w:tcBorders>
              <w:top w:val="single" w:sz="6" w:space="0" w:color="DDDDDD"/>
            </w:tcBorders>
            <w:shd w:val="clear" w:color="auto" w:fill="FFFFFF"/>
            <w:tcMar>
              <w:top w:w="75" w:type="dxa"/>
              <w:left w:w="75" w:type="dxa"/>
              <w:bottom w:w="75" w:type="dxa"/>
              <w:right w:w="75" w:type="dxa"/>
            </w:tcMar>
            <w:hideMark/>
          </w:tcPr>
          <w:p w14:paraId="329D171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0.4333</w:t>
            </w:r>
          </w:p>
        </w:tc>
        <w:tc>
          <w:tcPr>
            <w:tcW w:w="1139" w:type="dxa"/>
            <w:tcBorders>
              <w:top w:val="single" w:sz="6" w:space="0" w:color="DDDDDD"/>
            </w:tcBorders>
            <w:shd w:val="clear" w:color="auto" w:fill="FFFFFF"/>
            <w:tcMar>
              <w:top w:w="75" w:type="dxa"/>
              <w:left w:w="75" w:type="dxa"/>
              <w:bottom w:w="75" w:type="dxa"/>
              <w:right w:w="75" w:type="dxa"/>
            </w:tcMar>
            <w:hideMark/>
          </w:tcPr>
          <w:p w14:paraId="4F8B9FC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0.0078</w:t>
            </w:r>
          </w:p>
        </w:tc>
      </w:tr>
      <w:tr w:rsidR="00905552" w:rsidRPr="00905552" w14:paraId="13071468" w14:textId="77777777" w:rsidTr="00B13F98">
        <w:tc>
          <w:tcPr>
            <w:tcW w:w="0" w:type="auto"/>
            <w:vMerge/>
            <w:tcBorders>
              <w:top w:val="single" w:sz="6" w:space="0" w:color="DDDDDD"/>
            </w:tcBorders>
            <w:shd w:val="clear" w:color="auto" w:fill="F9F9F9"/>
            <w:vAlign w:val="center"/>
            <w:hideMark/>
          </w:tcPr>
          <w:p w14:paraId="77FDC9F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5E398B8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60A9A310"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66E1766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X19</w:t>
            </w:r>
          </w:p>
        </w:tc>
        <w:tc>
          <w:tcPr>
            <w:tcW w:w="0" w:type="auto"/>
            <w:tcBorders>
              <w:top w:val="single" w:sz="6" w:space="0" w:color="DDDDDD"/>
            </w:tcBorders>
            <w:shd w:val="clear" w:color="auto" w:fill="F9F9F9"/>
            <w:tcMar>
              <w:top w:w="75" w:type="dxa"/>
              <w:left w:w="75" w:type="dxa"/>
              <w:bottom w:w="75" w:type="dxa"/>
              <w:right w:w="75" w:type="dxa"/>
            </w:tcMar>
            <w:hideMark/>
          </w:tcPr>
          <w:p w14:paraId="728916BA"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0.4383</w:t>
            </w:r>
          </w:p>
        </w:tc>
        <w:tc>
          <w:tcPr>
            <w:tcW w:w="1139" w:type="dxa"/>
            <w:tcBorders>
              <w:top w:val="single" w:sz="6" w:space="0" w:color="DDDDDD"/>
            </w:tcBorders>
            <w:shd w:val="clear" w:color="auto" w:fill="F9F9F9"/>
            <w:tcMar>
              <w:top w:w="75" w:type="dxa"/>
              <w:left w:w="75" w:type="dxa"/>
              <w:bottom w:w="75" w:type="dxa"/>
              <w:right w:w="75" w:type="dxa"/>
            </w:tcMar>
            <w:hideMark/>
          </w:tcPr>
          <w:p w14:paraId="1039C35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0.0067</w:t>
            </w:r>
          </w:p>
        </w:tc>
      </w:tr>
      <w:tr w:rsidR="00905552" w:rsidRPr="00905552" w14:paraId="076AC92A" w14:textId="77777777" w:rsidTr="00B13F98">
        <w:tc>
          <w:tcPr>
            <w:tcW w:w="0" w:type="auto"/>
            <w:vMerge/>
            <w:tcBorders>
              <w:top w:val="single" w:sz="6" w:space="0" w:color="DDDDDD"/>
            </w:tcBorders>
            <w:shd w:val="clear" w:color="auto" w:fill="FFFFFF"/>
            <w:vAlign w:val="center"/>
            <w:hideMark/>
          </w:tcPr>
          <w:p w14:paraId="11A697AD"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3F157CA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365CAE7F"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1C9F1A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X20</w:t>
            </w:r>
          </w:p>
        </w:tc>
        <w:tc>
          <w:tcPr>
            <w:tcW w:w="0" w:type="auto"/>
            <w:tcBorders>
              <w:top w:val="single" w:sz="6" w:space="0" w:color="DDDDDD"/>
            </w:tcBorders>
            <w:shd w:val="clear" w:color="auto" w:fill="FFFFFF"/>
            <w:tcMar>
              <w:top w:w="75" w:type="dxa"/>
              <w:left w:w="75" w:type="dxa"/>
              <w:bottom w:w="75" w:type="dxa"/>
              <w:right w:w="75" w:type="dxa"/>
            </w:tcMar>
            <w:hideMark/>
          </w:tcPr>
          <w:p w14:paraId="1EB81FE0"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0.4381</w:t>
            </w:r>
          </w:p>
        </w:tc>
        <w:tc>
          <w:tcPr>
            <w:tcW w:w="1139" w:type="dxa"/>
            <w:tcBorders>
              <w:top w:val="single" w:sz="6" w:space="0" w:color="DDDDDD"/>
            </w:tcBorders>
            <w:shd w:val="clear" w:color="auto" w:fill="FFFFFF"/>
            <w:tcMar>
              <w:top w:w="75" w:type="dxa"/>
              <w:left w:w="75" w:type="dxa"/>
              <w:bottom w:w="75" w:type="dxa"/>
              <w:right w:w="75" w:type="dxa"/>
            </w:tcMar>
            <w:hideMark/>
          </w:tcPr>
          <w:p w14:paraId="18AB871B"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0.0077</w:t>
            </w:r>
          </w:p>
        </w:tc>
      </w:tr>
      <w:tr w:rsidR="00905552" w:rsidRPr="00905552" w14:paraId="59B42AB2" w14:textId="77777777" w:rsidTr="00B13F98">
        <w:tc>
          <w:tcPr>
            <w:tcW w:w="0" w:type="auto"/>
            <w:vMerge/>
            <w:tcBorders>
              <w:top w:val="single" w:sz="6" w:space="0" w:color="DDDDDD"/>
            </w:tcBorders>
            <w:shd w:val="clear" w:color="auto" w:fill="F9F9F9"/>
            <w:vAlign w:val="center"/>
            <w:hideMark/>
          </w:tcPr>
          <w:p w14:paraId="26B40622"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635C10D4"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5DFE83FC"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081A34C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X6</w:t>
            </w:r>
          </w:p>
        </w:tc>
        <w:tc>
          <w:tcPr>
            <w:tcW w:w="0" w:type="auto"/>
            <w:tcBorders>
              <w:top w:val="single" w:sz="6" w:space="0" w:color="DDDDDD"/>
            </w:tcBorders>
            <w:shd w:val="clear" w:color="auto" w:fill="F9F9F9"/>
            <w:tcMar>
              <w:top w:w="75" w:type="dxa"/>
              <w:left w:w="75" w:type="dxa"/>
              <w:bottom w:w="75" w:type="dxa"/>
              <w:right w:w="75" w:type="dxa"/>
            </w:tcMar>
            <w:hideMark/>
          </w:tcPr>
          <w:p w14:paraId="7066EAF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0.4450</w:t>
            </w:r>
          </w:p>
        </w:tc>
        <w:tc>
          <w:tcPr>
            <w:tcW w:w="1139" w:type="dxa"/>
            <w:tcBorders>
              <w:top w:val="single" w:sz="6" w:space="0" w:color="DDDDDD"/>
            </w:tcBorders>
            <w:shd w:val="clear" w:color="auto" w:fill="F9F9F9"/>
            <w:tcMar>
              <w:top w:w="75" w:type="dxa"/>
              <w:left w:w="75" w:type="dxa"/>
              <w:bottom w:w="75" w:type="dxa"/>
              <w:right w:w="75" w:type="dxa"/>
            </w:tcMar>
            <w:hideMark/>
          </w:tcPr>
          <w:p w14:paraId="3751D70F"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0.0073</w:t>
            </w:r>
          </w:p>
        </w:tc>
      </w:tr>
      <w:tr w:rsidR="00905552" w:rsidRPr="00905552" w14:paraId="4FA5AEB0" w14:textId="77777777" w:rsidTr="00B13F98">
        <w:tc>
          <w:tcPr>
            <w:tcW w:w="0" w:type="auto"/>
            <w:vMerge/>
            <w:tcBorders>
              <w:top w:val="single" w:sz="6" w:space="0" w:color="DDDDDD"/>
            </w:tcBorders>
            <w:shd w:val="clear" w:color="auto" w:fill="FFFFFF"/>
            <w:vAlign w:val="center"/>
            <w:hideMark/>
          </w:tcPr>
          <w:p w14:paraId="6FD6DD1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FFFFF"/>
            <w:vAlign w:val="center"/>
            <w:hideMark/>
          </w:tcPr>
          <w:p w14:paraId="20ED4AF9"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FFFFF"/>
            <w:vAlign w:val="center"/>
            <w:hideMark/>
          </w:tcPr>
          <w:p w14:paraId="4A61F72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FFFFF"/>
            <w:tcMar>
              <w:top w:w="75" w:type="dxa"/>
              <w:left w:w="75" w:type="dxa"/>
              <w:bottom w:w="75" w:type="dxa"/>
              <w:right w:w="75" w:type="dxa"/>
            </w:tcMar>
            <w:hideMark/>
          </w:tcPr>
          <w:p w14:paraId="2B53F5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X7</w:t>
            </w:r>
          </w:p>
        </w:tc>
        <w:tc>
          <w:tcPr>
            <w:tcW w:w="0" w:type="auto"/>
            <w:tcBorders>
              <w:top w:val="single" w:sz="6" w:space="0" w:color="DDDDDD"/>
            </w:tcBorders>
            <w:shd w:val="clear" w:color="auto" w:fill="FFFFFF"/>
            <w:tcMar>
              <w:top w:w="75" w:type="dxa"/>
              <w:left w:w="75" w:type="dxa"/>
              <w:bottom w:w="75" w:type="dxa"/>
              <w:right w:w="75" w:type="dxa"/>
            </w:tcMar>
            <w:hideMark/>
          </w:tcPr>
          <w:p w14:paraId="4F07AB6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0.4440</w:t>
            </w:r>
          </w:p>
        </w:tc>
        <w:tc>
          <w:tcPr>
            <w:tcW w:w="1139" w:type="dxa"/>
            <w:tcBorders>
              <w:top w:val="single" w:sz="6" w:space="0" w:color="DDDDDD"/>
            </w:tcBorders>
            <w:shd w:val="clear" w:color="auto" w:fill="FFFFFF"/>
            <w:tcMar>
              <w:top w:w="75" w:type="dxa"/>
              <w:left w:w="75" w:type="dxa"/>
              <w:bottom w:w="75" w:type="dxa"/>
              <w:right w:w="75" w:type="dxa"/>
            </w:tcMar>
            <w:hideMark/>
          </w:tcPr>
          <w:p w14:paraId="74467FE7"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0.0077</w:t>
            </w:r>
          </w:p>
        </w:tc>
      </w:tr>
      <w:tr w:rsidR="00905552" w:rsidRPr="00905552" w14:paraId="6CF27B38" w14:textId="77777777" w:rsidTr="00B13F98">
        <w:tc>
          <w:tcPr>
            <w:tcW w:w="0" w:type="auto"/>
            <w:vMerge/>
            <w:tcBorders>
              <w:top w:val="single" w:sz="6" w:space="0" w:color="DDDDDD"/>
            </w:tcBorders>
            <w:shd w:val="clear" w:color="auto" w:fill="F9F9F9"/>
            <w:vAlign w:val="center"/>
            <w:hideMark/>
          </w:tcPr>
          <w:p w14:paraId="222B73D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9F9F9"/>
            <w:vAlign w:val="center"/>
            <w:hideMark/>
          </w:tcPr>
          <w:p w14:paraId="78072FFA"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9F9F9"/>
            <w:vAlign w:val="center"/>
            <w:hideMark/>
          </w:tcPr>
          <w:p w14:paraId="46C89137"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9F9F9"/>
            <w:tcMar>
              <w:top w:w="75" w:type="dxa"/>
              <w:left w:w="75" w:type="dxa"/>
              <w:bottom w:w="75" w:type="dxa"/>
              <w:right w:w="75" w:type="dxa"/>
            </w:tcMar>
            <w:hideMark/>
          </w:tcPr>
          <w:p w14:paraId="1777CD8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X8</w:t>
            </w:r>
          </w:p>
        </w:tc>
        <w:tc>
          <w:tcPr>
            <w:tcW w:w="0" w:type="auto"/>
            <w:tcBorders>
              <w:top w:val="single" w:sz="6" w:space="0" w:color="DDDDDD"/>
            </w:tcBorders>
            <w:shd w:val="clear" w:color="auto" w:fill="F9F9F9"/>
            <w:tcMar>
              <w:top w:w="75" w:type="dxa"/>
              <w:left w:w="75" w:type="dxa"/>
              <w:bottom w:w="75" w:type="dxa"/>
              <w:right w:w="75" w:type="dxa"/>
            </w:tcMar>
            <w:hideMark/>
          </w:tcPr>
          <w:p w14:paraId="6A13EEF5"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0.4449</w:t>
            </w:r>
          </w:p>
        </w:tc>
        <w:tc>
          <w:tcPr>
            <w:tcW w:w="1139" w:type="dxa"/>
            <w:tcBorders>
              <w:top w:val="single" w:sz="6" w:space="0" w:color="DDDDDD"/>
            </w:tcBorders>
            <w:shd w:val="clear" w:color="auto" w:fill="F9F9F9"/>
            <w:tcMar>
              <w:top w:w="75" w:type="dxa"/>
              <w:left w:w="75" w:type="dxa"/>
              <w:bottom w:w="75" w:type="dxa"/>
              <w:right w:w="75" w:type="dxa"/>
            </w:tcMar>
            <w:hideMark/>
          </w:tcPr>
          <w:p w14:paraId="19C31B14"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0.0065</w:t>
            </w:r>
          </w:p>
        </w:tc>
      </w:tr>
      <w:tr w:rsidR="00905552" w:rsidRPr="00905552" w14:paraId="398992FF" w14:textId="77777777" w:rsidTr="00B13F98">
        <w:tc>
          <w:tcPr>
            <w:tcW w:w="0" w:type="auto"/>
            <w:vMerge/>
            <w:tcBorders>
              <w:top w:val="single" w:sz="6" w:space="0" w:color="DDDDDD"/>
            </w:tcBorders>
            <w:shd w:val="clear" w:color="auto" w:fill="F5F5F5"/>
            <w:vAlign w:val="center"/>
            <w:hideMark/>
          </w:tcPr>
          <w:p w14:paraId="2D6E12F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600" w:type="dxa"/>
            <w:vMerge/>
            <w:tcBorders>
              <w:top w:val="single" w:sz="6" w:space="0" w:color="DDDDDD"/>
            </w:tcBorders>
            <w:shd w:val="clear" w:color="auto" w:fill="F5F5F5"/>
            <w:vAlign w:val="center"/>
            <w:hideMark/>
          </w:tcPr>
          <w:p w14:paraId="72D9B4A3"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1344" w:type="dxa"/>
            <w:vMerge/>
            <w:tcBorders>
              <w:top w:val="single" w:sz="6" w:space="0" w:color="DDDDDD"/>
            </w:tcBorders>
            <w:shd w:val="clear" w:color="auto" w:fill="F5F5F5"/>
            <w:vAlign w:val="center"/>
            <w:hideMark/>
          </w:tcPr>
          <w:p w14:paraId="24F3D28B" w14:textId="77777777" w:rsidR="00905552" w:rsidRPr="002728CC" w:rsidRDefault="00905552" w:rsidP="002728CC">
            <w:pPr>
              <w:spacing w:after="0" w:line="240" w:lineRule="auto"/>
              <w:rPr>
                <w:rFonts w:ascii="Helvetica" w:eastAsia="Times New Roman" w:hAnsi="Helvetica" w:cs="Helvetica"/>
                <w:color w:val="333333"/>
                <w:kern w:val="0"/>
                <w:sz w:val="20"/>
                <w:szCs w:val="20"/>
                <w14:ligatures w14:val="none"/>
              </w:rPr>
            </w:pPr>
          </w:p>
        </w:tc>
        <w:tc>
          <w:tcPr>
            <w:tcW w:w="985" w:type="dxa"/>
            <w:tcBorders>
              <w:top w:val="single" w:sz="6" w:space="0" w:color="DDDDDD"/>
            </w:tcBorders>
            <w:shd w:val="clear" w:color="auto" w:fill="F5F5F5"/>
            <w:tcMar>
              <w:top w:w="75" w:type="dxa"/>
              <w:left w:w="75" w:type="dxa"/>
              <w:bottom w:w="75" w:type="dxa"/>
              <w:right w:w="75" w:type="dxa"/>
            </w:tcMar>
            <w:hideMark/>
          </w:tcPr>
          <w:p w14:paraId="38E0E5C1"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X9</w:t>
            </w:r>
          </w:p>
        </w:tc>
        <w:tc>
          <w:tcPr>
            <w:tcW w:w="0" w:type="auto"/>
            <w:tcBorders>
              <w:top w:val="single" w:sz="6" w:space="0" w:color="DDDDDD"/>
            </w:tcBorders>
            <w:shd w:val="clear" w:color="auto" w:fill="F5F5F5"/>
            <w:tcMar>
              <w:top w:w="75" w:type="dxa"/>
              <w:left w:w="75" w:type="dxa"/>
              <w:bottom w:w="75" w:type="dxa"/>
              <w:right w:w="75" w:type="dxa"/>
            </w:tcMar>
            <w:hideMark/>
          </w:tcPr>
          <w:p w14:paraId="26DAECFD"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0.4391</w:t>
            </w:r>
          </w:p>
        </w:tc>
        <w:tc>
          <w:tcPr>
            <w:tcW w:w="1139" w:type="dxa"/>
            <w:tcBorders>
              <w:top w:val="single" w:sz="6" w:space="0" w:color="DDDDDD"/>
            </w:tcBorders>
            <w:shd w:val="clear" w:color="auto" w:fill="F5F5F5"/>
            <w:tcMar>
              <w:top w:w="75" w:type="dxa"/>
              <w:left w:w="75" w:type="dxa"/>
              <w:bottom w:w="75" w:type="dxa"/>
              <w:right w:w="75" w:type="dxa"/>
            </w:tcMar>
            <w:hideMark/>
          </w:tcPr>
          <w:p w14:paraId="37C27183" w14:textId="77777777" w:rsidR="00905552" w:rsidRPr="002728CC" w:rsidRDefault="00905552" w:rsidP="002728CC">
            <w:pPr>
              <w:spacing w:after="0" w:line="240" w:lineRule="auto"/>
              <w:jc w:val="center"/>
              <w:rPr>
                <w:rFonts w:ascii="Helvetica" w:eastAsia="Times New Roman" w:hAnsi="Helvetica" w:cs="Helvetica"/>
                <w:color w:val="333333"/>
                <w:kern w:val="0"/>
                <w:sz w:val="20"/>
                <w:szCs w:val="20"/>
                <w14:ligatures w14:val="none"/>
              </w:rPr>
            </w:pPr>
            <w:r w:rsidRPr="002728CC">
              <w:rPr>
                <w:rFonts w:ascii="Helvetica" w:eastAsia="Times New Roman" w:hAnsi="Helvetica" w:cs="Helvetica"/>
                <w:color w:val="333333"/>
                <w:kern w:val="0"/>
                <w:sz w:val="20"/>
                <w:szCs w:val="20"/>
                <w14:ligatures w14:val="none"/>
              </w:rPr>
              <w:t>0.0064</w:t>
            </w:r>
          </w:p>
        </w:tc>
      </w:tr>
    </w:tbl>
    <w:p w14:paraId="39677AEA" w14:textId="77777777" w:rsidR="005B5A55" w:rsidRDefault="005B5A55">
      <w:pPr>
        <w:rPr>
          <w:rFonts w:asciiTheme="majorBidi" w:hAnsiTheme="majorBidi" w:cstheme="majorBidi"/>
        </w:rPr>
      </w:pPr>
    </w:p>
    <w:p w14:paraId="1560057B" w14:textId="77777777" w:rsidR="005B5A55" w:rsidRDefault="005B5A55">
      <w:pPr>
        <w:rPr>
          <w:rFonts w:asciiTheme="majorBidi" w:hAnsiTheme="majorBidi" w:cstheme="majorBidi"/>
        </w:rPr>
      </w:pPr>
    </w:p>
    <w:p w14:paraId="13FAD117" w14:textId="77777777" w:rsidR="00B53B56" w:rsidRDefault="00B53B56">
      <w:pPr>
        <w:rPr>
          <w:rFonts w:asciiTheme="majorBidi" w:hAnsiTheme="majorBidi" w:cstheme="majorBidi"/>
        </w:rPr>
      </w:pPr>
    </w:p>
    <w:p w14:paraId="222A96E3" w14:textId="77777777" w:rsidR="00B53B56" w:rsidRDefault="00B53B56">
      <w:pPr>
        <w:rPr>
          <w:rFonts w:asciiTheme="majorBidi" w:hAnsiTheme="majorBidi" w:cstheme="majorBidi"/>
        </w:rPr>
      </w:pPr>
    </w:p>
    <w:p w14:paraId="1BBA2B1C" w14:textId="77777777" w:rsidR="00B53B56" w:rsidRDefault="00B53B56">
      <w:pPr>
        <w:rPr>
          <w:rFonts w:asciiTheme="majorBidi" w:hAnsiTheme="majorBidi" w:cstheme="majorBidi"/>
        </w:rPr>
      </w:pPr>
    </w:p>
    <w:p w14:paraId="3F1A7B80" w14:textId="77777777" w:rsidR="00B53B56" w:rsidRDefault="00B53B56">
      <w:pPr>
        <w:rPr>
          <w:rFonts w:asciiTheme="majorBidi" w:hAnsiTheme="majorBidi" w:cstheme="majorBidi"/>
        </w:rPr>
      </w:pPr>
    </w:p>
    <w:p w14:paraId="162CE345" w14:textId="77777777" w:rsidR="00B53B56" w:rsidRDefault="00B53B56">
      <w:pPr>
        <w:rPr>
          <w:rFonts w:asciiTheme="majorBidi" w:hAnsiTheme="majorBidi" w:cstheme="majorBidi"/>
        </w:rPr>
      </w:pPr>
    </w:p>
    <w:tbl>
      <w:tblPr>
        <w:tblW w:w="5721"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181"/>
        <w:gridCol w:w="1279"/>
        <w:gridCol w:w="994"/>
        <w:gridCol w:w="988"/>
        <w:gridCol w:w="1279"/>
      </w:tblGrid>
      <w:tr w:rsidR="00E752A8" w:rsidRPr="00E752A8" w14:paraId="6361622C" w14:textId="77777777" w:rsidTr="00E752A8">
        <w:trPr>
          <w:tblHeader/>
          <w:jc w:val="center"/>
        </w:trPr>
        <w:tc>
          <w:tcPr>
            <w:tcW w:w="0" w:type="auto"/>
            <w:gridSpan w:val="5"/>
            <w:tcBorders>
              <w:top w:val="nil"/>
              <w:left w:val="nil"/>
              <w:bottom w:val="nil"/>
              <w:right w:val="nil"/>
            </w:tcBorders>
            <w:tcMar>
              <w:top w:w="75" w:type="dxa"/>
              <w:left w:w="75" w:type="dxa"/>
              <w:bottom w:w="75" w:type="dxa"/>
              <w:right w:w="75" w:type="dxa"/>
            </w:tcMar>
            <w:vAlign w:val="center"/>
            <w:hideMark/>
          </w:tcPr>
          <w:p w14:paraId="5BCD05B9" w14:textId="77777777" w:rsidR="00E752A8" w:rsidRPr="00E752A8" w:rsidRDefault="00E752A8" w:rsidP="00E752A8">
            <w:pPr>
              <w:spacing w:after="0" w:line="240" w:lineRule="auto"/>
              <w:rPr>
                <w:rFonts w:asciiTheme="majorBidi" w:eastAsia="Times New Roman" w:hAnsiTheme="majorBidi" w:cstheme="majorBidi"/>
                <w:b/>
                <w:bCs/>
                <w:color w:val="777777"/>
                <w:kern w:val="0"/>
                <w14:ligatures w14:val="none"/>
              </w:rPr>
            </w:pPr>
            <w:r w:rsidRPr="0044221E">
              <w:rPr>
                <w:rFonts w:asciiTheme="majorBidi" w:eastAsia="Times New Roman" w:hAnsiTheme="majorBidi" w:cstheme="majorBidi"/>
                <w:b/>
                <w:bCs/>
                <w:kern w:val="0"/>
                <w:sz w:val="20"/>
                <w:szCs w:val="20"/>
                <w14:ligatures w14:val="none"/>
              </w:rPr>
              <w:lastRenderedPageBreak/>
              <w:t>Appendix Table A3. Monte Carlo Standard Errors for Selection Performance Metrics</w:t>
            </w:r>
          </w:p>
        </w:tc>
      </w:tr>
      <w:tr w:rsidR="00E752A8" w:rsidRPr="00E752A8" w14:paraId="06D4C9A2" w14:textId="77777777" w:rsidTr="00E752A8">
        <w:trPr>
          <w:tblHeader/>
          <w:jc w:val="center"/>
        </w:trPr>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2A001544" w14:textId="77777777" w:rsidR="00E752A8" w:rsidRPr="00FB1086" w:rsidRDefault="00E752A8" w:rsidP="00E752A8">
            <w:pPr>
              <w:spacing w:after="0" w:line="240" w:lineRule="auto"/>
              <w:jc w:val="center"/>
              <w:rPr>
                <w:rFonts w:asciiTheme="majorBidi" w:eastAsia="Times New Roman" w:hAnsiTheme="majorBidi" w:cstheme="majorBidi"/>
                <w:b/>
                <w:bCs/>
                <w:color w:val="333333"/>
                <w:kern w:val="0"/>
                <w:sz w:val="20"/>
                <w:szCs w:val="20"/>
                <w14:ligatures w14:val="none"/>
              </w:rPr>
            </w:pPr>
            <w:r w:rsidRPr="00FB1086">
              <w:rPr>
                <w:rFonts w:asciiTheme="majorBidi" w:eastAsia="Times New Roman" w:hAnsiTheme="majorBidi" w:cstheme="majorBidi"/>
                <w:b/>
                <w:bCs/>
                <w:color w:val="333333"/>
                <w:kern w:val="0"/>
                <w:sz w:val="20"/>
                <w:szCs w:val="20"/>
                <w14:ligatures w14:val="none"/>
              </w:rPr>
              <w:t>Scenario</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603C9F07" w14:textId="77777777" w:rsidR="00E752A8" w:rsidRPr="00FB1086" w:rsidRDefault="00E752A8" w:rsidP="00E752A8">
            <w:pPr>
              <w:spacing w:after="0" w:line="240" w:lineRule="auto"/>
              <w:jc w:val="center"/>
              <w:rPr>
                <w:rFonts w:asciiTheme="majorBidi" w:eastAsia="Times New Roman" w:hAnsiTheme="majorBidi" w:cstheme="majorBidi"/>
                <w:b/>
                <w:bCs/>
                <w:color w:val="333333"/>
                <w:kern w:val="0"/>
                <w:sz w:val="20"/>
                <w:szCs w:val="20"/>
                <w14:ligatures w14:val="none"/>
              </w:rPr>
            </w:pPr>
            <w:r w:rsidRPr="00FB1086">
              <w:rPr>
                <w:rFonts w:asciiTheme="majorBidi" w:eastAsia="Times New Roman" w:hAnsiTheme="majorBidi" w:cstheme="majorBidi"/>
                <w:b/>
                <w:bCs/>
                <w:color w:val="333333"/>
                <w:kern w:val="0"/>
                <w:sz w:val="20"/>
                <w:szCs w:val="20"/>
                <w14:ligatures w14:val="none"/>
              </w:rPr>
              <w:t>Method</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10ADBAC5" w14:textId="77777777" w:rsidR="00E752A8" w:rsidRPr="00FB1086" w:rsidRDefault="00E752A8" w:rsidP="00E752A8">
            <w:pPr>
              <w:spacing w:after="0" w:line="240" w:lineRule="auto"/>
              <w:jc w:val="center"/>
              <w:rPr>
                <w:rFonts w:asciiTheme="majorBidi" w:eastAsia="Times New Roman" w:hAnsiTheme="majorBidi" w:cstheme="majorBidi"/>
                <w:b/>
                <w:bCs/>
                <w:color w:val="333333"/>
                <w:kern w:val="0"/>
                <w:sz w:val="20"/>
                <w:szCs w:val="20"/>
                <w14:ligatures w14:val="none"/>
              </w:rPr>
            </w:pPr>
            <w:r w:rsidRPr="00FB1086">
              <w:rPr>
                <w:rFonts w:asciiTheme="majorBidi" w:eastAsia="Times New Roman" w:hAnsiTheme="majorBidi" w:cstheme="majorBidi"/>
                <w:b/>
                <w:bCs/>
                <w:color w:val="333333"/>
                <w:kern w:val="0"/>
                <w:sz w:val="20"/>
                <w:szCs w:val="20"/>
                <w14:ligatures w14:val="none"/>
              </w:rPr>
              <w:t>MCSE TPR</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73E2C844" w14:textId="77777777" w:rsidR="00E752A8" w:rsidRPr="00FB1086" w:rsidRDefault="00E752A8" w:rsidP="00E752A8">
            <w:pPr>
              <w:spacing w:after="0" w:line="240" w:lineRule="auto"/>
              <w:jc w:val="center"/>
              <w:rPr>
                <w:rFonts w:asciiTheme="majorBidi" w:eastAsia="Times New Roman" w:hAnsiTheme="majorBidi" w:cstheme="majorBidi"/>
                <w:b/>
                <w:bCs/>
                <w:color w:val="333333"/>
                <w:kern w:val="0"/>
                <w:sz w:val="20"/>
                <w:szCs w:val="20"/>
                <w14:ligatures w14:val="none"/>
              </w:rPr>
            </w:pPr>
            <w:r w:rsidRPr="00FB1086">
              <w:rPr>
                <w:rFonts w:asciiTheme="majorBidi" w:eastAsia="Times New Roman" w:hAnsiTheme="majorBidi" w:cstheme="majorBidi"/>
                <w:b/>
                <w:bCs/>
                <w:color w:val="333333"/>
                <w:kern w:val="0"/>
                <w:sz w:val="20"/>
                <w:szCs w:val="20"/>
                <w14:ligatures w14:val="none"/>
              </w:rPr>
              <w:t>MCSE FPR</w:t>
            </w:r>
          </w:p>
        </w:tc>
        <w:tc>
          <w:tcPr>
            <w:tcW w:w="0" w:type="auto"/>
            <w:tcBorders>
              <w:top w:val="nil"/>
              <w:bottom w:val="single" w:sz="12" w:space="0" w:color="DDDDDD"/>
            </w:tcBorders>
            <w:shd w:val="clear" w:color="auto" w:fill="FFFFFF"/>
            <w:tcMar>
              <w:top w:w="75" w:type="dxa"/>
              <w:left w:w="75" w:type="dxa"/>
              <w:bottom w:w="75" w:type="dxa"/>
              <w:right w:w="75" w:type="dxa"/>
            </w:tcMar>
            <w:vAlign w:val="bottom"/>
            <w:hideMark/>
          </w:tcPr>
          <w:p w14:paraId="5E29DB74" w14:textId="77777777" w:rsidR="00E752A8" w:rsidRPr="00FB1086" w:rsidRDefault="00E752A8" w:rsidP="00E752A8">
            <w:pPr>
              <w:spacing w:after="0" w:line="240" w:lineRule="auto"/>
              <w:jc w:val="center"/>
              <w:rPr>
                <w:rFonts w:asciiTheme="majorBidi" w:eastAsia="Times New Roman" w:hAnsiTheme="majorBidi" w:cstheme="majorBidi"/>
                <w:b/>
                <w:bCs/>
                <w:color w:val="333333"/>
                <w:kern w:val="0"/>
                <w:sz w:val="20"/>
                <w:szCs w:val="20"/>
                <w14:ligatures w14:val="none"/>
              </w:rPr>
            </w:pPr>
            <w:r w:rsidRPr="00FB1086">
              <w:rPr>
                <w:rFonts w:asciiTheme="majorBidi" w:eastAsia="Times New Roman" w:hAnsiTheme="majorBidi" w:cstheme="majorBidi"/>
                <w:b/>
                <w:bCs/>
                <w:color w:val="333333"/>
                <w:kern w:val="0"/>
                <w:sz w:val="20"/>
                <w:szCs w:val="20"/>
                <w14:ligatures w14:val="none"/>
              </w:rPr>
              <w:t>MCSE Model Size</w:t>
            </w:r>
          </w:p>
        </w:tc>
      </w:tr>
      <w:tr w:rsidR="00E752A8" w:rsidRPr="008968F2" w14:paraId="0C7847FB" w14:textId="77777777" w:rsidTr="00E752A8">
        <w:trPr>
          <w:jc w:val="center"/>
        </w:trPr>
        <w:tc>
          <w:tcPr>
            <w:tcW w:w="0" w:type="auto"/>
            <w:vMerge w:val="restart"/>
            <w:tcBorders>
              <w:top w:val="single" w:sz="6" w:space="0" w:color="DDDDDD"/>
            </w:tcBorders>
            <w:shd w:val="clear" w:color="auto" w:fill="F9F9F9"/>
            <w:tcMar>
              <w:top w:w="75" w:type="dxa"/>
              <w:left w:w="75" w:type="dxa"/>
              <w:bottom w:w="75" w:type="dxa"/>
              <w:right w:w="75" w:type="dxa"/>
            </w:tcMar>
            <w:hideMark/>
          </w:tcPr>
          <w:p w14:paraId="2C48132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N=250, ρ=0</w:t>
            </w:r>
          </w:p>
        </w:tc>
        <w:tc>
          <w:tcPr>
            <w:tcW w:w="0" w:type="auto"/>
            <w:tcBorders>
              <w:top w:val="single" w:sz="6" w:space="0" w:color="DDDDDD"/>
            </w:tcBorders>
            <w:shd w:val="clear" w:color="auto" w:fill="F9F9F9"/>
            <w:tcMar>
              <w:top w:w="75" w:type="dxa"/>
              <w:left w:w="75" w:type="dxa"/>
              <w:bottom w:w="75" w:type="dxa"/>
              <w:right w:w="75" w:type="dxa"/>
            </w:tcMar>
            <w:hideMark/>
          </w:tcPr>
          <w:p w14:paraId="6414C8EA"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Backward</w:t>
            </w:r>
          </w:p>
        </w:tc>
        <w:tc>
          <w:tcPr>
            <w:tcW w:w="0" w:type="auto"/>
            <w:tcBorders>
              <w:top w:val="single" w:sz="6" w:space="0" w:color="DDDDDD"/>
            </w:tcBorders>
            <w:shd w:val="clear" w:color="auto" w:fill="F9F9F9"/>
            <w:tcMar>
              <w:top w:w="75" w:type="dxa"/>
              <w:left w:w="75" w:type="dxa"/>
              <w:bottom w:w="75" w:type="dxa"/>
              <w:right w:w="75" w:type="dxa"/>
            </w:tcMar>
            <w:hideMark/>
          </w:tcPr>
          <w:p w14:paraId="0C6CA6D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0.0005</w:t>
            </w:r>
          </w:p>
        </w:tc>
        <w:tc>
          <w:tcPr>
            <w:tcW w:w="0" w:type="auto"/>
            <w:tcBorders>
              <w:top w:val="single" w:sz="6" w:space="0" w:color="DDDDDD"/>
            </w:tcBorders>
            <w:shd w:val="clear" w:color="auto" w:fill="F9F9F9"/>
            <w:tcMar>
              <w:top w:w="75" w:type="dxa"/>
              <w:left w:w="75" w:type="dxa"/>
              <w:bottom w:w="75" w:type="dxa"/>
              <w:right w:w="75" w:type="dxa"/>
            </w:tcMar>
            <w:hideMark/>
          </w:tcPr>
          <w:p w14:paraId="3F49DDF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0.0012</w:t>
            </w:r>
          </w:p>
        </w:tc>
        <w:tc>
          <w:tcPr>
            <w:tcW w:w="0" w:type="auto"/>
            <w:tcBorders>
              <w:top w:val="single" w:sz="6" w:space="0" w:color="DDDDDD"/>
            </w:tcBorders>
            <w:shd w:val="clear" w:color="auto" w:fill="F9F9F9"/>
            <w:tcMar>
              <w:top w:w="75" w:type="dxa"/>
              <w:left w:w="75" w:type="dxa"/>
              <w:bottom w:w="75" w:type="dxa"/>
              <w:right w:w="75" w:type="dxa"/>
            </w:tcMar>
            <w:hideMark/>
          </w:tcPr>
          <w:p w14:paraId="0FD57F10"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0.0185</w:t>
            </w:r>
          </w:p>
        </w:tc>
      </w:tr>
      <w:tr w:rsidR="00E752A8" w:rsidRPr="008968F2" w14:paraId="62F073C5" w14:textId="77777777" w:rsidTr="00E752A8">
        <w:trPr>
          <w:jc w:val="center"/>
        </w:trPr>
        <w:tc>
          <w:tcPr>
            <w:tcW w:w="0" w:type="auto"/>
            <w:vMerge/>
            <w:tcBorders>
              <w:top w:val="single" w:sz="6" w:space="0" w:color="DDDDDD"/>
            </w:tcBorders>
            <w:shd w:val="clear" w:color="auto" w:fill="FFFFFF"/>
            <w:vAlign w:val="center"/>
            <w:hideMark/>
          </w:tcPr>
          <w:p w14:paraId="7D6E2060"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04DD0BE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AIC</w:t>
            </w:r>
          </w:p>
        </w:tc>
        <w:tc>
          <w:tcPr>
            <w:tcW w:w="0" w:type="auto"/>
            <w:tcBorders>
              <w:top w:val="single" w:sz="6" w:space="0" w:color="DDDDDD"/>
            </w:tcBorders>
            <w:shd w:val="clear" w:color="auto" w:fill="FFFFFF"/>
            <w:tcMar>
              <w:top w:w="75" w:type="dxa"/>
              <w:left w:w="75" w:type="dxa"/>
              <w:bottom w:w="75" w:type="dxa"/>
              <w:right w:w="75" w:type="dxa"/>
            </w:tcMar>
            <w:hideMark/>
          </w:tcPr>
          <w:p w14:paraId="2F1F18C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0.0006</w:t>
            </w:r>
          </w:p>
        </w:tc>
        <w:tc>
          <w:tcPr>
            <w:tcW w:w="0" w:type="auto"/>
            <w:tcBorders>
              <w:top w:val="single" w:sz="6" w:space="0" w:color="DDDDDD"/>
            </w:tcBorders>
            <w:shd w:val="clear" w:color="auto" w:fill="FFFFFF"/>
            <w:tcMar>
              <w:top w:w="75" w:type="dxa"/>
              <w:left w:w="75" w:type="dxa"/>
              <w:bottom w:w="75" w:type="dxa"/>
              <w:right w:w="75" w:type="dxa"/>
            </w:tcMar>
            <w:hideMark/>
          </w:tcPr>
          <w:p w14:paraId="57056A8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05D54CD0"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0.0157</w:t>
            </w:r>
          </w:p>
        </w:tc>
      </w:tr>
      <w:tr w:rsidR="00E752A8" w:rsidRPr="008968F2" w14:paraId="7A9C5D50" w14:textId="77777777" w:rsidTr="00E752A8">
        <w:trPr>
          <w:jc w:val="center"/>
        </w:trPr>
        <w:tc>
          <w:tcPr>
            <w:tcW w:w="0" w:type="auto"/>
            <w:vMerge/>
            <w:tcBorders>
              <w:top w:val="single" w:sz="6" w:space="0" w:color="DDDDDD"/>
            </w:tcBorders>
            <w:shd w:val="clear" w:color="auto" w:fill="F9F9F9"/>
            <w:vAlign w:val="center"/>
            <w:hideMark/>
          </w:tcPr>
          <w:p w14:paraId="3D962CDA"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45436A5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BIC</w:t>
            </w:r>
          </w:p>
        </w:tc>
        <w:tc>
          <w:tcPr>
            <w:tcW w:w="0" w:type="auto"/>
            <w:tcBorders>
              <w:top w:val="single" w:sz="6" w:space="0" w:color="DDDDDD"/>
            </w:tcBorders>
            <w:shd w:val="clear" w:color="auto" w:fill="F9F9F9"/>
            <w:tcMar>
              <w:top w:w="75" w:type="dxa"/>
              <w:left w:w="75" w:type="dxa"/>
              <w:bottom w:w="75" w:type="dxa"/>
              <w:right w:w="75" w:type="dxa"/>
            </w:tcMar>
            <w:hideMark/>
          </w:tcPr>
          <w:p w14:paraId="46530F2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7B782D1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0.0004</w:t>
            </w:r>
          </w:p>
        </w:tc>
        <w:tc>
          <w:tcPr>
            <w:tcW w:w="0" w:type="auto"/>
            <w:tcBorders>
              <w:top w:val="single" w:sz="6" w:space="0" w:color="DDDDDD"/>
            </w:tcBorders>
            <w:shd w:val="clear" w:color="auto" w:fill="F9F9F9"/>
            <w:tcMar>
              <w:top w:w="75" w:type="dxa"/>
              <w:left w:w="75" w:type="dxa"/>
              <w:bottom w:w="75" w:type="dxa"/>
              <w:right w:w="75" w:type="dxa"/>
            </w:tcMar>
            <w:hideMark/>
          </w:tcPr>
          <w:p w14:paraId="4C65DB5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0.0077</w:t>
            </w:r>
          </w:p>
        </w:tc>
      </w:tr>
      <w:tr w:rsidR="00E752A8" w:rsidRPr="008968F2" w14:paraId="7A7809B0" w14:textId="77777777" w:rsidTr="00E752A8">
        <w:trPr>
          <w:jc w:val="center"/>
        </w:trPr>
        <w:tc>
          <w:tcPr>
            <w:tcW w:w="0" w:type="auto"/>
            <w:vMerge/>
            <w:tcBorders>
              <w:top w:val="single" w:sz="6" w:space="0" w:color="DDDDDD"/>
            </w:tcBorders>
            <w:shd w:val="clear" w:color="auto" w:fill="FFFFFF"/>
            <w:vAlign w:val="center"/>
            <w:hideMark/>
          </w:tcPr>
          <w:p w14:paraId="5BB4B58E"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3EA5ED37"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λmin</w:t>
            </w:r>
          </w:p>
        </w:tc>
        <w:tc>
          <w:tcPr>
            <w:tcW w:w="0" w:type="auto"/>
            <w:tcBorders>
              <w:top w:val="single" w:sz="6" w:space="0" w:color="DDDDDD"/>
            </w:tcBorders>
            <w:shd w:val="clear" w:color="auto" w:fill="FFFFFF"/>
            <w:tcMar>
              <w:top w:w="75" w:type="dxa"/>
              <w:left w:w="75" w:type="dxa"/>
              <w:bottom w:w="75" w:type="dxa"/>
              <w:right w:w="75" w:type="dxa"/>
            </w:tcMar>
            <w:hideMark/>
          </w:tcPr>
          <w:p w14:paraId="7E8A2EA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0.0005</w:t>
            </w:r>
          </w:p>
        </w:tc>
        <w:tc>
          <w:tcPr>
            <w:tcW w:w="0" w:type="auto"/>
            <w:tcBorders>
              <w:top w:val="single" w:sz="6" w:space="0" w:color="DDDDDD"/>
            </w:tcBorders>
            <w:shd w:val="clear" w:color="auto" w:fill="FFFFFF"/>
            <w:tcMar>
              <w:top w:w="75" w:type="dxa"/>
              <w:left w:w="75" w:type="dxa"/>
              <w:bottom w:w="75" w:type="dxa"/>
              <w:right w:w="75" w:type="dxa"/>
            </w:tcMar>
            <w:hideMark/>
          </w:tcPr>
          <w:p w14:paraId="162C5DB7"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0.0021</w:t>
            </w:r>
          </w:p>
        </w:tc>
        <w:tc>
          <w:tcPr>
            <w:tcW w:w="0" w:type="auto"/>
            <w:tcBorders>
              <w:top w:val="single" w:sz="6" w:space="0" w:color="DDDDDD"/>
            </w:tcBorders>
            <w:shd w:val="clear" w:color="auto" w:fill="FFFFFF"/>
            <w:tcMar>
              <w:top w:w="75" w:type="dxa"/>
              <w:left w:w="75" w:type="dxa"/>
              <w:bottom w:w="75" w:type="dxa"/>
              <w:right w:w="75" w:type="dxa"/>
            </w:tcMar>
            <w:hideMark/>
          </w:tcPr>
          <w:p w14:paraId="3F13ED0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0.0316</w:t>
            </w:r>
          </w:p>
        </w:tc>
      </w:tr>
      <w:tr w:rsidR="00E752A8" w:rsidRPr="008968F2" w14:paraId="3EE535B8" w14:textId="77777777" w:rsidTr="00E752A8">
        <w:trPr>
          <w:jc w:val="center"/>
        </w:trPr>
        <w:tc>
          <w:tcPr>
            <w:tcW w:w="0" w:type="auto"/>
            <w:vMerge/>
            <w:tcBorders>
              <w:top w:val="single" w:sz="6" w:space="0" w:color="DDDDDD"/>
            </w:tcBorders>
            <w:shd w:val="clear" w:color="auto" w:fill="F9F9F9"/>
            <w:vAlign w:val="center"/>
            <w:hideMark/>
          </w:tcPr>
          <w:p w14:paraId="6A18AC55"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4F981B6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λ1se</w:t>
            </w:r>
          </w:p>
        </w:tc>
        <w:tc>
          <w:tcPr>
            <w:tcW w:w="0" w:type="auto"/>
            <w:tcBorders>
              <w:top w:val="single" w:sz="6" w:space="0" w:color="DDDDDD"/>
            </w:tcBorders>
            <w:shd w:val="clear" w:color="auto" w:fill="F9F9F9"/>
            <w:tcMar>
              <w:top w:w="75" w:type="dxa"/>
              <w:left w:w="75" w:type="dxa"/>
              <w:bottom w:w="75" w:type="dxa"/>
              <w:right w:w="75" w:type="dxa"/>
            </w:tcMar>
            <w:hideMark/>
          </w:tcPr>
          <w:p w14:paraId="19605F8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213D12A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0.0007</w:t>
            </w:r>
          </w:p>
        </w:tc>
        <w:tc>
          <w:tcPr>
            <w:tcW w:w="0" w:type="auto"/>
            <w:tcBorders>
              <w:top w:val="single" w:sz="6" w:space="0" w:color="DDDDDD"/>
            </w:tcBorders>
            <w:shd w:val="clear" w:color="auto" w:fill="F9F9F9"/>
            <w:tcMar>
              <w:top w:w="75" w:type="dxa"/>
              <w:left w:w="75" w:type="dxa"/>
              <w:bottom w:w="75" w:type="dxa"/>
              <w:right w:w="75" w:type="dxa"/>
            </w:tcMar>
            <w:hideMark/>
          </w:tcPr>
          <w:p w14:paraId="3F01B0B7"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0.0124</w:t>
            </w:r>
          </w:p>
        </w:tc>
      </w:tr>
      <w:tr w:rsidR="00E752A8" w:rsidRPr="008968F2" w14:paraId="47984538" w14:textId="77777777" w:rsidTr="00E752A8">
        <w:trPr>
          <w:jc w:val="center"/>
        </w:trPr>
        <w:tc>
          <w:tcPr>
            <w:tcW w:w="0" w:type="auto"/>
            <w:vMerge/>
            <w:tcBorders>
              <w:top w:val="single" w:sz="6" w:space="0" w:color="DDDDDD"/>
            </w:tcBorders>
            <w:shd w:val="clear" w:color="auto" w:fill="FFFFFF"/>
            <w:vAlign w:val="center"/>
            <w:hideMark/>
          </w:tcPr>
          <w:p w14:paraId="7A4ABA7E"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1FE16E22"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λmin</w:t>
            </w:r>
          </w:p>
        </w:tc>
        <w:tc>
          <w:tcPr>
            <w:tcW w:w="0" w:type="auto"/>
            <w:tcBorders>
              <w:top w:val="single" w:sz="6" w:space="0" w:color="DDDDDD"/>
            </w:tcBorders>
            <w:shd w:val="clear" w:color="auto" w:fill="FFFFFF"/>
            <w:tcMar>
              <w:top w:w="75" w:type="dxa"/>
              <w:left w:w="75" w:type="dxa"/>
              <w:bottom w:w="75" w:type="dxa"/>
              <w:right w:w="75" w:type="dxa"/>
            </w:tcMar>
            <w:hideMark/>
          </w:tcPr>
          <w:p w14:paraId="264AD9A8"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0.0004</w:t>
            </w:r>
          </w:p>
        </w:tc>
        <w:tc>
          <w:tcPr>
            <w:tcW w:w="0" w:type="auto"/>
            <w:tcBorders>
              <w:top w:val="single" w:sz="6" w:space="0" w:color="DDDDDD"/>
            </w:tcBorders>
            <w:shd w:val="clear" w:color="auto" w:fill="FFFFFF"/>
            <w:tcMar>
              <w:top w:w="75" w:type="dxa"/>
              <w:left w:w="75" w:type="dxa"/>
              <w:bottom w:w="75" w:type="dxa"/>
              <w:right w:w="75" w:type="dxa"/>
            </w:tcMar>
            <w:hideMark/>
          </w:tcPr>
          <w:p w14:paraId="208CCA90"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0.0020</w:t>
            </w:r>
          </w:p>
        </w:tc>
        <w:tc>
          <w:tcPr>
            <w:tcW w:w="0" w:type="auto"/>
            <w:tcBorders>
              <w:top w:val="single" w:sz="6" w:space="0" w:color="DDDDDD"/>
            </w:tcBorders>
            <w:shd w:val="clear" w:color="auto" w:fill="FFFFFF"/>
            <w:tcMar>
              <w:top w:w="75" w:type="dxa"/>
              <w:left w:w="75" w:type="dxa"/>
              <w:bottom w:w="75" w:type="dxa"/>
              <w:right w:w="75" w:type="dxa"/>
            </w:tcMar>
            <w:hideMark/>
          </w:tcPr>
          <w:p w14:paraId="5443C98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0.0302</w:t>
            </w:r>
          </w:p>
        </w:tc>
      </w:tr>
      <w:tr w:rsidR="00E752A8" w:rsidRPr="008968F2" w14:paraId="35D8D85F" w14:textId="77777777" w:rsidTr="00E752A8">
        <w:trPr>
          <w:jc w:val="center"/>
        </w:trPr>
        <w:tc>
          <w:tcPr>
            <w:tcW w:w="0" w:type="auto"/>
            <w:vMerge/>
            <w:tcBorders>
              <w:top w:val="single" w:sz="6" w:space="0" w:color="DDDDDD"/>
            </w:tcBorders>
            <w:shd w:val="clear" w:color="auto" w:fill="F9F9F9"/>
            <w:vAlign w:val="center"/>
            <w:hideMark/>
          </w:tcPr>
          <w:p w14:paraId="37A4601E"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3808328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λ1se</w:t>
            </w:r>
          </w:p>
        </w:tc>
        <w:tc>
          <w:tcPr>
            <w:tcW w:w="0" w:type="auto"/>
            <w:tcBorders>
              <w:top w:val="single" w:sz="6" w:space="0" w:color="DDDDDD"/>
            </w:tcBorders>
            <w:shd w:val="clear" w:color="auto" w:fill="F9F9F9"/>
            <w:tcMar>
              <w:top w:w="75" w:type="dxa"/>
              <w:left w:w="75" w:type="dxa"/>
              <w:bottom w:w="75" w:type="dxa"/>
              <w:right w:w="75" w:type="dxa"/>
            </w:tcMar>
            <w:hideMark/>
          </w:tcPr>
          <w:p w14:paraId="2D86E71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2B5B4D58"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68B2FE7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0.0156</w:t>
            </w:r>
          </w:p>
        </w:tc>
      </w:tr>
      <w:tr w:rsidR="00E752A8" w:rsidRPr="008968F2" w14:paraId="3D27E80F" w14:textId="77777777" w:rsidTr="00E752A8">
        <w:trPr>
          <w:jc w:val="center"/>
        </w:trPr>
        <w:tc>
          <w:tcPr>
            <w:tcW w:w="0" w:type="auto"/>
            <w:vMerge w:val="restart"/>
            <w:tcBorders>
              <w:top w:val="single" w:sz="6" w:space="0" w:color="DDDDDD"/>
            </w:tcBorders>
            <w:shd w:val="clear" w:color="auto" w:fill="FFFFFF"/>
            <w:tcMar>
              <w:top w:w="75" w:type="dxa"/>
              <w:left w:w="75" w:type="dxa"/>
              <w:bottom w:w="75" w:type="dxa"/>
              <w:right w:w="75" w:type="dxa"/>
            </w:tcMar>
            <w:hideMark/>
          </w:tcPr>
          <w:p w14:paraId="5AF196B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N=250, ρ=0.35</w:t>
            </w:r>
          </w:p>
        </w:tc>
        <w:tc>
          <w:tcPr>
            <w:tcW w:w="0" w:type="auto"/>
            <w:tcBorders>
              <w:top w:val="single" w:sz="6" w:space="0" w:color="DDDDDD"/>
            </w:tcBorders>
            <w:shd w:val="clear" w:color="auto" w:fill="FFFFFF"/>
            <w:tcMar>
              <w:top w:w="75" w:type="dxa"/>
              <w:left w:w="75" w:type="dxa"/>
              <w:bottom w:w="75" w:type="dxa"/>
              <w:right w:w="75" w:type="dxa"/>
            </w:tcMar>
            <w:hideMark/>
          </w:tcPr>
          <w:p w14:paraId="0130D5E3"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Backward</w:t>
            </w:r>
          </w:p>
        </w:tc>
        <w:tc>
          <w:tcPr>
            <w:tcW w:w="0" w:type="auto"/>
            <w:tcBorders>
              <w:top w:val="single" w:sz="6" w:space="0" w:color="DDDDDD"/>
            </w:tcBorders>
            <w:shd w:val="clear" w:color="auto" w:fill="FFFFFF"/>
            <w:tcMar>
              <w:top w:w="75" w:type="dxa"/>
              <w:left w:w="75" w:type="dxa"/>
              <w:bottom w:w="75" w:type="dxa"/>
              <w:right w:w="75" w:type="dxa"/>
            </w:tcMar>
            <w:hideMark/>
          </w:tcPr>
          <w:p w14:paraId="498A174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0.0007</w:t>
            </w:r>
          </w:p>
        </w:tc>
        <w:tc>
          <w:tcPr>
            <w:tcW w:w="0" w:type="auto"/>
            <w:tcBorders>
              <w:top w:val="single" w:sz="6" w:space="0" w:color="DDDDDD"/>
            </w:tcBorders>
            <w:shd w:val="clear" w:color="auto" w:fill="FFFFFF"/>
            <w:tcMar>
              <w:top w:w="75" w:type="dxa"/>
              <w:left w:w="75" w:type="dxa"/>
              <w:bottom w:w="75" w:type="dxa"/>
              <w:right w:w="75" w:type="dxa"/>
            </w:tcMar>
            <w:hideMark/>
          </w:tcPr>
          <w:p w14:paraId="51AC6A1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0.0012</w:t>
            </w:r>
          </w:p>
        </w:tc>
        <w:tc>
          <w:tcPr>
            <w:tcW w:w="0" w:type="auto"/>
            <w:tcBorders>
              <w:top w:val="single" w:sz="6" w:space="0" w:color="DDDDDD"/>
            </w:tcBorders>
            <w:shd w:val="clear" w:color="auto" w:fill="FFFFFF"/>
            <w:tcMar>
              <w:top w:w="75" w:type="dxa"/>
              <w:left w:w="75" w:type="dxa"/>
              <w:bottom w:w="75" w:type="dxa"/>
              <w:right w:w="75" w:type="dxa"/>
            </w:tcMar>
            <w:hideMark/>
          </w:tcPr>
          <w:p w14:paraId="5E6E00F7"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0.0187</w:t>
            </w:r>
          </w:p>
        </w:tc>
      </w:tr>
      <w:tr w:rsidR="00E752A8" w:rsidRPr="008968F2" w14:paraId="4CF440FF" w14:textId="77777777" w:rsidTr="00E752A8">
        <w:trPr>
          <w:jc w:val="center"/>
        </w:trPr>
        <w:tc>
          <w:tcPr>
            <w:tcW w:w="0" w:type="auto"/>
            <w:vMerge/>
            <w:tcBorders>
              <w:top w:val="single" w:sz="6" w:space="0" w:color="DDDDDD"/>
            </w:tcBorders>
            <w:shd w:val="clear" w:color="auto" w:fill="F9F9F9"/>
            <w:vAlign w:val="center"/>
            <w:hideMark/>
          </w:tcPr>
          <w:p w14:paraId="3EFE699B"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41263733"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AIC</w:t>
            </w:r>
          </w:p>
        </w:tc>
        <w:tc>
          <w:tcPr>
            <w:tcW w:w="0" w:type="auto"/>
            <w:tcBorders>
              <w:top w:val="single" w:sz="6" w:space="0" w:color="DDDDDD"/>
            </w:tcBorders>
            <w:shd w:val="clear" w:color="auto" w:fill="F9F9F9"/>
            <w:tcMar>
              <w:top w:w="75" w:type="dxa"/>
              <w:left w:w="75" w:type="dxa"/>
              <w:bottom w:w="75" w:type="dxa"/>
              <w:right w:w="75" w:type="dxa"/>
            </w:tcMar>
            <w:hideMark/>
          </w:tcPr>
          <w:p w14:paraId="72207BD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0.0008</w:t>
            </w:r>
          </w:p>
        </w:tc>
        <w:tc>
          <w:tcPr>
            <w:tcW w:w="0" w:type="auto"/>
            <w:tcBorders>
              <w:top w:val="single" w:sz="6" w:space="0" w:color="DDDDDD"/>
            </w:tcBorders>
            <w:shd w:val="clear" w:color="auto" w:fill="F9F9F9"/>
            <w:tcMar>
              <w:top w:w="75" w:type="dxa"/>
              <w:left w:w="75" w:type="dxa"/>
              <w:bottom w:w="75" w:type="dxa"/>
              <w:right w:w="75" w:type="dxa"/>
            </w:tcMar>
            <w:hideMark/>
          </w:tcPr>
          <w:p w14:paraId="633BB88D"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0523E42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0.0161</w:t>
            </w:r>
          </w:p>
        </w:tc>
      </w:tr>
      <w:tr w:rsidR="00E752A8" w:rsidRPr="008968F2" w14:paraId="45F87043" w14:textId="77777777" w:rsidTr="00E752A8">
        <w:trPr>
          <w:jc w:val="center"/>
        </w:trPr>
        <w:tc>
          <w:tcPr>
            <w:tcW w:w="0" w:type="auto"/>
            <w:vMerge/>
            <w:tcBorders>
              <w:top w:val="single" w:sz="6" w:space="0" w:color="DDDDDD"/>
            </w:tcBorders>
            <w:shd w:val="clear" w:color="auto" w:fill="FFFFFF"/>
            <w:vAlign w:val="center"/>
            <w:hideMark/>
          </w:tcPr>
          <w:p w14:paraId="516E6382"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12EC492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BIC</w:t>
            </w:r>
          </w:p>
        </w:tc>
        <w:tc>
          <w:tcPr>
            <w:tcW w:w="0" w:type="auto"/>
            <w:tcBorders>
              <w:top w:val="single" w:sz="6" w:space="0" w:color="DDDDDD"/>
            </w:tcBorders>
            <w:shd w:val="clear" w:color="auto" w:fill="FFFFFF"/>
            <w:tcMar>
              <w:top w:w="75" w:type="dxa"/>
              <w:left w:w="75" w:type="dxa"/>
              <w:bottom w:w="75" w:type="dxa"/>
              <w:right w:w="75" w:type="dxa"/>
            </w:tcMar>
            <w:hideMark/>
          </w:tcPr>
          <w:p w14:paraId="0DBEDEE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6E79B17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0.0004</w:t>
            </w:r>
          </w:p>
        </w:tc>
        <w:tc>
          <w:tcPr>
            <w:tcW w:w="0" w:type="auto"/>
            <w:tcBorders>
              <w:top w:val="single" w:sz="6" w:space="0" w:color="DDDDDD"/>
            </w:tcBorders>
            <w:shd w:val="clear" w:color="auto" w:fill="FFFFFF"/>
            <w:tcMar>
              <w:top w:w="75" w:type="dxa"/>
              <w:left w:w="75" w:type="dxa"/>
              <w:bottom w:w="75" w:type="dxa"/>
              <w:right w:w="75" w:type="dxa"/>
            </w:tcMar>
            <w:hideMark/>
          </w:tcPr>
          <w:p w14:paraId="4D9AC80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0.0078</w:t>
            </w:r>
          </w:p>
        </w:tc>
      </w:tr>
      <w:tr w:rsidR="00E752A8" w:rsidRPr="008968F2" w14:paraId="3F1CD1B9" w14:textId="77777777" w:rsidTr="00E752A8">
        <w:trPr>
          <w:jc w:val="center"/>
        </w:trPr>
        <w:tc>
          <w:tcPr>
            <w:tcW w:w="0" w:type="auto"/>
            <w:vMerge/>
            <w:tcBorders>
              <w:top w:val="single" w:sz="6" w:space="0" w:color="DDDDDD"/>
            </w:tcBorders>
            <w:shd w:val="clear" w:color="auto" w:fill="F9F9F9"/>
            <w:vAlign w:val="center"/>
            <w:hideMark/>
          </w:tcPr>
          <w:p w14:paraId="66F78B43"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41A669C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λmin</w:t>
            </w:r>
          </w:p>
        </w:tc>
        <w:tc>
          <w:tcPr>
            <w:tcW w:w="0" w:type="auto"/>
            <w:tcBorders>
              <w:top w:val="single" w:sz="6" w:space="0" w:color="DDDDDD"/>
            </w:tcBorders>
            <w:shd w:val="clear" w:color="auto" w:fill="F9F9F9"/>
            <w:tcMar>
              <w:top w:w="75" w:type="dxa"/>
              <w:left w:w="75" w:type="dxa"/>
              <w:bottom w:w="75" w:type="dxa"/>
              <w:right w:w="75" w:type="dxa"/>
            </w:tcMar>
            <w:hideMark/>
          </w:tcPr>
          <w:p w14:paraId="2834A20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0.0005</w:t>
            </w:r>
          </w:p>
        </w:tc>
        <w:tc>
          <w:tcPr>
            <w:tcW w:w="0" w:type="auto"/>
            <w:tcBorders>
              <w:top w:val="single" w:sz="6" w:space="0" w:color="DDDDDD"/>
            </w:tcBorders>
            <w:shd w:val="clear" w:color="auto" w:fill="F9F9F9"/>
            <w:tcMar>
              <w:top w:w="75" w:type="dxa"/>
              <w:left w:w="75" w:type="dxa"/>
              <w:bottom w:w="75" w:type="dxa"/>
              <w:right w:w="75" w:type="dxa"/>
            </w:tcMar>
            <w:hideMark/>
          </w:tcPr>
          <w:p w14:paraId="0637C860"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0.0018</w:t>
            </w:r>
          </w:p>
        </w:tc>
        <w:tc>
          <w:tcPr>
            <w:tcW w:w="0" w:type="auto"/>
            <w:tcBorders>
              <w:top w:val="single" w:sz="6" w:space="0" w:color="DDDDDD"/>
            </w:tcBorders>
            <w:shd w:val="clear" w:color="auto" w:fill="F9F9F9"/>
            <w:tcMar>
              <w:top w:w="75" w:type="dxa"/>
              <w:left w:w="75" w:type="dxa"/>
              <w:bottom w:w="75" w:type="dxa"/>
              <w:right w:w="75" w:type="dxa"/>
            </w:tcMar>
            <w:hideMark/>
          </w:tcPr>
          <w:p w14:paraId="250EAD58"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0.0271</w:t>
            </w:r>
          </w:p>
        </w:tc>
      </w:tr>
      <w:tr w:rsidR="00E752A8" w:rsidRPr="008968F2" w14:paraId="78FD3B3E" w14:textId="77777777" w:rsidTr="00E752A8">
        <w:trPr>
          <w:jc w:val="center"/>
        </w:trPr>
        <w:tc>
          <w:tcPr>
            <w:tcW w:w="0" w:type="auto"/>
            <w:vMerge/>
            <w:tcBorders>
              <w:top w:val="single" w:sz="6" w:space="0" w:color="DDDDDD"/>
            </w:tcBorders>
            <w:shd w:val="clear" w:color="auto" w:fill="FFFFFF"/>
            <w:vAlign w:val="center"/>
            <w:hideMark/>
          </w:tcPr>
          <w:p w14:paraId="4FA68E5B"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43B0255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λ1se</w:t>
            </w:r>
          </w:p>
        </w:tc>
        <w:tc>
          <w:tcPr>
            <w:tcW w:w="0" w:type="auto"/>
            <w:tcBorders>
              <w:top w:val="single" w:sz="6" w:space="0" w:color="DDDDDD"/>
            </w:tcBorders>
            <w:shd w:val="clear" w:color="auto" w:fill="FFFFFF"/>
            <w:tcMar>
              <w:top w:w="75" w:type="dxa"/>
              <w:left w:w="75" w:type="dxa"/>
              <w:bottom w:w="75" w:type="dxa"/>
              <w:right w:w="75" w:type="dxa"/>
            </w:tcMar>
            <w:hideMark/>
          </w:tcPr>
          <w:p w14:paraId="5794F36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0.0008</w:t>
            </w:r>
          </w:p>
        </w:tc>
        <w:tc>
          <w:tcPr>
            <w:tcW w:w="0" w:type="auto"/>
            <w:tcBorders>
              <w:top w:val="single" w:sz="6" w:space="0" w:color="DDDDDD"/>
            </w:tcBorders>
            <w:shd w:val="clear" w:color="auto" w:fill="FFFFFF"/>
            <w:tcMar>
              <w:top w:w="75" w:type="dxa"/>
              <w:left w:w="75" w:type="dxa"/>
              <w:bottom w:w="75" w:type="dxa"/>
              <w:right w:w="75" w:type="dxa"/>
            </w:tcMar>
            <w:hideMark/>
          </w:tcPr>
          <w:p w14:paraId="084AF29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0.0009</w:t>
            </w:r>
          </w:p>
        </w:tc>
        <w:tc>
          <w:tcPr>
            <w:tcW w:w="0" w:type="auto"/>
            <w:tcBorders>
              <w:top w:val="single" w:sz="6" w:space="0" w:color="DDDDDD"/>
            </w:tcBorders>
            <w:shd w:val="clear" w:color="auto" w:fill="FFFFFF"/>
            <w:tcMar>
              <w:top w:w="75" w:type="dxa"/>
              <w:left w:w="75" w:type="dxa"/>
              <w:bottom w:w="75" w:type="dxa"/>
              <w:right w:w="75" w:type="dxa"/>
            </w:tcMar>
            <w:hideMark/>
          </w:tcPr>
          <w:p w14:paraId="3E485BF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0.0149</w:t>
            </w:r>
          </w:p>
        </w:tc>
      </w:tr>
      <w:tr w:rsidR="00E752A8" w:rsidRPr="008968F2" w14:paraId="0FB2E4B0" w14:textId="77777777" w:rsidTr="00E752A8">
        <w:trPr>
          <w:jc w:val="center"/>
        </w:trPr>
        <w:tc>
          <w:tcPr>
            <w:tcW w:w="0" w:type="auto"/>
            <w:vMerge/>
            <w:tcBorders>
              <w:top w:val="single" w:sz="6" w:space="0" w:color="DDDDDD"/>
            </w:tcBorders>
            <w:shd w:val="clear" w:color="auto" w:fill="F9F9F9"/>
            <w:vAlign w:val="center"/>
            <w:hideMark/>
          </w:tcPr>
          <w:p w14:paraId="25D6A6EC"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36CE66B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λmin</w:t>
            </w:r>
          </w:p>
        </w:tc>
        <w:tc>
          <w:tcPr>
            <w:tcW w:w="0" w:type="auto"/>
            <w:tcBorders>
              <w:top w:val="single" w:sz="6" w:space="0" w:color="DDDDDD"/>
            </w:tcBorders>
            <w:shd w:val="clear" w:color="auto" w:fill="F9F9F9"/>
            <w:tcMar>
              <w:top w:w="75" w:type="dxa"/>
              <w:left w:w="75" w:type="dxa"/>
              <w:bottom w:w="75" w:type="dxa"/>
              <w:right w:w="75" w:type="dxa"/>
            </w:tcMar>
            <w:hideMark/>
          </w:tcPr>
          <w:p w14:paraId="2746DF5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0.0004</w:t>
            </w:r>
          </w:p>
        </w:tc>
        <w:tc>
          <w:tcPr>
            <w:tcW w:w="0" w:type="auto"/>
            <w:tcBorders>
              <w:top w:val="single" w:sz="6" w:space="0" w:color="DDDDDD"/>
            </w:tcBorders>
            <w:shd w:val="clear" w:color="auto" w:fill="F9F9F9"/>
            <w:tcMar>
              <w:top w:w="75" w:type="dxa"/>
              <w:left w:w="75" w:type="dxa"/>
              <w:bottom w:w="75" w:type="dxa"/>
              <w:right w:w="75" w:type="dxa"/>
            </w:tcMar>
            <w:hideMark/>
          </w:tcPr>
          <w:p w14:paraId="64F3895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0.0018</w:t>
            </w:r>
          </w:p>
        </w:tc>
        <w:tc>
          <w:tcPr>
            <w:tcW w:w="0" w:type="auto"/>
            <w:tcBorders>
              <w:top w:val="single" w:sz="6" w:space="0" w:color="DDDDDD"/>
            </w:tcBorders>
            <w:shd w:val="clear" w:color="auto" w:fill="F9F9F9"/>
            <w:tcMar>
              <w:top w:w="75" w:type="dxa"/>
              <w:left w:w="75" w:type="dxa"/>
              <w:bottom w:w="75" w:type="dxa"/>
              <w:right w:w="75" w:type="dxa"/>
            </w:tcMar>
            <w:hideMark/>
          </w:tcPr>
          <w:p w14:paraId="6DE89BE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0.0268</w:t>
            </w:r>
          </w:p>
        </w:tc>
      </w:tr>
      <w:tr w:rsidR="00E752A8" w:rsidRPr="008968F2" w14:paraId="762DA181" w14:textId="77777777" w:rsidTr="00E752A8">
        <w:trPr>
          <w:jc w:val="center"/>
        </w:trPr>
        <w:tc>
          <w:tcPr>
            <w:tcW w:w="0" w:type="auto"/>
            <w:vMerge/>
            <w:tcBorders>
              <w:top w:val="single" w:sz="6" w:space="0" w:color="DDDDDD"/>
            </w:tcBorders>
            <w:shd w:val="clear" w:color="auto" w:fill="FFFFFF"/>
            <w:vAlign w:val="center"/>
            <w:hideMark/>
          </w:tcPr>
          <w:p w14:paraId="5CFBE4B7"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468223D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λ1se</w:t>
            </w:r>
          </w:p>
        </w:tc>
        <w:tc>
          <w:tcPr>
            <w:tcW w:w="0" w:type="auto"/>
            <w:tcBorders>
              <w:top w:val="single" w:sz="6" w:space="0" w:color="DDDDDD"/>
            </w:tcBorders>
            <w:shd w:val="clear" w:color="auto" w:fill="FFFFFF"/>
            <w:tcMar>
              <w:top w:w="75" w:type="dxa"/>
              <w:left w:w="75" w:type="dxa"/>
              <w:bottom w:w="75" w:type="dxa"/>
              <w:right w:w="75" w:type="dxa"/>
            </w:tcMar>
            <w:hideMark/>
          </w:tcPr>
          <w:p w14:paraId="09A59D0A"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0.0006</w:t>
            </w:r>
          </w:p>
        </w:tc>
        <w:tc>
          <w:tcPr>
            <w:tcW w:w="0" w:type="auto"/>
            <w:tcBorders>
              <w:top w:val="single" w:sz="6" w:space="0" w:color="DDDDDD"/>
            </w:tcBorders>
            <w:shd w:val="clear" w:color="auto" w:fill="FFFFFF"/>
            <w:tcMar>
              <w:top w:w="75" w:type="dxa"/>
              <w:left w:w="75" w:type="dxa"/>
              <w:bottom w:w="75" w:type="dxa"/>
              <w:right w:w="75" w:type="dxa"/>
            </w:tcMar>
            <w:hideMark/>
          </w:tcPr>
          <w:p w14:paraId="3186495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0.0012</w:t>
            </w:r>
          </w:p>
        </w:tc>
        <w:tc>
          <w:tcPr>
            <w:tcW w:w="0" w:type="auto"/>
            <w:tcBorders>
              <w:top w:val="single" w:sz="6" w:space="0" w:color="DDDDDD"/>
            </w:tcBorders>
            <w:shd w:val="clear" w:color="auto" w:fill="FFFFFF"/>
            <w:tcMar>
              <w:top w:w="75" w:type="dxa"/>
              <w:left w:w="75" w:type="dxa"/>
              <w:bottom w:w="75" w:type="dxa"/>
              <w:right w:w="75" w:type="dxa"/>
            </w:tcMar>
            <w:hideMark/>
          </w:tcPr>
          <w:p w14:paraId="07B998F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0.0178</w:t>
            </w:r>
          </w:p>
        </w:tc>
      </w:tr>
      <w:tr w:rsidR="00E752A8" w:rsidRPr="008968F2" w14:paraId="7EC5EB9D" w14:textId="77777777" w:rsidTr="00E752A8">
        <w:trPr>
          <w:jc w:val="center"/>
        </w:trPr>
        <w:tc>
          <w:tcPr>
            <w:tcW w:w="0" w:type="auto"/>
            <w:vMerge w:val="restart"/>
            <w:tcBorders>
              <w:top w:val="single" w:sz="6" w:space="0" w:color="DDDDDD"/>
            </w:tcBorders>
            <w:shd w:val="clear" w:color="auto" w:fill="F9F9F9"/>
            <w:tcMar>
              <w:top w:w="75" w:type="dxa"/>
              <w:left w:w="75" w:type="dxa"/>
              <w:bottom w:w="75" w:type="dxa"/>
              <w:right w:w="75" w:type="dxa"/>
            </w:tcMar>
            <w:hideMark/>
          </w:tcPr>
          <w:p w14:paraId="4F99BC0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N=250, ρ=0.7</w:t>
            </w:r>
          </w:p>
        </w:tc>
        <w:tc>
          <w:tcPr>
            <w:tcW w:w="0" w:type="auto"/>
            <w:tcBorders>
              <w:top w:val="single" w:sz="6" w:space="0" w:color="DDDDDD"/>
            </w:tcBorders>
            <w:shd w:val="clear" w:color="auto" w:fill="F9F9F9"/>
            <w:tcMar>
              <w:top w:w="75" w:type="dxa"/>
              <w:left w:w="75" w:type="dxa"/>
              <w:bottom w:w="75" w:type="dxa"/>
              <w:right w:w="75" w:type="dxa"/>
            </w:tcMar>
            <w:hideMark/>
          </w:tcPr>
          <w:p w14:paraId="57CF8DF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Backward</w:t>
            </w:r>
          </w:p>
        </w:tc>
        <w:tc>
          <w:tcPr>
            <w:tcW w:w="0" w:type="auto"/>
            <w:tcBorders>
              <w:top w:val="single" w:sz="6" w:space="0" w:color="DDDDDD"/>
            </w:tcBorders>
            <w:shd w:val="clear" w:color="auto" w:fill="F9F9F9"/>
            <w:tcMar>
              <w:top w:w="75" w:type="dxa"/>
              <w:left w:w="75" w:type="dxa"/>
              <w:bottom w:w="75" w:type="dxa"/>
              <w:right w:w="75" w:type="dxa"/>
            </w:tcMar>
            <w:hideMark/>
          </w:tcPr>
          <w:p w14:paraId="50854D3D"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24F0EC3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0.0012</w:t>
            </w:r>
          </w:p>
        </w:tc>
        <w:tc>
          <w:tcPr>
            <w:tcW w:w="0" w:type="auto"/>
            <w:tcBorders>
              <w:top w:val="single" w:sz="6" w:space="0" w:color="DDDDDD"/>
            </w:tcBorders>
            <w:shd w:val="clear" w:color="auto" w:fill="F9F9F9"/>
            <w:tcMar>
              <w:top w:w="75" w:type="dxa"/>
              <w:left w:w="75" w:type="dxa"/>
              <w:bottom w:w="75" w:type="dxa"/>
              <w:right w:w="75" w:type="dxa"/>
            </w:tcMar>
            <w:hideMark/>
          </w:tcPr>
          <w:p w14:paraId="49A29F4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0.0188</w:t>
            </w:r>
          </w:p>
        </w:tc>
      </w:tr>
      <w:tr w:rsidR="00E752A8" w:rsidRPr="008968F2" w14:paraId="24BCD88A" w14:textId="77777777" w:rsidTr="00E752A8">
        <w:trPr>
          <w:jc w:val="center"/>
        </w:trPr>
        <w:tc>
          <w:tcPr>
            <w:tcW w:w="0" w:type="auto"/>
            <w:vMerge/>
            <w:tcBorders>
              <w:top w:val="single" w:sz="6" w:space="0" w:color="DDDDDD"/>
            </w:tcBorders>
            <w:shd w:val="clear" w:color="auto" w:fill="FFFFFF"/>
            <w:vAlign w:val="center"/>
            <w:hideMark/>
          </w:tcPr>
          <w:p w14:paraId="09ECF168"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61F5D090"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AIC</w:t>
            </w:r>
          </w:p>
        </w:tc>
        <w:tc>
          <w:tcPr>
            <w:tcW w:w="0" w:type="auto"/>
            <w:tcBorders>
              <w:top w:val="single" w:sz="6" w:space="0" w:color="DDDDDD"/>
            </w:tcBorders>
            <w:shd w:val="clear" w:color="auto" w:fill="FFFFFF"/>
            <w:tcMar>
              <w:top w:w="75" w:type="dxa"/>
              <w:left w:w="75" w:type="dxa"/>
              <w:bottom w:w="75" w:type="dxa"/>
              <w:right w:w="75" w:type="dxa"/>
            </w:tcMar>
            <w:hideMark/>
          </w:tcPr>
          <w:p w14:paraId="2E4EFD7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0.0011</w:t>
            </w:r>
          </w:p>
        </w:tc>
        <w:tc>
          <w:tcPr>
            <w:tcW w:w="0" w:type="auto"/>
            <w:tcBorders>
              <w:top w:val="single" w:sz="6" w:space="0" w:color="DDDDDD"/>
            </w:tcBorders>
            <w:shd w:val="clear" w:color="auto" w:fill="FFFFFF"/>
            <w:tcMar>
              <w:top w:w="75" w:type="dxa"/>
              <w:left w:w="75" w:type="dxa"/>
              <w:bottom w:w="75" w:type="dxa"/>
              <w:right w:w="75" w:type="dxa"/>
            </w:tcMar>
            <w:hideMark/>
          </w:tcPr>
          <w:p w14:paraId="275F110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051C2B7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0.0163</w:t>
            </w:r>
          </w:p>
        </w:tc>
      </w:tr>
      <w:tr w:rsidR="00E752A8" w:rsidRPr="008968F2" w14:paraId="2A16B5A5" w14:textId="77777777" w:rsidTr="00E752A8">
        <w:trPr>
          <w:jc w:val="center"/>
        </w:trPr>
        <w:tc>
          <w:tcPr>
            <w:tcW w:w="0" w:type="auto"/>
            <w:vMerge/>
            <w:tcBorders>
              <w:top w:val="single" w:sz="6" w:space="0" w:color="DDDDDD"/>
            </w:tcBorders>
            <w:shd w:val="clear" w:color="auto" w:fill="F9F9F9"/>
            <w:vAlign w:val="center"/>
            <w:hideMark/>
          </w:tcPr>
          <w:p w14:paraId="7BCBEB37"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590B88F3"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BIC</w:t>
            </w:r>
          </w:p>
        </w:tc>
        <w:tc>
          <w:tcPr>
            <w:tcW w:w="0" w:type="auto"/>
            <w:tcBorders>
              <w:top w:val="single" w:sz="6" w:space="0" w:color="DDDDDD"/>
            </w:tcBorders>
            <w:shd w:val="clear" w:color="auto" w:fill="F9F9F9"/>
            <w:tcMar>
              <w:top w:w="75" w:type="dxa"/>
              <w:left w:w="75" w:type="dxa"/>
              <w:bottom w:w="75" w:type="dxa"/>
              <w:right w:w="75" w:type="dxa"/>
            </w:tcMar>
            <w:hideMark/>
          </w:tcPr>
          <w:p w14:paraId="2A91C8B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35CEDB2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0.0004</w:t>
            </w:r>
          </w:p>
        </w:tc>
        <w:tc>
          <w:tcPr>
            <w:tcW w:w="0" w:type="auto"/>
            <w:tcBorders>
              <w:top w:val="single" w:sz="6" w:space="0" w:color="DDDDDD"/>
            </w:tcBorders>
            <w:shd w:val="clear" w:color="auto" w:fill="F9F9F9"/>
            <w:tcMar>
              <w:top w:w="75" w:type="dxa"/>
              <w:left w:w="75" w:type="dxa"/>
              <w:bottom w:w="75" w:type="dxa"/>
              <w:right w:w="75" w:type="dxa"/>
            </w:tcMar>
            <w:hideMark/>
          </w:tcPr>
          <w:p w14:paraId="5BBAD8A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0.0078</w:t>
            </w:r>
          </w:p>
        </w:tc>
      </w:tr>
      <w:tr w:rsidR="00E752A8" w:rsidRPr="008968F2" w14:paraId="21364CEF" w14:textId="77777777" w:rsidTr="00E752A8">
        <w:trPr>
          <w:jc w:val="center"/>
        </w:trPr>
        <w:tc>
          <w:tcPr>
            <w:tcW w:w="0" w:type="auto"/>
            <w:vMerge/>
            <w:tcBorders>
              <w:top w:val="single" w:sz="6" w:space="0" w:color="DDDDDD"/>
            </w:tcBorders>
            <w:shd w:val="clear" w:color="auto" w:fill="FFFFFF"/>
            <w:vAlign w:val="center"/>
            <w:hideMark/>
          </w:tcPr>
          <w:p w14:paraId="44434425"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639A2B0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λmin</w:t>
            </w:r>
          </w:p>
        </w:tc>
        <w:tc>
          <w:tcPr>
            <w:tcW w:w="0" w:type="auto"/>
            <w:tcBorders>
              <w:top w:val="single" w:sz="6" w:space="0" w:color="DDDDDD"/>
            </w:tcBorders>
            <w:shd w:val="clear" w:color="auto" w:fill="FFFFFF"/>
            <w:tcMar>
              <w:top w:w="75" w:type="dxa"/>
              <w:left w:w="75" w:type="dxa"/>
              <w:bottom w:w="75" w:type="dxa"/>
              <w:right w:w="75" w:type="dxa"/>
            </w:tcMar>
            <w:hideMark/>
          </w:tcPr>
          <w:p w14:paraId="2C71F22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0.0008</w:t>
            </w:r>
          </w:p>
        </w:tc>
        <w:tc>
          <w:tcPr>
            <w:tcW w:w="0" w:type="auto"/>
            <w:tcBorders>
              <w:top w:val="single" w:sz="6" w:space="0" w:color="DDDDDD"/>
            </w:tcBorders>
            <w:shd w:val="clear" w:color="auto" w:fill="FFFFFF"/>
            <w:tcMar>
              <w:top w:w="75" w:type="dxa"/>
              <w:left w:w="75" w:type="dxa"/>
              <w:bottom w:w="75" w:type="dxa"/>
              <w:right w:w="75" w:type="dxa"/>
            </w:tcMar>
            <w:hideMark/>
          </w:tcPr>
          <w:p w14:paraId="2A64967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0.0017</w:t>
            </w:r>
          </w:p>
        </w:tc>
        <w:tc>
          <w:tcPr>
            <w:tcW w:w="0" w:type="auto"/>
            <w:tcBorders>
              <w:top w:val="single" w:sz="6" w:space="0" w:color="DDDDDD"/>
            </w:tcBorders>
            <w:shd w:val="clear" w:color="auto" w:fill="FFFFFF"/>
            <w:tcMar>
              <w:top w:w="75" w:type="dxa"/>
              <w:left w:w="75" w:type="dxa"/>
              <w:bottom w:w="75" w:type="dxa"/>
              <w:right w:w="75" w:type="dxa"/>
            </w:tcMar>
            <w:hideMark/>
          </w:tcPr>
          <w:p w14:paraId="6FEE3A0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0.0252</w:t>
            </w:r>
          </w:p>
        </w:tc>
      </w:tr>
      <w:tr w:rsidR="00E752A8" w:rsidRPr="008968F2" w14:paraId="422067D3" w14:textId="77777777" w:rsidTr="00E752A8">
        <w:trPr>
          <w:jc w:val="center"/>
        </w:trPr>
        <w:tc>
          <w:tcPr>
            <w:tcW w:w="0" w:type="auto"/>
            <w:vMerge/>
            <w:tcBorders>
              <w:top w:val="single" w:sz="6" w:space="0" w:color="DDDDDD"/>
            </w:tcBorders>
            <w:shd w:val="clear" w:color="auto" w:fill="F9F9F9"/>
            <w:vAlign w:val="center"/>
            <w:hideMark/>
          </w:tcPr>
          <w:p w14:paraId="3B322D7D"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0F07E4E3"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λ1se</w:t>
            </w:r>
          </w:p>
        </w:tc>
        <w:tc>
          <w:tcPr>
            <w:tcW w:w="0" w:type="auto"/>
            <w:tcBorders>
              <w:top w:val="single" w:sz="6" w:space="0" w:color="DDDDDD"/>
            </w:tcBorders>
            <w:shd w:val="clear" w:color="auto" w:fill="F9F9F9"/>
            <w:tcMar>
              <w:top w:w="75" w:type="dxa"/>
              <w:left w:w="75" w:type="dxa"/>
              <w:bottom w:w="75" w:type="dxa"/>
              <w:right w:w="75" w:type="dxa"/>
            </w:tcMar>
            <w:hideMark/>
          </w:tcPr>
          <w:p w14:paraId="3CE48F17"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275228C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0.0011</w:t>
            </w:r>
          </w:p>
        </w:tc>
        <w:tc>
          <w:tcPr>
            <w:tcW w:w="0" w:type="auto"/>
            <w:tcBorders>
              <w:top w:val="single" w:sz="6" w:space="0" w:color="DDDDDD"/>
            </w:tcBorders>
            <w:shd w:val="clear" w:color="auto" w:fill="F9F9F9"/>
            <w:tcMar>
              <w:top w:w="75" w:type="dxa"/>
              <w:left w:w="75" w:type="dxa"/>
              <w:bottom w:w="75" w:type="dxa"/>
              <w:right w:w="75" w:type="dxa"/>
            </w:tcMar>
            <w:hideMark/>
          </w:tcPr>
          <w:p w14:paraId="15F3B982"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0.0170</w:t>
            </w:r>
          </w:p>
        </w:tc>
      </w:tr>
      <w:tr w:rsidR="00E752A8" w:rsidRPr="008968F2" w14:paraId="1FF84D52" w14:textId="77777777" w:rsidTr="00E752A8">
        <w:trPr>
          <w:jc w:val="center"/>
        </w:trPr>
        <w:tc>
          <w:tcPr>
            <w:tcW w:w="0" w:type="auto"/>
            <w:vMerge/>
            <w:tcBorders>
              <w:top w:val="single" w:sz="6" w:space="0" w:color="DDDDDD"/>
            </w:tcBorders>
            <w:shd w:val="clear" w:color="auto" w:fill="FFFFFF"/>
            <w:vAlign w:val="center"/>
            <w:hideMark/>
          </w:tcPr>
          <w:p w14:paraId="703BDAF2"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434B7930"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λmin</w:t>
            </w:r>
          </w:p>
        </w:tc>
        <w:tc>
          <w:tcPr>
            <w:tcW w:w="0" w:type="auto"/>
            <w:tcBorders>
              <w:top w:val="single" w:sz="6" w:space="0" w:color="DDDDDD"/>
            </w:tcBorders>
            <w:shd w:val="clear" w:color="auto" w:fill="FFFFFF"/>
            <w:tcMar>
              <w:top w:w="75" w:type="dxa"/>
              <w:left w:w="75" w:type="dxa"/>
              <w:bottom w:w="75" w:type="dxa"/>
              <w:right w:w="75" w:type="dxa"/>
            </w:tcMar>
            <w:hideMark/>
          </w:tcPr>
          <w:p w14:paraId="4175094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0.0007</w:t>
            </w:r>
          </w:p>
        </w:tc>
        <w:tc>
          <w:tcPr>
            <w:tcW w:w="0" w:type="auto"/>
            <w:tcBorders>
              <w:top w:val="single" w:sz="6" w:space="0" w:color="DDDDDD"/>
            </w:tcBorders>
            <w:shd w:val="clear" w:color="auto" w:fill="FFFFFF"/>
            <w:tcMar>
              <w:top w:w="75" w:type="dxa"/>
              <w:left w:w="75" w:type="dxa"/>
              <w:bottom w:w="75" w:type="dxa"/>
              <w:right w:w="75" w:type="dxa"/>
            </w:tcMar>
            <w:hideMark/>
          </w:tcPr>
          <w:p w14:paraId="41F165F2"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0.0016</w:t>
            </w:r>
          </w:p>
        </w:tc>
        <w:tc>
          <w:tcPr>
            <w:tcW w:w="0" w:type="auto"/>
            <w:tcBorders>
              <w:top w:val="single" w:sz="6" w:space="0" w:color="DDDDDD"/>
            </w:tcBorders>
            <w:shd w:val="clear" w:color="auto" w:fill="FFFFFF"/>
            <w:tcMar>
              <w:top w:w="75" w:type="dxa"/>
              <w:left w:w="75" w:type="dxa"/>
              <w:bottom w:w="75" w:type="dxa"/>
              <w:right w:w="75" w:type="dxa"/>
            </w:tcMar>
            <w:hideMark/>
          </w:tcPr>
          <w:p w14:paraId="64E0D27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0.0242</w:t>
            </w:r>
          </w:p>
        </w:tc>
      </w:tr>
      <w:tr w:rsidR="00E752A8" w:rsidRPr="008968F2" w14:paraId="72BE7864" w14:textId="77777777" w:rsidTr="00E752A8">
        <w:trPr>
          <w:jc w:val="center"/>
        </w:trPr>
        <w:tc>
          <w:tcPr>
            <w:tcW w:w="0" w:type="auto"/>
            <w:vMerge/>
            <w:tcBorders>
              <w:top w:val="single" w:sz="6" w:space="0" w:color="DDDDDD"/>
            </w:tcBorders>
            <w:shd w:val="clear" w:color="auto" w:fill="F9F9F9"/>
            <w:vAlign w:val="center"/>
            <w:hideMark/>
          </w:tcPr>
          <w:p w14:paraId="13BB0DF2"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0A12B783"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λ1se</w:t>
            </w:r>
          </w:p>
        </w:tc>
        <w:tc>
          <w:tcPr>
            <w:tcW w:w="0" w:type="auto"/>
            <w:tcBorders>
              <w:top w:val="single" w:sz="6" w:space="0" w:color="DDDDDD"/>
            </w:tcBorders>
            <w:shd w:val="clear" w:color="auto" w:fill="F9F9F9"/>
            <w:tcMar>
              <w:top w:w="75" w:type="dxa"/>
              <w:left w:w="75" w:type="dxa"/>
              <w:bottom w:w="75" w:type="dxa"/>
              <w:right w:w="75" w:type="dxa"/>
            </w:tcMar>
            <w:hideMark/>
          </w:tcPr>
          <w:p w14:paraId="0B16D1B8"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0.0006</w:t>
            </w:r>
          </w:p>
        </w:tc>
        <w:tc>
          <w:tcPr>
            <w:tcW w:w="0" w:type="auto"/>
            <w:tcBorders>
              <w:top w:val="single" w:sz="6" w:space="0" w:color="DDDDDD"/>
            </w:tcBorders>
            <w:shd w:val="clear" w:color="auto" w:fill="F9F9F9"/>
            <w:tcMar>
              <w:top w:w="75" w:type="dxa"/>
              <w:left w:w="75" w:type="dxa"/>
              <w:bottom w:w="75" w:type="dxa"/>
              <w:right w:w="75" w:type="dxa"/>
            </w:tcMar>
            <w:hideMark/>
          </w:tcPr>
          <w:p w14:paraId="05782B02"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0.0013</w:t>
            </w:r>
          </w:p>
        </w:tc>
        <w:tc>
          <w:tcPr>
            <w:tcW w:w="0" w:type="auto"/>
            <w:tcBorders>
              <w:top w:val="single" w:sz="6" w:space="0" w:color="DDDDDD"/>
            </w:tcBorders>
            <w:shd w:val="clear" w:color="auto" w:fill="F9F9F9"/>
            <w:tcMar>
              <w:top w:w="75" w:type="dxa"/>
              <w:left w:w="75" w:type="dxa"/>
              <w:bottom w:w="75" w:type="dxa"/>
              <w:right w:w="75" w:type="dxa"/>
            </w:tcMar>
            <w:hideMark/>
          </w:tcPr>
          <w:p w14:paraId="6E1690D0"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0.0188</w:t>
            </w:r>
          </w:p>
        </w:tc>
      </w:tr>
      <w:tr w:rsidR="00E752A8" w:rsidRPr="008968F2" w14:paraId="1697F49F" w14:textId="77777777" w:rsidTr="00E752A8">
        <w:trPr>
          <w:jc w:val="center"/>
        </w:trPr>
        <w:tc>
          <w:tcPr>
            <w:tcW w:w="0" w:type="auto"/>
            <w:vMerge w:val="restart"/>
            <w:tcBorders>
              <w:top w:val="single" w:sz="6" w:space="0" w:color="DDDDDD"/>
            </w:tcBorders>
            <w:shd w:val="clear" w:color="auto" w:fill="FFFFFF"/>
            <w:tcMar>
              <w:top w:w="75" w:type="dxa"/>
              <w:left w:w="75" w:type="dxa"/>
              <w:bottom w:w="75" w:type="dxa"/>
              <w:right w:w="75" w:type="dxa"/>
            </w:tcMar>
            <w:hideMark/>
          </w:tcPr>
          <w:p w14:paraId="101D85D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N=500, ρ=0</w:t>
            </w:r>
          </w:p>
        </w:tc>
        <w:tc>
          <w:tcPr>
            <w:tcW w:w="0" w:type="auto"/>
            <w:tcBorders>
              <w:top w:val="single" w:sz="6" w:space="0" w:color="DDDDDD"/>
            </w:tcBorders>
            <w:shd w:val="clear" w:color="auto" w:fill="FFFFFF"/>
            <w:tcMar>
              <w:top w:w="75" w:type="dxa"/>
              <w:left w:w="75" w:type="dxa"/>
              <w:bottom w:w="75" w:type="dxa"/>
              <w:right w:w="75" w:type="dxa"/>
            </w:tcMar>
            <w:hideMark/>
          </w:tcPr>
          <w:p w14:paraId="57A49080"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Backward</w:t>
            </w:r>
          </w:p>
        </w:tc>
        <w:tc>
          <w:tcPr>
            <w:tcW w:w="0" w:type="auto"/>
            <w:tcBorders>
              <w:top w:val="single" w:sz="6" w:space="0" w:color="DDDDDD"/>
            </w:tcBorders>
            <w:shd w:val="clear" w:color="auto" w:fill="FFFFFF"/>
            <w:tcMar>
              <w:top w:w="75" w:type="dxa"/>
              <w:left w:w="75" w:type="dxa"/>
              <w:bottom w:w="75" w:type="dxa"/>
              <w:right w:w="75" w:type="dxa"/>
            </w:tcMar>
            <w:hideMark/>
          </w:tcPr>
          <w:p w14:paraId="5F4860F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0.0001</w:t>
            </w:r>
          </w:p>
        </w:tc>
        <w:tc>
          <w:tcPr>
            <w:tcW w:w="0" w:type="auto"/>
            <w:tcBorders>
              <w:top w:val="single" w:sz="6" w:space="0" w:color="DDDDDD"/>
            </w:tcBorders>
            <w:shd w:val="clear" w:color="auto" w:fill="FFFFFF"/>
            <w:tcMar>
              <w:top w:w="75" w:type="dxa"/>
              <w:left w:w="75" w:type="dxa"/>
              <w:bottom w:w="75" w:type="dxa"/>
              <w:right w:w="75" w:type="dxa"/>
            </w:tcMar>
            <w:hideMark/>
          </w:tcPr>
          <w:p w14:paraId="76BC6467"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0.0012</w:t>
            </w:r>
          </w:p>
        </w:tc>
        <w:tc>
          <w:tcPr>
            <w:tcW w:w="0" w:type="auto"/>
            <w:tcBorders>
              <w:top w:val="single" w:sz="6" w:space="0" w:color="DDDDDD"/>
            </w:tcBorders>
            <w:shd w:val="clear" w:color="auto" w:fill="FFFFFF"/>
            <w:tcMar>
              <w:top w:w="75" w:type="dxa"/>
              <w:left w:w="75" w:type="dxa"/>
              <w:bottom w:w="75" w:type="dxa"/>
              <w:right w:w="75" w:type="dxa"/>
            </w:tcMar>
            <w:hideMark/>
          </w:tcPr>
          <w:p w14:paraId="3464B59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0.0182</w:t>
            </w:r>
          </w:p>
        </w:tc>
      </w:tr>
      <w:tr w:rsidR="00E752A8" w:rsidRPr="008968F2" w14:paraId="309EF9D4" w14:textId="77777777" w:rsidTr="00E752A8">
        <w:trPr>
          <w:jc w:val="center"/>
        </w:trPr>
        <w:tc>
          <w:tcPr>
            <w:tcW w:w="0" w:type="auto"/>
            <w:vMerge/>
            <w:tcBorders>
              <w:top w:val="single" w:sz="6" w:space="0" w:color="DDDDDD"/>
            </w:tcBorders>
            <w:shd w:val="clear" w:color="auto" w:fill="F9F9F9"/>
            <w:vAlign w:val="center"/>
            <w:hideMark/>
          </w:tcPr>
          <w:p w14:paraId="5E902E28"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5C47AFC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AIC</w:t>
            </w:r>
          </w:p>
        </w:tc>
        <w:tc>
          <w:tcPr>
            <w:tcW w:w="0" w:type="auto"/>
            <w:tcBorders>
              <w:top w:val="single" w:sz="6" w:space="0" w:color="DDDDDD"/>
            </w:tcBorders>
            <w:shd w:val="clear" w:color="auto" w:fill="F9F9F9"/>
            <w:tcMar>
              <w:top w:w="75" w:type="dxa"/>
              <w:left w:w="75" w:type="dxa"/>
              <w:bottom w:w="75" w:type="dxa"/>
              <w:right w:w="75" w:type="dxa"/>
            </w:tcMar>
            <w:hideMark/>
          </w:tcPr>
          <w:p w14:paraId="452FAA8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0.0002</w:t>
            </w:r>
          </w:p>
        </w:tc>
        <w:tc>
          <w:tcPr>
            <w:tcW w:w="0" w:type="auto"/>
            <w:tcBorders>
              <w:top w:val="single" w:sz="6" w:space="0" w:color="DDDDDD"/>
            </w:tcBorders>
            <w:shd w:val="clear" w:color="auto" w:fill="F9F9F9"/>
            <w:tcMar>
              <w:top w:w="75" w:type="dxa"/>
              <w:left w:w="75" w:type="dxa"/>
              <w:bottom w:w="75" w:type="dxa"/>
              <w:right w:w="75" w:type="dxa"/>
            </w:tcMar>
            <w:hideMark/>
          </w:tcPr>
          <w:p w14:paraId="50ACF3B3"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160DF5E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0.0149</w:t>
            </w:r>
          </w:p>
        </w:tc>
      </w:tr>
      <w:tr w:rsidR="00E752A8" w:rsidRPr="008968F2" w14:paraId="3B8AC153" w14:textId="77777777" w:rsidTr="00E752A8">
        <w:trPr>
          <w:jc w:val="center"/>
        </w:trPr>
        <w:tc>
          <w:tcPr>
            <w:tcW w:w="0" w:type="auto"/>
            <w:vMerge/>
            <w:tcBorders>
              <w:top w:val="single" w:sz="6" w:space="0" w:color="DDDDDD"/>
            </w:tcBorders>
            <w:shd w:val="clear" w:color="auto" w:fill="FFFFFF"/>
            <w:vAlign w:val="center"/>
            <w:hideMark/>
          </w:tcPr>
          <w:p w14:paraId="5DE3173A"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6BFEE46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BIC</w:t>
            </w:r>
          </w:p>
        </w:tc>
        <w:tc>
          <w:tcPr>
            <w:tcW w:w="0" w:type="auto"/>
            <w:tcBorders>
              <w:top w:val="single" w:sz="6" w:space="0" w:color="DDDDDD"/>
            </w:tcBorders>
            <w:shd w:val="clear" w:color="auto" w:fill="FFFFFF"/>
            <w:tcMar>
              <w:top w:w="75" w:type="dxa"/>
              <w:left w:w="75" w:type="dxa"/>
              <w:bottom w:w="75" w:type="dxa"/>
              <w:right w:w="75" w:type="dxa"/>
            </w:tcMar>
            <w:hideMark/>
          </w:tcPr>
          <w:p w14:paraId="2C8D6FE8"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0.0006</w:t>
            </w:r>
          </w:p>
        </w:tc>
        <w:tc>
          <w:tcPr>
            <w:tcW w:w="0" w:type="auto"/>
            <w:tcBorders>
              <w:top w:val="single" w:sz="6" w:space="0" w:color="DDDDDD"/>
            </w:tcBorders>
            <w:shd w:val="clear" w:color="auto" w:fill="FFFFFF"/>
            <w:tcMar>
              <w:top w:w="75" w:type="dxa"/>
              <w:left w:w="75" w:type="dxa"/>
              <w:bottom w:w="75" w:type="dxa"/>
              <w:right w:w="75" w:type="dxa"/>
            </w:tcMar>
            <w:hideMark/>
          </w:tcPr>
          <w:p w14:paraId="490AD027"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0.0003</w:t>
            </w:r>
          </w:p>
        </w:tc>
        <w:tc>
          <w:tcPr>
            <w:tcW w:w="0" w:type="auto"/>
            <w:tcBorders>
              <w:top w:val="single" w:sz="6" w:space="0" w:color="DDDDDD"/>
            </w:tcBorders>
            <w:shd w:val="clear" w:color="auto" w:fill="FFFFFF"/>
            <w:tcMar>
              <w:top w:w="75" w:type="dxa"/>
              <w:left w:w="75" w:type="dxa"/>
              <w:bottom w:w="75" w:type="dxa"/>
              <w:right w:w="75" w:type="dxa"/>
            </w:tcMar>
            <w:hideMark/>
          </w:tcPr>
          <w:p w14:paraId="3EE03CD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0.0055</w:t>
            </w:r>
          </w:p>
        </w:tc>
      </w:tr>
      <w:tr w:rsidR="00E752A8" w:rsidRPr="008968F2" w14:paraId="4E7A99E0" w14:textId="77777777" w:rsidTr="00E752A8">
        <w:trPr>
          <w:jc w:val="center"/>
        </w:trPr>
        <w:tc>
          <w:tcPr>
            <w:tcW w:w="0" w:type="auto"/>
            <w:vMerge/>
            <w:tcBorders>
              <w:top w:val="single" w:sz="6" w:space="0" w:color="DDDDDD"/>
            </w:tcBorders>
            <w:shd w:val="clear" w:color="auto" w:fill="F9F9F9"/>
            <w:vAlign w:val="center"/>
            <w:hideMark/>
          </w:tcPr>
          <w:p w14:paraId="55274FFD"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603477A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λmin</w:t>
            </w:r>
          </w:p>
        </w:tc>
        <w:tc>
          <w:tcPr>
            <w:tcW w:w="0" w:type="auto"/>
            <w:tcBorders>
              <w:top w:val="single" w:sz="6" w:space="0" w:color="DDDDDD"/>
            </w:tcBorders>
            <w:shd w:val="clear" w:color="auto" w:fill="F9F9F9"/>
            <w:tcMar>
              <w:top w:w="75" w:type="dxa"/>
              <w:left w:w="75" w:type="dxa"/>
              <w:bottom w:w="75" w:type="dxa"/>
              <w:right w:w="75" w:type="dxa"/>
            </w:tcMar>
            <w:hideMark/>
          </w:tcPr>
          <w:p w14:paraId="57DEF3D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0.0001</w:t>
            </w:r>
          </w:p>
        </w:tc>
        <w:tc>
          <w:tcPr>
            <w:tcW w:w="0" w:type="auto"/>
            <w:tcBorders>
              <w:top w:val="single" w:sz="6" w:space="0" w:color="DDDDDD"/>
            </w:tcBorders>
            <w:shd w:val="clear" w:color="auto" w:fill="F9F9F9"/>
            <w:tcMar>
              <w:top w:w="75" w:type="dxa"/>
              <w:left w:w="75" w:type="dxa"/>
              <w:bottom w:w="75" w:type="dxa"/>
              <w:right w:w="75" w:type="dxa"/>
            </w:tcMar>
            <w:hideMark/>
          </w:tcPr>
          <w:p w14:paraId="1F3E8050"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0.0021</w:t>
            </w:r>
          </w:p>
        </w:tc>
        <w:tc>
          <w:tcPr>
            <w:tcW w:w="0" w:type="auto"/>
            <w:tcBorders>
              <w:top w:val="single" w:sz="6" w:space="0" w:color="DDDDDD"/>
            </w:tcBorders>
            <w:shd w:val="clear" w:color="auto" w:fill="F9F9F9"/>
            <w:tcMar>
              <w:top w:w="75" w:type="dxa"/>
              <w:left w:w="75" w:type="dxa"/>
              <w:bottom w:w="75" w:type="dxa"/>
              <w:right w:w="75" w:type="dxa"/>
            </w:tcMar>
            <w:hideMark/>
          </w:tcPr>
          <w:p w14:paraId="3BCD4FC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0.0310</w:t>
            </w:r>
          </w:p>
        </w:tc>
      </w:tr>
      <w:tr w:rsidR="00E752A8" w:rsidRPr="008968F2" w14:paraId="37486BA9" w14:textId="77777777" w:rsidTr="00E752A8">
        <w:trPr>
          <w:jc w:val="center"/>
        </w:trPr>
        <w:tc>
          <w:tcPr>
            <w:tcW w:w="0" w:type="auto"/>
            <w:vMerge/>
            <w:tcBorders>
              <w:top w:val="single" w:sz="6" w:space="0" w:color="DDDDDD"/>
            </w:tcBorders>
            <w:shd w:val="clear" w:color="auto" w:fill="FFFFFF"/>
            <w:vAlign w:val="center"/>
            <w:hideMark/>
          </w:tcPr>
          <w:p w14:paraId="506E07A2"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2827A2DA"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λ1se</w:t>
            </w:r>
          </w:p>
        </w:tc>
        <w:tc>
          <w:tcPr>
            <w:tcW w:w="0" w:type="auto"/>
            <w:tcBorders>
              <w:top w:val="single" w:sz="6" w:space="0" w:color="DDDDDD"/>
            </w:tcBorders>
            <w:shd w:val="clear" w:color="auto" w:fill="FFFFFF"/>
            <w:tcMar>
              <w:top w:w="75" w:type="dxa"/>
              <w:left w:w="75" w:type="dxa"/>
              <w:bottom w:w="75" w:type="dxa"/>
              <w:right w:w="75" w:type="dxa"/>
            </w:tcMar>
            <w:hideMark/>
          </w:tcPr>
          <w:p w14:paraId="139F463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0.0008</w:t>
            </w:r>
          </w:p>
        </w:tc>
        <w:tc>
          <w:tcPr>
            <w:tcW w:w="0" w:type="auto"/>
            <w:tcBorders>
              <w:top w:val="single" w:sz="6" w:space="0" w:color="DDDDDD"/>
            </w:tcBorders>
            <w:shd w:val="clear" w:color="auto" w:fill="FFFFFF"/>
            <w:tcMar>
              <w:top w:w="75" w:type="dxa"/>
              <w:left w:w="75" w:type="dxa"/>
              <w:bottom w:w="75" w:type="dxa"/>
              <w:right w:w="75" w:type="dxa"/>
            </w:tcMar>
            <w:hideMark/>
          </w:tcPr>
          <w:p w14:paraId="605638B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0.0005</w:t>
            </w:r>
          </w:p>
        </w:tc>
        <w:tc>
          <w:tcPr>
            <w:tcW w:w="0" w:type="auto"/>
            <w:tcBorders>
              <w:top w:val="single" w:sz="6" w:space="0" w:color="DDDDDD"/>
            </w:tcBorders>
            <w:shd w:val="clear" w:color="auto" w:fill="FFFFFF"/>
            <w:tcMar>
              <w:top w:w="75" w:type="dxa"/>
              <w:left w:w="75" w:type="dxa"/>
              <w:bottom w:w="75" w:type="dxa"/>
              <w:right w:w="75" w:type="dxa"/>
            </w:tcMar>
            <w:hideMark/>
          </w:tcPr>
          <w:p w14:paraId="66CBE62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0.0082</w:t>
            </w:r>
          </w:p>
        </w:tc>
      </w:tr>
      <w:tr w:rsidR="00E752A8" w:rsidRPr="008968F2" w14:paraId="66A0C2A7" w14:textId="77777777" w:rsidTr="00E752A8">
        <w:trPr>
          <w:jc w:val="center"/>
        </w:trPr>
        <w:tc>
          <w:tcPr>
            <w:tcW w:w="0" w:type="auto"/>
            <w:vMerge/>
            <w:tcBorders>
              <w:top w:val="single" w:sz="6" w:space="0" w:color="DDDDDD"/>
            </w:tcBorders>
            <w:shd w:val="clear" w:color="auto" w:fill="F9F9F9"/>
            <w:vAlign w:val="center"/>
            <w:hideMark/>
          </w:tcPr>
          <w:p w14:paraId="70570CE8"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56970A4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λmin</w:t>
            </w:r>
          </w:p>
        </w:tc>
        <w:tc>
          <w:tcPr>
            <w:tcW w:w="0" w:type="auto"/>
            <w:tcBorders>
              <w:top w:val="single" w:sz="6" w:space="0" w:color="DDDDDD"/>
            </w:tcBorders>
            <w:shd w:val="clear" w:color="auto" w:fill="F9F9F9"/>
            <w:tcMar>
              <w:top w:w="75" w:type="dxa"/>
              <w:left w:w="75" w:type="dxa"/>
              <w:bottom w:w="75" w:type="dxa"/>
              <w:right w:w="75" w:type="dxa"/>
            </w:tcMar>
            <w:hideMark/>
          </w:tcPr>
          <w:p w14:paraId="7B732D12"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0.0001</w:t>
            </w:r>
          </w:p>
        </w:tc>
        <w:tc>
          <w:tcPr>
            <w:tcW w:w="0" w:type="auto"/>
            <w:tcBorders>
              <w:top w:val="single" w:sz="6" w:space="0" w:color="DDDDDD"/>
            </w:tcBorders>
            <w:shd w:val="clear" w:color="auto" w:fill="F9F9F9"/>
            <w:tcMar>
              <w:top w:w="75" w:type="dxa"/>
              <w:left w:w="75" w:type="dxa"/>
              <w:bottom w:w="75" w:type="dxa"/>
              <w:right w:w="75" w:type="dxa"/>
            </w:tcMar>
            <w:hideMark/>
          </w:tcPr>
          <w:p w14:paraId="0C950A7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0.0020</w:t>
            </w:r>
          </w:p>
        </w:tc>
        <w:tc>
          <w:tcPr>
            <w:tcW w:w="0" w:type="auto"/>
            <w:tcBorders>
              <w:top w:val="single" w:sz="6" w:space="0" w:color="DDDDDD"/>
            </w:tcBorders>
            <w:shd w:val="clear" w:color="auto" w:fill="F9F9F9"/>
            <w:tcMar>
              <w:top w:w="75" w:type="dxa"/>
              <w:left w:w="75" w:type="dxa"/>
              <w:bottom w:w="75" w:type="dxa"/>
              <w:right w:w="75" w:type="dxa"/>
            </w:tcMar>
            <w:hideMark/>
          </w:tcPr>
          <w:p w14:paraId="4CBF6C0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0.0297</w:t>
            </w:r>
          </w:p>
        </w:tc>
      </w:tr>
      <w:tr w:rsidR="00E752A8" w:rsidRPr="008968F2" w14:paraId="28B74DF1" w14:textId="77777777" w:rsidTr="00E752A8">
        <w:trPr>
          <w:jc w:val="center"/>
        </w:trPr>
        <w:tc>
          <w:tcPr>
            <w:tcW w:w="0" w:type="auto"/>
            <w:vMerge/>
            <w:tcBorders>
              <w:top w:val="single" w:sz="6" w:space="0" w:color="DDDDDD"/>
            </w:tcBorders>
            <w:shd w:val="clear" w:color="auto" w:fill="FFFFFF"/>
            <w:vAlign w:val="center"/>
            <w:hideMark/>
          </w:tcPr>
          <w:p w14:paraId="405866A5"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1A66A9F3"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λ1se</w:t>
            </w:r>
          </w:p>
        </w:tc>
        <w:tc>
          <w:tcPr>
            <w:tcW w:w="0" w:type="auto"/>
            <w:tcBorders>
              <w:top w:val="single" w:sz="6" w:space="0" w:color="DDDDDD"/>
            </w:tcBorders>
            <w:shd w:val="clear" w:color="auto" w:fill="FFFFFF"/>
            <w:tcMar>
              <w:top w:w="75" w:type="dxa"/>
              <w:left w:w="75" w:type="dxa"/>
              <w:bottom w:w="75" w:type="dxa"/>
              <w:right w:w="75" w:type="dxa"/>
            </w:tcMar>
            <w:hideMark/>
          </w:tcPr>
          <w:p w14:paraId="6F92993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0.0006</w:t>
            </w:r>
          </w:p>
        </w:tc>
        <w:tc>
          <w:tcPr>
            <w:tcW w:w="0" w:type="auto"/>
            <w:tcBorders>
              <w:top w:val="single" w:sz="6" w:space="0" w:color="DDDDDD"/>
            </w:tcBorders>
            <w:shd w:val="clear" w:color="auto" w:fill="FFFFFF"/>
            <w:tcMar>
              <w:top w:w="75" w:type="dxa"/>
              <w:left w:w="75" w:type="dxa"/>
              <w:bottom w:w="75" w:type="dxa"/>
              <w:right w:w="75" w:type="dxa"/>
            </w:tcMar>
            <w:hideMark/>
          </w:tcPr>
          <w:p w14:paraId="660D50F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0.0007</w:t>
            </w:r>
          </w:p>
        </w:tc>
        <w:tc>
          <w:tcPr>
            <w:tcW w:w="0" w:type="auto"/>
            <w:tcBorders>
              <w:top w:val="single" w:sz="6" w:space="0" w:color="DDDDDD"/>
            </w:tcBorders>
            <w:shd w:val="clear" w:color="auto" w:fill="FFFFFF"/>
            <w:tcMar>
              <w:top w:w="75" w:type="dxa"/>
              <w:left w:w="75" w:type="dxa"/>
              <w:bottom w:w="75" w:type="dxa"/>
              <w:right w:w="75" w:type="dxa"/>
            </w:tcMar>
            <w:hideMark/>
          </w:tcPr>
          <w:p w14:paraId="27E8CAC2"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0.0114</w:t>
            </w:r>
          </w:p>
        </w:tc>
      </w:tr>
      <w:tr w:rsidR="00E752A8" w:rsidRPr="008968F2" w14:paraId="584F2746" w14:textId="77777777" w:rsidTr="00E752A8">
        <w:trPr>
          <w:jc w:val="center"/>
        </w:trPr>
        <w:tc>
          <w:tcPr>
            <w:tcW w:w="0" w:type="auto"/>
            <w:vMerge w:val="restart"/>
            <w:tcBorders>
              <w:top w:val="single" w:sz="6" w:space="0" w:color="DDDDDD"/>
            </w:tcBorders>
            <w:shd w:val="clear" w:color="auto" w:fill="F9F9F9"/>
            <w:tcMar>
              <w:top w:w="75" w:type="dxa"/>
              <w:left w:w="75" w:type="dxa"/>
              <w:bottom w:w="75" w:type="dxa"/>
              <w:right w:w="75" w:type="dxa"/>
            </w:tcMar>
            <w:hideMark/>
          </w:tcPr>
          <w:p w14:paraId="1B35EBB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N=500, ρ=0.35</w:t>
            </w:r>
          </w:p>
        </w:tc>
        <w:tc>
          <w:tcPr>
            <w:tcW w:w="0" w:type="auto"/>
            <w:tcBorders>
              <w:top w:val="single" w:sz="6" w:space="0" w:color="DDDDDD"/>
            </w:tcBorders>
            <w:shd w:val="clear" w:color="auto" w:fill="F9F9F9"/>
            <w:tcMar>
              <w:top w:w="75" w:type="dxa"/>
              <w:left w:w="75" w:type="dxa"/>
              <w:bottom w:w="75" w:type="dxa"/>
              <w:right w:w="75" w:type="dxa"/>
            </w:tcMar>
            <w:hideMark/>
          </w:tcPr>
          <w:p w14:paraId="7EA1C60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Backward</w:t>
            </w:r>
          </w:p>
        </w:tc>
        <w:tc>
          <w:tcPr>
            <w:tcW w:w="0" w:type="auto"/>
            <w:tcBorders>
              <w:top w:val="single" w:sz="6" w:space="0" w:color="DDDDDD"/>
            </w:tcBorders>
            <w:shd w:val="clear" w:color="auto" w:fill="F9F9F9"/>
            <w:tcMar>
              <w:top w:w="75" w:type="dxa"/>
              <w:left w:w="75" w:type="dxa"/>
              <w:bottom w:w="75" w:type="dxa"/>
              <w:right w:w="75" w:type="dxa"/>
            </w:tcMar>
            <w:hideMark/>
          </w:tcPr>
          <w:p w14:paraId="1F367A2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0.0003</w:t>
            </w:r>
          </w:p>
        </w:tc>
        <w:tc>
          <w:tcPr>
            <w:tcW w:w="0" w:type="auto"/>
            <w:tcBorders>
              <w:top w:val="single" w:sz="6" w:space="0" w:color="DDDDDD"/>
            </w:tcBorders>
            <w:shd w:val="clear" w:color="auto" w:fill="F9F9F9"/>
            <w:tcMar>
              <w:top w:w="75" w:type="dxa"/>
              <w:left w:w="75" w:type="dxa"/>
              <w:bottom w:w="75" w:type="dxa"/>
              <w:right w:w="75" w:type="dxa"/>
            </w:tcMar>
            <w:hideMark/>
          </w:tcPr>
          <w:p w14:paraId="07F9A10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0.0012</w:t>
            </w:r>
          </w:p>
        </w:tc>
        <w:tc>
          <w:tcPr>
            <w:tcW w:w="0" w:type="auto"/>
            <w:tcBorders>
              <w:top w:val="single" w:sz="6" w:space="0" w:color="DDDDDD"/>
            </w:tcBorders>
            <w:shd w:val="clear" w:color="auto" w:fill="F9F9F9"/>
            <w:tcMar>
              <w:top w:w="75" w:type="dxa"/>
              <w:left w:w="75" w:type="dxa"/>
              <w:bottom w:w="75" w:type="dxa"/>
              <w:right w:w="75" w:type="dxa"/>
            </w:tcMar>
            <w:hideMark/>
          </w:tcPr>
          <w:p w14:paraId="0EA4835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0.0181</w:t>
            </w:r>
          </w:p>
        </w:tc>
      </w:tr>
      <w:tr w:rsidR="00E752A8" w:rsidRPr="008968F2" w14:paraId="2B9FC223" w14:textId="77777777" w:rsidTr="00E752A8">
        <w:trPr>
          <w:jc w:val="center"/>
        </w:trPr>
        <w:tc>
          <w:tcPr>
            <w:tcW w:w="0" w:type="auto"/>
            <w:vMerge/>
            <w:tcBorders>
              <w:top w:val="single" w:sz="6" w:space="0" w:color="DDDDDD"/>
            </w:tcBorders>
            <w:shd w:val="clear" w:color="auto" w:fill="FFFFFF"/>
            <w:vAlign w:val="center"/>
            <w:hideMark/>
          </w:tcPr>
          <w:p w14:paraId="6FA288A3"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4960B7B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AIC</w:t>
            </w:r>
          </w:p>
        </w:tc>
        <w:tc>
          <w:tcPr>
            <w:tcW w:w="0" w:type="auto"/>
            <w:tcBorders>
              <w:top w:val="single" w:sz="6" w:space="0" w:color="DDDDDD"/>
            </w:tcBorders>
            <w:shd w:val="clear" w:color="auto" w:fill="FFFFFF"/>
            <w:tcMar>
              <w:top w:w="75" w:type="dxa"/>
              <w:left w:w="75" w:type="dxa"/>
              <w:bottom w:w="75" w:type="dxa"/>
              <w:right w:w="75" w:type="dxa"/>
            </w:tcMar>
            <w:hideMark/>
          </w:tcPr>
          <w:p w14:paraId="1E75EED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0.0004</w:t>
            </w:r>
          </w:p>
        </w:tc>
        <w:tc>
          <w:tcPr>
            <w:tcW w:w="0" w:type="auto"/>
            <w:tcBorders>
              <w:top w:val="single" w:sz="6" w:space="0" w:color="DDDDDD"/>
            </w:tcBorders>
            <w:shd w:val="clear" w:color="auto" w:fill="FFFFFF"/>
            <w:tcMar>
              <w:top w:w="75" w:type="dxa"/>
              <w:left w:w="75" w:type="dxa"/>
              <w:bottom w:w="75" w:type="dxa"/>
              <w:right w:w="75" w:type="dxa"/>
            </w:tcMar>
            <w:hideMark/>
          </w:tcPr>
          <w:p w14:paraId="2D58300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2B38584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0.0151</w:t>
            </w:r>
          </w:p>
        </w:tc>
      </w:tr>
      <w:tr w:rsidR="00E752A8" w:rsidRPr="008968F2" w14:paraId="14E582C5" w14:textId="77777777" w:rsidTr="00E752A8">
        <w:trPr>
          <w:jc w:val="center"/>
        </w:trPr>
        <w:tc>
          <w:tcPr>
            <w:tcW w:w="0" w:type="auto"/>
            <w:vMerge/>
            <w:tcBorders>
              <w:top w:val="single" w:sz="6" w:space="0" w:color="DDDDDD"/>
            </w:tcBorders>
            <w:shd w:val="clear" w:color="auto" w:fill="F9F9F9"/>
            <w:vAlign w:val="center"/>
            <w:hideMark/>
          </w:tcPr>
          <w:p w14:paraId="2AE7757C"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0C92D57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BIC</w:t>
            </w:r>
          </w:p>
        </w:tc>
        <w:tc>
          <w:tcPr>
            <w:tcW w:w="0" w:type="auto"/>
            <w:tcBorders>
              <w:top w:val="single" w:sz="6" w:space="0" w:color="DDDDDD"/>
            </w:tcBorders>
            <w:shd w:val="clear" w:color="auto" w:fill="F9F9F9"/>
            <w:tcMar>
              <w:top w:w="75" w:type="dxa"/>
              <w:left w:w="75" w:type="dxa"/>
              <w:bottom w:w="75" w:type="dxa"/>
              <w:right w:w="75" w:type="dxa"/>
            </w:tcMar>
            <w:hideMark/>
          </w:tcPr>
          <w:p w14:paraId="7812F6C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0A9279B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0.0003</w:t>
            </w:r>
          </w:p>
        </w:tc>
        <w:tc>
          <w:tcPr>
            <w:tcW w:w="0" w:type="auto"/>
            <w:tcBorders>
              <w:top w:val="single" w:sz="6" w:space="0" w:color="DDDDDD"/>
            </w:tcBorders>
            <w:shd w:val="clear" w:color="auto" w:fill="F9F9F9"/>
            <w:tcMar>
              <w:top w:w="75" w:type="dxa"/>
              <w:left w:w="75" w:type="dxa"/>
              <w:bottom w:w="75" w:type="dxa"/>
              <w:right w:w="75" w:type="dxa"/>
            </w:tcMar>
            <w:hideMark/>
          </w:tcPr>
          <w:p w14:paraId="3053AB7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0.0063</w:t>
            </w:r>
          </w:p>
        </w:tc>
      </w:tr>
      <w:tr w:rsidR="00E752A8" w:rsidRPr="008968F2" w14:paraId="24966CC7" w14:textId="77777777" w:rsidTr="00E752A8">
        <w:trPr>
          <w:jc w:val="center"/>
        </w:trPr>
        <w:tc>
          <w:tcPr>
            <w:tcW w:w="0" w:type="auto"/>
            <w:vMerge/>
            <w:tcBorders>
              <w:top w:val="single" w:sz="6" w:space="0" w:color="DDDDDD"/>
            </w:tcBorders>
            <w:shd w:val="clear" w:color="auto" w:fill="FFFFFF"/>
            <w:vAlign w:val="center"/>
            <w:hideMark/>
          </w:tcPr>
          <w:p w14:paraId="43D67C2F"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1666EEE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λmin</w:t>
            </w:r>
          </w:p>
        </w:tc>
        <w:tc>
          <w:tcPr>
            <w:tcW w:w="0" w:type="auto"/>
            <w:tcBorders>
              <w:top w:val="single" w:sz="6" w:space="0" w:color="DDDDDD"/>
            </w:tcBorders>
            <w:shd w:val="clear" w:color="auto" w:fill="FFFFFF"/>
            <w:tcMar>
              <w:top w:w="75" w:type="dxa"/>
              <w:left w:w="75" w:type="dxa"/>
              <w:bottom w:w="75" w:type="dxa"/>
              <w:right w:w="75" w:type="dxa"/>
            </w:tcMar>
            <w:hideMark/>
          </w:tcPr>
          <w:p w14:paraId="05E7762D"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0.0002</w:t>
            </w:r>
          </w:p>
        </w:tc>
        <w:tc>
          <w:tcPr>
            <w:tcW w:w="0" w:type="auto"/>
            <w:tcBorders>
              <w:top w:val="single" w:sz="6" w:space="0" w:color="DDDDDD"/>
            </w:tcBorders>
            <w:shd w:val="clear" w:color="auto" w:fill="FFFFFF"/>
            <w:tcMar>
              <w:top w:w="75" w:type="dxa"/>
              <w:left w:w="75" w:type="dxa"/>
              <w:bottom w:w="75" w:type="dxa"/>
              <w:right w:w="75" w:type="dxa"/>
            </w:tcMar>
            <w:hideMark/>
          </w:tcPr>
          <w:p w14:paraId="1BAD4B8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0.0018</w:t>
            </w:r>
          </w:p>
        </w:tc>
        <w:tc>
          <w:tcPr>
            <w:tcW w:w="0" w:type="auto"/>
            <w:tcBorders>
              <w:top w:val="single" w:sz="6" w:space="0" w:color="DDDDDD"/>
            </w:tcBorders>
            <w:shd w:val="clear" w:color="auto" w:fill="FFFFFF"/>
            <w:tcMar>
              <w:top w:w="75" w:type="dxa"/>
              <w:left w:w="75" w:type="dxa"/>
              <w:bottom w:w="75" w:type="dxa"/>
              <w:right w:w="75" w:type="dxa"/>
            </w:tcMar>
            <w:hideMark/>
          </w:tcPr>
          <w:p w14:paraId="62384AB2"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0.0270</w:t>
            </w:r>
          </w:p>
        </w:tc>
      </w:tr>
      <w:tr w:rsidR="00E752A8" w:rsidRPr="008968F2" w14:paraId="720FD5A5" w14:textId="77777777" w:rsidTr="00E752A8">
        <w:trPr>
          <w:jc w:val="center"/>
        </w:trPr>
        <w:tc>
          <w:tcPr>
            <w:tcW w:w="0" w:type="auto"/>
            <w:vMerge/>
            <w:tcBorders>
              <w:top w:val="single" w:sz="6" w:space="0" w:color="DDDDDD"/>
            </w:tcBorders>
            <w:shd w:val="clear" w:color="auto" w:fill="F9F9F9"/>
            <w:vAlign w:val="center"/>
            <w:hideMark/>
          </w:tcPr>
          <w:p w14:paraId="39D7C72A"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26006AE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λ1se</w:t>
            </w:r>
          </w:p>
        </w:tc>
        <w:tc>
          <w:tcPr>
            <w:tcW w:w="0" w:type="auto"/>
            <w:tcBorders>
              <w:top w:val="single" w:sz="6" w:space="0" w:color="DDDDDD"/>
            </w:tcBorders>
            <w:shd w:val="clear" w:color="auto" w:fill="F9F9F9"/>
            <w:tcMar>
              <w:top w:w="75" w:type="dxa"/>
              <w:left w:w="75" w:type="dxa"/>
              <w:bottom w:w="75" w:type="dxa"/>
              <w:right w:w="75" w:type="dxa"/>
            </w:tcMar>
            <w:hideMark/>
          </w:tcPr>
          <w:p w14:paraId="7912E9AD"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0.0004</w:t>
            </w:r>
          </w:p>
        </w:tc>
        <w:tc>
          <w:tcPr>
            <w:tcW w:w="0" w:type="auto"/>
            <w:tcBorders>
              <w:top w:val="single" w:sz="6" w:space="0" w:color="DDDDDD"/>
            </w:tcBorders>
            <w:shd w:val="clear" w:color="auto" w:fill="F9F9F9"/>
            <w:tcMar>
              <w:top w:w="75" w:type="dxa"/>
              <w:left w:w="75" w:type="dxa"/>
              <w:bottom w:w="75" w:type="dxa"/>
              <w:right w:w="75" w:type="dxa"/>
            </w:tcMar>
            <w:hideMark/>
          </w:tcPr>
          <w:p w14:paraId="659B7B0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18CC561A"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0.0134</w:t>
            </w:r>
          </w:p>
        </w:tc>
      </w:tr>
      <w:tr w:rsidR="00E752A8" w:rsidRPr="008968F2" w14:paraId="40DDB9E8" w14:textId="77777777" w:rsidTr="00E752A8">
        <w:trPr>
          <w:jc w:val="center"/>
        </w:trPr>
        <w:tc>
          <w:tcPr>
            <w:tcW w:w="0" w:type="auto"/>
            <w:vMerge/>
            <w:tcBorders>
              <w:top w:val="single" w:sz="6" w:space="0" w:color="DDDDDD"/>
            </w:tcBorders>
            <w:shd w:val="clear" w:color="auto" w:fill="FFFFFF"/>
            <w:vAlign w:val="center"/>
            <w:hideMark/>
          </w:tcPr>
          <w:p w14:paraId="64840F9A"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3957801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λmin</w:t>
            </w:r>
          </w:p>
        </w:tc>
        <w:tc>
          <w:tcPr>
            <w:tcW w:w="0" w:type="auto"/>
            <w:tcBorders>
              <w:top w:val="single" w:sz="6" w:space="0" w:color="DDDDDD"/>
            </w:tcBorders>
            <w:shd w:val="clear" w:color="auto" w:fill="FFFFFF"/>
            <w:tcMar>
              <w:top w:w="75" w:type="dxa"/>
              <w:left w:w="75" w:type="dxa"/>
              <w:bottom w:w="75" w:type="dxa"/>
              <w:right w:w="75" w:type="dxa"/>
            </w:tcMar>
            <w:hideMark/>
          </w:tcPr>
          <w:p w14:paraId="6CDA5AA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0.0001</w:t>
            </w:r>
          </w:p>
        </w:tc>
        <w:tc>
          <w:tcPr>
            <w:tcW w:w="0" w:type="auto"/>
            <w:tcBorders>
              <w:top w:val="single" w:sz="6" w:space="0" w:color="DDDDDD"/>
            </w:tcBorders>
            <w:shd w:val="clear" w:color="auto" w:fill="FFFFFF"/>
            <w:tcMar>
              <w:top w:w="75" w:type="dxa"/>
              <w:left w:w="75" w:type="dxa"/>
              <w:bottom w:w="75" w:type="dxa"/>
              <w:right w:w="75" w:type="dxa"/>
            </w:tcMar>
            <w:hideMark/>
          </w:tcPr>
          <w:p w14:paraId="0FD3D5F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0.0018</w:t>
            </w:r>
          </w:p>
        </w:tc>
        <w:tc>
          <w:tcPr>
            <w:tcW w:w="0" w:type="auto"/>
            <w:tcBorders>
              <w:top w:val="single" w:sz="6" w:space="0" w:color="DDDDDD"/>
            </w:tcBorders>
            <w:shd w:val="clear" w:color="auto" w:fill="FFFFFF"/>
            <w:tcMar>
              <w:top w:w="75" w:type="dxa"/>
              <w:left w:w="75" w:type="dxa"/>
              <w:bottom w:w="75" w:type="dxa"/>
              <w:right w:w="75" w:type="dxa"/>
            </w:tcMar>
            <w:hideMark/>
          </w:tcPr>
          <w:p w14:paraId="4CC51C5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0.0274</w:t>
            </w:r>
          </w:p>
        </w:tc>
      </w:tr>
      <w:tr w:rsidR="00E752A8" w:rsidRPr="008968F2" w14:paraId="4597C9C5" w14:textId="77777777" w:rsidTr="00E752A8">
        <w:trPr>
          <w:jc w:val="center"/>
        </w:trPr>
        <w:tc>
          <w:tcPr>
            <w:tcW w:w="0" w:type="auto"/>
            <w:vMerge/>
            <w:tcBorders>
              <w:top w:val="single" w:sz="6" w:space="0" w:color="DDDDDD"/>
            </w:tcBorders>
            <w:shd w:val="clear" w:color="auto" w:fill="F9F9F9"/>
            <w:vAlign w:val="center"/>
            <w:hideMark/>
          </w:tcPr>
          <w:p w14:paraId="1531D3DF"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3399DCA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λ1se</w:t>
            </w:r>
          </w:p>
        </w:tc>
        <w:tc>
          <w:tcPr>
            <w:tcW w:w="0" w:type="auto"/>
            <w:tcBorders>
              <w:top w:val="single" w:sz="6" w:space="0" w:color="DDDDDD"/>
            </w:tcBorders>
            <w:shd w:val="clear" w:color="auto" w:fill="F9F9F9"/>
            <w:tcMar>
              <w:top w:w="75" w:type="dxa"/>
              <w:left w:w="75" w:type="dxa"/>
              <w:bottom w:w="75" w:type="dxa"/>
              <w:right w:w="75" w:type="dxa"/>
            </w:tcMar>
            <w:hideMark/>
          </w:tcPr>
          <w:p w14:paraId="30B2561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0.0002</w:t>
            </w:r>
          </w:p>
        </w:tc>
        <w:tc>
          <w:tcPr>
            <w:tcW w:w="0" w:type="auto"/>
            <w:tcBorders>
              <w:top w:val="single" w:sz="6" w:space="0" w:color="DDDDDD"/>
            </w:tcBorders>
            <w:shd w:val="clear" w:color="auto" w:fill="F9F9F9"/>
            <w:tcMar>
              <w:top w:w="75" w:type="dxa"/>
              <w:left w:w="75" w:type="dxa"/>
              <w:bottom w:w="75" w:type="dxa"/>
              <w:right w:w="75" w:type="dxa"/>
            </w:tcMar>
            <w:hideMark/>
          </w:tcPr>
          <w:p w14:paraId="449EB53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0.0012</w:t>
            </w:r>
          </w:p>
        </w:tc>
        <w:tc>
          <w:tcPr>
            <w:tcW w:w="0" w:type="auto"/>
            <w:tcBorders>
              <w:top w:val="single" w:sz="6" w:space="0" w:color="DDDDDD"/>
            </w:tcBorders>
            <w:shd w:val="clear" w:color="auto" w:fill="F9F9F9"/>
            <w:tcMar>
              <w:top w:w="75" w:type="dxa"/>
              <w:left w:w="75" w:type="dxa"/>
              <w:bottom w:w="75" w:type="dxa"/>
              <w:right w:w="75" w:type="dxa"/>
            </w:tcMar>
            <w:hideMark/>
          </w:tcPr>
          <w:p w14:paraId="179B8DB3"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0.0175</w:t>
            </w:r>
          </w:p>
        </w:tc>
      </w:tr>
      <w:tr w:rsidR="00E752A8" w:rsidRPr="008968F2" w14:paraId="603C6B4C" w14:textId="77777777" w:rsidTr="00E752A8">
        <w:trPr>
          <w:jc w:val="center"/>
        </w:trPr>
        <w:tc>
          <w:tcPr>
            <w:tcW w:w="0" w:type="auto"/>
            <w:vMerge w:val="restart"/>
            <w:tcBorders>
              <w:top w:val="single" w:sz="6" w:space="0" w:color="DDDDDD"/>
            </w:tcBorders>
            <w:shd w:val="clear" w:color="auto" w:fill="FFFFFF"/>
            <w:tcMar>
              <w:top w:w="75" w:type="dxa"/>
              <w:left w:w="75" w:type="dxa"/>
              <w:bottom w:w="75" w:type="dxa"/>
              <w:right w:w="75" w:type="dxa"/>
            </w:tcMar>
            <w:hideMark/>
          </w:tcPr>
          <w:p w14:paraId="6B2457D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N=500, ρ=0.7</w:t>
            </w:r>
          </w:p>
        </w:tc>
        <w:tc>
          <w:tcPr>
            <w:tcW w:w="0" w:type="auto"/>
            <w:tcBorders>
              <w:top w:val="single" w:sz="6" w:space="0" w:color="DDDDDD"/>
            </w:tcBorders>
            <w:shd w:val="clear" w:color="auto" w:fill="FFFFFF"/>
            <w:tcMar>
              <w:top w:w="75" w:type="dxa"/>
              <w:left w:w="75" w:type="dxa"/>
              <w:bottom w:w="75" w:type="dxa"/>
              <w:right w:w="75" w:type="dxa"/>
            </w:tcMar>
            <w:hideMark/>
          </w:tcPr>
          <w:p w14:paraId="6C49D12D"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Backward</w:t>
            </w:r>
          </w:p>
        </w:tc>
        <w:tc>
          <w:tcPr>
            <w:tcW w:w="0" w:type="auto"/>
            <w:tcBorders>
              <w:top w:val="single" w:sz="6" w:space="0" w:color="DDDDDD"/>
            </w:tcBorders>
            <w:shd w:val="clear" w:color="auto" w:fill="FFFFFF"/>
            <w:tcMar>
              <w:top w:w="75" w:type="dxa"/>
              <w:left w:w="75" w:type="dxa"/>
              <w:bottom w:w="75" w:type="dxa"/>
              <w:right w:w="75" w:type="dxa"/>
            </w:tcMar>
            <w:hideMark/>
          </w:tcPr>
          <w:p w14:paraId="66EAAD0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0.0007</w:t>
            </w:r>
          </w:p>
        </w:tc>
        <w:tc>
          <w:tcPr>
            <w:tcW w:w="0" w:type="auto"/>
            <w:tcBorders>
              <w:top w:val="single" w:sz="6" w:space="0" w:color="DDDDDD"/>
            </w:tcBorders>
            <w:shd w:val="clear" w:color="auto" w:fill="FFFFFF"/>
            <w:tcMar>
              <w:top w:w="75" w:type="dxa"/>
              <w:left w:w="75" w:type="dxa"/>
              <w:bottom w:w="75" w:type="dxa"/>
              <w:right w:w="75" w:type="dxa"/>
            </w:tcMar>
            <w:hideMark/>
          </w:tcPr>
          <w:p w14:paraId="53FD8F62"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0.0012</w:t>
            </w:r>
          </w:p>
        </w:tc>
        <w:tc>
          <w:tcPr>
            <w:tcW w:w="0" w:type="auto"/>
            <w:tcBorders>
              <w:top w:val="single" w:sz="6" w:space="0" w:color="DDDDDD"/>
            </w:tcBorders>
            <w:shd w:val="clear" w:color="auto" w:fill="FFFFFF"/>
            <w:tcMar>
              <w:top w:w="75" w:type="dxa"/>
              <w:left w:w="75" w:type="dxa"/>
              <w:bottom w:w="75" w:type="dxa"/>
              <w:right w:w="75" w:type="dxa"/>
            </w:tcMar>
            <w:hideMark/>
          </w:tcPr>
          <w:p w14:paraId="41727D4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0.0185</w:t>
            </w:r>
          </w:p>
        </w:tc>
      </w:tr>
      <w:tr w:rsidR="00E752A8" w:rsidRPr="008968F2" w14:paraId="17E7AFD5" w14:textId="77777777" w:rsidTr="00E752A8">
        <w:trPr>
          <w:jc w:val="center"/>
        </w:trPr>
        <w:tc>
          <w:tcPr>
            <w:tcW w:w="0" w:type="auto"/>
            <w:vMerge/>
            <w:tcBorders>
              <w:top w:val="single" w:sz="6" w:space="0" w:color="DDDDDD"/>
            </w:tcBorders>
            <w:shd w:val="clear" w:color="auto" w:fill="F9F9F9"/>
            <w:vAlign w:val="center"/>
            <w:hideMark/>
          </w:tcPr>
          <w:p w14:paraId="08ED3B66"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100C640A"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AIC</w:t>
            </w:r>
          </w:p>
        </w:tc>
        <w:tc>
          <w:tcPr>
            <w:tcW w:w="0" w:type="auto"/>
            <w:tcBorders>
              <w:top w:val="single" w:sz="6" w:space="0" w:color="DDDDDD"/>
            </w:tcBorders>
            <w:shd w:val="clear" w:color="auto" w:fill="F9F9F9"/>
            <w:tcMar>
              <w:top w:w="75" w:type="dxa"/>
              <w:left w:w="75" w:type="dxa"/>
              <w:bottom w:w="75" w:type="dxa"/>
              <w:right w:w="75" w:type="dxa"/>
            </w:tcMar>
            <w:hideMark/>
          </w:tcPr>
          <w:p w14:paraId="46669F03"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0.0009</w:t>
            </w:r>
          </w:p>
        </w:tc>
        <w:tc>
          <w:tcPr>
            <w:tcW w:w="0" w:type="auto"/>
            <w:tcBorders>
              <w:top w:val="single" w:sz="6" w:space="0" w:color="DDDDDD"/>
            </w:tcBorders>
            <w:shd w:val="clear" w:color="auto" w:fill="F9F9F9"/>
            <w:tcMar>
              <w:top w:w="75" w:type="dxa"/>
              <w:left w:w="75" w:type="dxa"/>
              <w:bottom w:w="75" w:type="dxa"/>
              <w:right w:w="75" w:type="dxa"/>
            </w:tcMar>
            <w:hideMark/>
          </w:tcPr>
          <w:p w14:paraId="69EF059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9F9F9"/>
            <w:tcMar>
              <w:top w:w="75" w:type="dxa"/>
              <w:left w:w="75" w:type="dxa"/>
              <w:bottom w:w="75" w:type="dxa"/>
              <w:right w:w="75" w:type="dxa"/>
            </w:tcMar>
            <w:hideMark/>
          </w:tcPr>
          <w:p w14:paraId="11B640F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0.0157</w:t>
            </w:r>
          </w:p>
        </w:tc>
      </w:tr>
      <w:tr w:rsidR="00E752A8" w:rsidRPr="008968F2" w14:paraId="7C7EB900" w14:textId="77777777" w:rsidTr="00E752A8">
        <w:trPr>
          <w:jc w:val="center"/>
        </w:trPr>
        <w:tc>
          <w:tcPr>
            <w:tcW w:w="0" w:type="auto"/>
            <w:vMerge/>
            <w:tcBorders>
              <w:top w:val="single" w:sz="6" w:space="0" w:color="DDDDDD"/>
            </w:tcBorders>
            <w:shd w:val="clear" w:color="auto" w:fill="FFFFFF"/>
            <w:vAlign w:val="center"/>
            <w:hideMark/>
          </w:tcPr>
          <w:p w14:paraId="2E513F45" w14:textId="77777777" w:rsidR="00E752A8" w:rsidRPr="008968F2" w:rsidRDefault="00E752A8" w:rsidP="00E752A8">
            <w:pPr>
              <w:spacing w:after="0" w:line="240" w:lineRule="auto"/>
              <w:rPr>
                <w:rFonts w:asciiTheme="majorBidi" w:eastAsia="Times New Roman" w:hAnsiTheme="majorBidi" w:cstheme="majorBidi"/>
                <w:color w:val="333333"/>
                <w:kern w:val="0"/>
                <w:sz w:val="20"/>
                <w:szCs w:val="2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7DF4F91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BIC</w:t>
            </w:r>
          </w:p>
        </w:tc>
        <w:tc>
          <w:tcPr>
            <w:tcW w:w="0" w:type="auto"/>
            <w:tcBorders>
              <w:top w:val="single" w:sz="6" w:space="0" w:color="DDDDDD"/>
            </w:tcBorders>
            <w:shd w:val="clear" w:color="auto" w:fill="FFFFFF"/>
            <w:tcMar>
              <w:top w:w="75" w:type="dxa"/>
              <w:left w:w="75" w:type="dxa"/>
              <w:bottom w:w="75" w:type="dxa"/>
              <w:right w:w="75" w:type="dxa"/>
            </w:tcMar>
            <w:hideMark/>
          </w:tcPr>
          <w:p w14:paraId="3A046B4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0.0010</w:t>
            </w:r>
          </w:p>
        </w:tc>
        <w:tc>
          <w:tcPr>
            <w:tcW w:w="0" w:type="auto"/>
            <w:tcBorders>
              <w:top w:val="single" w:sz="6" w:space="0" w:color="DDDDDD"/>
            </w:tcBorders>
            <w:shd w:val="clear" w:color="auto" w:fill="FFFFFF"/>
            <w:tcMar>
              <w:top w:w="75" w:type="dxa"/>
              <w:left w:w="75" w:type="dxa"/>
              <w:bottom w:w="75" w:type="dxa"/>
              <w:right w:w="75" w:type="dxa"/>
            </w:tcMar>
            <w:hideMark/>
          </w:tcPr>
          <w:p w14:paraId="5693612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0.0003</w:t>
            </w:r>
          </w:p>
        </w:tc>
        <w:tc>
          <w:tcPr>
            <w:tcW w:w="0" w:type="auto"/>
            <w:tcBorders>
              <w:top w:val="single" w:sz="6" w:space="0" w:color="DDDDDD"/>
            </w:tcBorders>
            <w:shd w:val="clear" w:color="auto" w:fill="FFFFFF"/>
            <w:tcMar>
              <w:top w:w="75" w:type="dxa"/>
              <w:left w:w="75" w:type="dxa"/>
              <w:bottom w:w="75" w:type="dxa"/>
              <w:right w:w="75" w:type="dxa"/>
            </w:tcMar>
            <w:hideMark/>
          </w:tcPr>
          <w:p w14:paraId="6F03B68A"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0.0069</w:t>
            </w:r>
          </w:p>
        </w:tc>
      </w:tr>
      <w:tr w:rsidR="00E752A8" w:rsidRPr="00E752A8" w14:paraId="4F064F12" w14:textId="77777777" w:rsidTr="00E752A8">
        <w:trPr>
          <w:jc w:val="center"/>
        </w:trPr>
        <w:tc>
          <w:tcPr>
            <w:tcW w:w="0" w:type="auto"/>
            <w:vMerge/>
            <w:tcBorders>
              <w:top w:val="single" w:sz="6" w:space="0" w:color="DDDDDD"/>
            </w:tcBorders>
            <w:shd w:val="clear" w:color="auto" w:fill="F9F9F9"/>
            <w:vAlign w:val="center"/>
            <w:hideMark/>
          </w:tcPr>
          <w:p w14:paraId="248C325B" w14:textId="77777777" w:rsidR="00E752A8" w:rsidRPr="00E752A8" w:rsidRDefault="00E752A8" w:rsidP="00E752A8">
            <w:pPr>
              <w:spacing w:after="0" w:line="240" w:lineRule="auto"/>
              <w:rPr>
                <w:rFonts w:asciiTheme="majorBidi" w:eastAsia="Times New Roman" w:hAnsiTheme="majorBidi" w:cstheme="majorBidi"/>
                <w:color w:val="333333"/>
                <w:kern w:val="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3174A28E"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λmin</w:t>
            </w:r>
          </w:p>
        </w:tc>
        <w:tc>
          <w:tcPr>
            <w:tcW w:w="0" w:type="auto"/>
            <w:tcBorders>
              <w:top w:val="single" w:sz="6" w:space="0" w:color="DDDDDD"/>
            </w:tcBorders>
            <w:shd w:val="clear" w:color="auto" w:fill="F9F9F9"/>
            <w:tcMar>
              <w:top w:w="75" w:type="dxa"/>
              <w:left w:w="75" w:type="dxa"/>
              <w:bottom w:w="75" w:type="dxa"/>
              <w:right w:w="75" w:type="dxa"/>
            </w:tcMar>
            <w:hideMark/>
          </w:tcPr>
          <w:p w14:paraId="628CDEBA"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0.0005</w:t>
            </w:r>
          </w:p>
        </w:tc>
        <w:tc>
          <w:tcPr>
            <w:tcW w:w="0" w:type="auto"/>
            <w:tcBorders>
              <w:top w:val="single" w:sz="6" w:space="0" w:color="DDDDDD"/>
            </w:tcBorders>
            <w:shd w:val="clear" w:color="auto" w:fill="F9F9F9"/>
            <w:tcMar>
              <w:top w:w="75" w:type="dxa"/>
              <w:left w:w="75" w:type="dxa"/>
              <w:bottom w:w="75" w:type="dxa"/>
              <w:right w:w="75" w:type="dxa"/>
            </w:tcMar>
            <w:hideMark/>
          </w:tcPr>
          <w:p w14:paraId="514967CD"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0.0017</w:t>
            </w:r>
          </w:p>
        </w:tc>
        <w:tc>
          <w:tcPr>
            <w:tcW w:w="0" w:type="auto"/>
            <w:tcBorders>
              <w:top w:val="single" w:sz="6" w:space="0" w:color="DDDDDD"/>
            </w:tcBorders>
            <w:shd w:val="clear" w:color="auto" w:fill="F9F9F9"/>
            <w:tcMar>
              <w:top w:w="75" w:type="dxa"/>
              <w:left w:w="75" w:type="dxa"/>
              <w:bottom w:w="75" w:type="dxa"/>
              <w:right w:w="75" w:type="dxa"/>
            </w:tcMar>
            <w:hideMark/>
          </w:tcPr>
          <w:p w14:paraId="0820025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0.0252</w:t>
            </w:r>
          </w:p>
        </w:tc>
      </w:tr>
      <w:tr w:rsidR="00E752A8" w:rsidRPr="00E752A8" w14:paraId="00D5E6D2" w14:textId="77777777" w:rsidTr="00E752A8">
        <w:trPr>
          <w:jc w:val="center"/>
        </w:trPr>
        <w:tc>
          <w:tcPr>
            <w:tcW w:w="0" w:type="auto"/>
            <w:vMerge/>
            <w:tcBorders>
              <w:top w:val="single" w:sz="6" w:space="0" w:color="DDDDDD"/>
            </w:tcBorders>
            <w:shd w:val="clear" w:color="auto" w:fill="FFFFFF"/>
            <w:vAlign w:val="center"/>
            <w:hideMark/>
          </w:tcPr>
          <w:p w14:paraId="4014375C" w14:textId="77777777" w:rsidR="00E752A8" w:rsidRPr="00E752A8" w:rsidRDefault="00E752A8" w:rsidP="00E752A8">
            <w:pPr>
              <w:spacing w:after="0" w:line="240" w:lineRule="auto"/>
              <w:rPr>
                <w:rFonts w:asciiTheme="majorBidi" w:eastAsia="Times New Roman" w:hAnsiTheme="majorBidi" w:cstheme="majorBidi"/>
                <w:color w:val="333333"/>
                <w:kern w:val="0"/>
                <w14:ligatures w14:val="none"/>
              </w:rPr>
            </w:pPr>
          </w:p>
        </w:tc>
        <w:tc>
          <w:tcPr>
            <w:tcW w:w="0" w:type="auto"/>
            <w:tcBorders>
              <w:top w:val="single" w:sz="6" w:space="0" w:color="DDDDDD"/>
            </w:tcBorders>
            <w:shd w:val="clear" w:color="auto" w:fill="FFFFFF"/>
            <w:tcMar>
              <w:top w:w="75" w:type="dxa"/>
              <w:left w:w="75" w:type="dxa"/>
              <w:bottom w:w="75" w:type="dxa"/>
              <w:right w:w="75" w:type="dxa"/>
            </w:tcMar>
            <w:hideMark/>
          </w:tcPr>
          <w:p w14:paraId="629CABB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LASSO λ1se</w:t>
            </w:r>
          </w:p>
        </w:tc>
        <w:tc>
          <w:tcPr>
            <w:tcW w:w="0" w:type="auto"/>
            <w:tcBorders>
              <w:top w:val="single" w:sz="6" w:space="0" w:color="DDDDDD"/>
            </w:tcBorders>
            <w:shd w:val="clear" w:color="auto" w:fill="FFFFFF"/>
            <w:tcMar>
              <w:top w:w="75" w:type="dxa"/>
              <w:left w:w="75" w:type="dxa"/>
              <w:bottom w:w="75" w:type="dxa"/>
              <w:right w:w="75" w:type="dxa"/>
            </w:tcMar>
            <w:hideMark/>
          </w:tcPr>
          <w:p w14:paraId="2F75AAB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0.0007</w:t>
            </w:r>
          </w:p>
        </w:tc>
        <w:tc>
          <w:tcPr>
            <w:tcW w:w="0" w:type="auto"/>
            <w:tcBorders>
              <w:top w:val="single" w:sz="6" w:space="0" w:color="DDDDDD"/>
            </w:tcBorders>
            <w:shd w:val="clear" w:color="auto" w:fill="FFFFFF"/>
            <w:tcMar>
              <w:top w:w="75" w:type="dxa"/>
              <w:left w:w="75" w:type="dxa"/>
              <w:bottom w:w="75" w:type="dxa"/>
              <w:right w:w="75" w:type="dxa"/>
            </w:tcMar>
            <w:hideMark/>
          </w:tcPr>
          <w:p w14:paraId="5023BACC"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0.0011</w:t>
            </w:r>
          </w:p>
        </w:tc>
        <w:tc>
          <w:tcPr>
            <w:tcW w:w="0" w:type="auto"/>
            <w:tcBorders>
              <w:top w:val="single" w:sz="6" w:space="0" w:color="DDDDDD"/>
            </w:tcBorders>
            <w:shd w:val="clear" w:color="auto" w:fill="FFFFFF"/>
            <w:tcMar>
              <w:top w:w="75" w:type="dxa"/>
              <w:left w:w="75" w:type="dxa"/>
              <w:bottom w:w="75" w:type="dxa"/>
              <w:right w:w="75" w:type="dxa"/>
            </w:tcMar>
            <w:hideMark/>
          </w:tcPr>
          <w:p w14:paraId="05C20F6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0.0168</w:t>
            </w:r>
          </w:p>
        </w:tc>
      </w:tr>
      <w:tr w:rsidR="00E752A8" w:rsidRPr="00E752A8" w14:paraId="203FE97C" w14:textId="77777777" w:rsidTr="00E752A8">
        <w:trPr>
          <w:jc w:val="center"/>
        </w:trPr>
        <w:tc>
          <w:tcPr>
            <w:tcW w:w="0" w:type="auto"/>
            <w:vMerge/>
            <w:tcBorders>
              <w:top w:val="single" w:sz="6" w:space="0" w:color="DDDDDD"/>
            </w:tcBorders>
            <w:shd w:val="clear" w:color="auto" w:fill="F9F9F9"/>
            <w:vAlign w:val="center"/>
            <w:hideMark/>
          </w:tcPr>
          <w:p w14:paraId="2904B831" w14:textId="77777777" w:rsidR="00E752A8" w:rsidRPr="00E752A8" w:rsidRDefault="00E752A8" w:rsidP="00E752A8">
            <w:pPr>
              <w:spacing w:after="0" w:line="240" w:lineRule="auto"/>
              <w:rPr>
                <w:rFonts w:asciiTheme="majorBidi" w:eastAsia="Times New Roman" w:hAnsiTheme="majorBidi" w:cstheme="majorBidi"/>
                <w:color w:val="333333"/>
                <w:kern w:val="0"/>
                <w14:ligatures w14:val="none"/>
              </w:rPr>
            </w:pPr>
          </w:p>
        </w:tc>
        <w:tc>
          <w:tcPr>
            <w:tcW w:w="0" w:type="auto"/>
            <w:tcBorders>
              <w:top w:val="single" w:sz="6" w:space="0" w:color="DDDDDD"/>
            </w:tcBorders>
            <w:shd w:val="clear" w:color="auto" w:fill="F9F9F9"/>
            <w:tcMar>
              <w:top w:w="75" w:type="dxa"/>
              <w:left w:w="75" w:type="dxa"/>
              <w:bottom w:w="75" w:type="dxa"/>
              <w:right w:w="75" w:type="dxa"/>
            </w:tcMar>
            <w:hideMark/>
          </w:tcPr>
          <w:p w14:paraId="351B0898"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λmin</w:t>
            </w:r>
          </w:p>
        </w:tc>
        <w:tc>
          <w:tcPr>
            <w:tcW w:w="0" w:type="auto"/>
            <w:tcBorders>
              <w:top w:val="single" w:sz="6" w:space="0" w:color="DDDDDD"/>
            </w:tcBorders>
            <w:shd w:val="clear" w:color="auto" w:fill="F9F9F9"/>
            <w:tcMar>
              <w:top w:w="75" w:type="dxa"/>
              <w:left w:w="75" w:type="dxa"/>
              <w:bottom w:w="75" w:type="dxa"/>
              <w:right w:w="75" w:type="dxa"/>
            </w:tcMar>
            <w:hideMark/>
          </w:tcPr>
          <w:p w14:paraId="6925778F"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0.0004</w:t>
            </w:r>
          </w:p>
        </w:tc>
        <w:tc>
          <w:tcPr>
            <w:tcW w:w="0" w:type="auto"/>
            <w:tcBorders>
              <w:top w:val="single" w:sz="6" w:space="0" w:color="DDDDDD"/>
            </w:tcBorders>
            <w:shd w:val="clear" w:color="auto" w:fill="F9F9F9"/>
            <w:tcMar>
              <w:top w:w="75" w:type="dxa"/>
              <w:left w:w="75" w:type="dxa"/>
              <w:bottom w:w="75" w:type="dxa"/>
              <w:right w:w="75" w:type="dxa"/>
            </w:tcMar>
            <w:hideMark/>
          </w:tcPr>
          <w:p w14:paraId="5D68A451"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0.0017</w:t>
            </w:r>
          </w:p>
        </w:tc>
        <w:tc>
          <w:tcPr>
            <w:tcW w:w="0" w:type="auto"/>
            <w:tcBorders>
              <w:top w:val="single" w:sz="6" w:space="0" w:color="DDDDDD"/>
            </w:tcBorders>
            <w:shd w:val="clear" w:color="auto" w:fill="F9F9F9"/>
            <w:tcMar>
              <w:top w:w="75" w:type="dxa"/>
              <w:left w:w="75" w:type="dxa"/>
              <w:bottom w:w="75" w:type="dxa"/>
              <w:right w:w="75" w:type="dxa"/>
            </w:tcMar>
            <w:hideMark/>
          </w:tcPr>
          <w:p w14:paraId="1274A739"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0.0249</w:t>
            </w:r>
          </w:p>
        </w:tc>
      </w:tr>
      <w:tr w:rsidR="00E752A8" w:rsidRPr="00E752A8" w14:paraId="4544FE9A" w14:textId="77777777" w:rsidTr="00E752A8">
        <w:trPr>
          <w:jc w:val="center"/>
        </w:trPr>
        <w:tc>
          <w:tcPr>
            <w:tcW w:w="0" w:type="auto"/>
            <w:vMerge/>
            <w:tcBorders>
              <w:top w:val="single" w:sz="6" w:space="0" w:color="DDDDDD"/>
            </w:tcBorders>
            <w:shd w:val="clear" w:color="auto" w:fill="F5F5F5"/>
            <w:vAlign w:val="center"/>
            <w:hideMark/>
          </w:tcPr>
          <w:p w14:paraId="4EED013A" w14:textId="77777777" w:rsidR="00E752A8" w:rsidRPr="00E752A8" w:rsidRDefault="00E752A8" w:rsidP="00E752A8">
            <w:pPr>
              <w:spacing w:after="0" w:line="240" w:lineRule="auto"/>
              <w:rPr>
                <w:rFonts w:asciiTheme="majorBidi" w:eastAsia="Times New Roman" w:hAnsiTheme="majorBidi" w:cstheme="majorBidi"/>
                <w:color w:val="333333"/>
                <w:kern w:val="0"/>
                <w14:ligatures w14:val="none"/>
              </w:rPr>
            </w:pPr>
          </w:p>
        </w:tc>
        <w:tc>
          <w:tcPr>
            <w:tcW w:w="0" w:type="auto"/>
            <w:tcBorders>
              <w:top w:val="single" w:sz="6" w:space="0" w:color="DDDDDD"/>
            </w:tcBorders>
            <w:shd w:val="clear" w:color="auto" w:fill="F5F5F5"/>
            <w:tcMar>
              <w:top w:w="75" w:type="dxa"/>
              <w:left w:w="75" w:type="dxa"/>
              <w:bottom w:w="75" w:type="dxa"/>
              <w:right w:w="75" w:type="dxa"/>
            </w:tcMar>
            <w:hideMark/>
          </w:tcPr>
          <w:p w14:paraId="7554FD56"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Elastic Net λ1se</w:t>
            </w:r>
          </w:p>
        </w:tc>
        <w:tc>
          <w:tcPr>
            <w:tcW w:w="0" w:type="auto"/>
            <w:tcBorders>
              <w:top w:val="single" w:sz="6" w:space="0" w:color="DDDDDD"/>
            </w:tcBorders>
            <w:shd w:val="clear" w:color="auto" w:fill="F5F5F5"/>
            <w:tcMar>
              <w:top w:w="75" w:type="dxa"/>
              <w:left w:w="75" w:type="dxa"/>
              <w:bottom w:w="75" w:type="dxa"/>
              <w:right w:w="75" w:type="dxa"/>
            </w:tcMar>
            <w:hideMark/>
          </w:tcPr>
          <w:p w14:paraId="5887C254"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0.0004</w:t>
            </w:r>
          </w:p>
        </w:tc>
        <w:tc>
          <w:tcPr>
            <w:tcW w:w="0" w:type="auto"/>
            <w:tcBorders>
              <w:top w:val="single" w:sz="6" w:space="0" w:color="DDDDDD"/>
            </w:tcBorders>
            <w:shd w:val="clear" w:color="auto" w:fill="F5F5F5"/>
            <w:tcMar>
              <w:top w:w="75" w:type="dxa"/>
              <w:left w:w="75" w:type="dxa"/>
              <w:bottom w:w="75" w:type="dxa"/>
              <w:right w:w="75" w:type="dxa"/>
            </w:tcMar>
            <w:hideMark/>
          </w:tcPr>
          <w:p w14:paraId="6B36F48B"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0.0013</w:t>
            </w:r>
          </w:p>
        </w:tc>
        <w:tc>
          <w:tcPr>
            <w:tcW w:w="0" w:type="auto"/>
            <w:tcBorders>
              <w:top w:val="single" w:sz="6" w:space="0" w:color="DDDDDD"/>
            </w:tcBorders>
            <w:shd w:val="clear" w:color="auto" w:fill="F5F5F5"/>
            <w:tcMar>
              <w:top w:w="75" w:type="dxa"/>
              <w:left w:w="75" w:type="dxa"/>
              <w:bottom w:w="75" w:type="dxa"/>
              <w:right w:w="75" w:type="dxa"/>
            </w:tcMar>
            <w:hideMark/>
          </w:tcPr>
          <w:p w14:paraId="36506525" w14:textId="77777777" w:rsidR="00E752A8" w:rsidRPr="008968F2" w:rsidRDefault="00E752A8" w:rsidP="00E752A8">
            <w:pPr>
              <w:spacing w:after="0" w:line="240" w:lineRule="auto"/>
              <w:jc w:val="center"/>
              <w:rPr>
                <w:rFonts w:asciiTheme="majorBidi" w:eastAsia="Times New Roman" w:hAnsiTheme="majorBidi" w:cstheme="majorBidi"/>
                <w:color w:val="333333"/>
                <w:kern w:val="0"/>
                <w:sz w:val="20"/>
                <w:szCs w:val="20"/>
                <w14:ligatures w14:val="none"/>
              </w:rPr>
            </w:pPr>
            <w:r w:rsidRPr="008968F2">
              <w:rPr>
                <w:rFonts w:asciiTheme="majorBidi" w:eastAsia="Times New Roman" w:hAnsiTheme="majorBidi" w:cstheme="majorBidi"/>
                <w:color w:val="333333"/>
                <w:kern w:val="0"/>
                <w:sz w:val="20"/>
                <w:szCs w:val="20"/>
                <w14:ligatures w14:val="none"/>
              </w:rPr>
              <w:t>0.0188</w:t>
            </w:r>
          </w:p>
        </w:tc>
      </w:tr>
    </w:tbl>
    <w:p w14:paraId="525C2194" w14:textId="77777777" w:rsidR="00E752A8" w:rsidRDefault="00E752A8">
      <w:pPr>
        <w:rPr>
          <w:rFonts w:asciiTheme="majorBidi" w:hAnsiTheme="majorBidi" w:cstheme="majorBidi"/>
        </w:rPr>
      </w:pPr>
    </w:p>
    <w:p w14:paraId="5F79C7C4" w14:textId="418A76E5" w:rsidR="00712A6A" w:rsidRDefault="00712A6A">
      <w:pPr>
        <w:rPr>
          <w:rFonts w:asciiTheme="majorBidi" w:hAnsiTheme="majorBidi" w:cstheme="majorBidi"/>
        </w:rPr>
      </w:pPr>
      <w:r>
        <w:rPr>
          <w:noProof/>
        </w:rPr>
        <w:lastRenderedPageBreak/>
        <w:drawing>
          <wp:anchor distT="0" distB="0" distL="114300" distR="114300" simplePos="0" relativeHeight="251660288" behindDoc="1" locked="0" layoutInCell="1" allowOverlap="1" wp14:anchorId="21BAE293" wp14:editId="6A7DAA75">
            <wp:simplePos x="0" y="0"/>
            <wp:positionH relativeFrom="column">
              <wp:posOffset>0</wp:posOffset>
            </wp:positionH>
            <wp:positionV relativeFrom="paragraph">
              <wp:posOffset>0</wp:posOffset>
            </wp:positionV>
            <wp:extent cx="5943600" cy="4160520"/>
            <wp:effectExtent l="0" t="0" r="0" b="0"/>
            <wp:wrapTight wrapText="bothSides">
              <wp:wrapPolygon edited="0">
                <wp:start x="0" y="0"/>
                <wp:lineTo x="0" y="21462"/>
                <wp:lineTo x="21531" y="21462"/>
                <wp:lineTo x="21531" y="0"/>
                <wp:lineTo x="0" y="0"/>
              </wp:wrapPolygon>
            </wp:wrapTight>
            <wp:docPr id="1999214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anchor>
        </w:drawing>
      </w:r>
    </w:p>
    <w:p w14:paraId="3E15C980" w14:textId="77777777" w:rsidR="005B5A55" w:rsidRDefault="005B5A55">
      <w:pPr>
        <w:rPr>
          <w:rFonts w:asciiTheme="majorBidi" w:hAnsiTheme="majorBidi" w:cstheme="majorBidi"/>
        </w:rPr>
      </w:pPr>
    </w:p>
    <w:p w14:paraId="36B57A30" w14:textId="77777777" w:rsidR="00C64B35" w:rsidRDefault="00C64B35">
      <w:pPr>
        <w:rPr>
          <w:rFonts w:asciiTheme="majorBidi" w:hAnsiTheme="majorBidi" w:cstheme="majorBidi"/>
        </w:rPr>
      </w:pPr>
    </w:p>
    <w:p w14:paraId="5FA1A932" w14:textId="77777777" w:rsidR="00C64B35" w:rsidRDefault="00C64B35">
      <w:pPr>
        <w:rPr>
          <w:rFonts w:asciiTheme="majorBidi" w:hAnsiTheme="majorBidi" w:cstheme="majorBidi"/>
        </w:rPr>
      </w:pPr>
    </w:p>
    <w:p w14:paraId="02696508" w14:textId="77777777" w:rsidR="00C64B35" w:rsidRDefault="00C64B35">
      <w:pPr>
        <w:rPr>
          <w:rFonts w:asciiTheme="majorBidi" w:hAnsiTheme="majorBidi" w:cstheme="majorBidi"/>
        </w:rPr>
      </w:pPr>
    </w:p>
    <w:p w14:paraId="0F7212B5" w14:textId="77777777" w:rsidR="00C64B35" w:rsidRDefault="00C64B35">
      <w:pPr>
        <w:rPr>
          <w:rFonts w:asciiTheme="majorBidi" w:hAnsiTheme="majorBidi" w:cstheme="majorBidi"/>
        </w:rPr>
      </w:pPr>
    </w:p>
    <w:p w14:paraId="2B6567D1" w14:textId="77777777" w:rsidR="00C64B35" w:rsidRDefault="00C64B35">
      <w:pPr>
        <w:rPr>
          <w:rFonts w:asciiTheme="majorBidi" w:hAnsiTheme="majorBidi" w:cstheme="majorBidi"/>
        </w:rPr>
      </w:pPr>
    </w:p>
    <w:p w14:paraId="5074980E" w14:textId="77777777" w:rsidR="00C64B35" w:rsidRDefault="00C64B35">
      <w:pPr>
        <w:rPr>
          <w:rFonts w:asciiTheme="majorBidi" w:hAnsiTheme="majorBidi" w:cstheme="majorBidi"/>
        </w:rPr>
      </w:pPr>
    </w:p>
    <w:p w14:paraId="52D9EEE7" w14:textId="77777777" w:rsidR="00C64B35" w:rsidRDefault="00C64B35">
      <w:pPr>
        <w:rPr>
          <w:rFonts w:asciiTheme="majorBidi" w:hAnsiTheme="majorBidi" w:cstheme="majorBidi"/>
        </w:rPr>
      </w:pPr>
    </w:p>
    <w:p w14:paraId="0B233A4F" w14:textId="77777777" w:rsidR="00C64B35" w:rsidRDefault="00C64B35">
      <w:pPr>
        <w:rPr>
          <w:rFonts w:asciiTheme="majorBidi" w:hAnsiTheme="majorBidi" w:cstheme="majorBidi"/>
        </w:rPr>
      </w:pPr>
    </w:p>
    <w:p w14:paraId="1BCC54DA" w14:textId="77777777" w:rsidR="00C64B35" w:rsidRDefault="00C64B35">
      <w:pPr>
        <w:rPr>
          <w:rFonts w:asciiTheme="majorBidi" w:hAnsiTheme="majorBidi" w:cstheme="majorBidi"/>
        </w:rPr>
      </w:pPr>
    </w:p>
    <w:p w14:paraId="138E498D" w14:textId="77777777" w:rsidR="00C64B35" w:rsidRDefault="00C64B35">
      <w:pPr>
        <w:rPr>
          <w:rFonts w:asciiTheme="majorBidi" w:hAnsiTheme="majorBidi" w:cstheme="majorBidi"/>
        </w:rPr>
      </w:pPr>
    </w:p>
    <w:p w14:paraId="5B0168A0" w14:textId="77777777" w:rsidR="00C64B35" w:rsidRDefault="00C64B35">
      <w:pPr>
        <w:rPr>
          <w:rFonts w:asciiTheme="majorBidi" w:hAnsiTheme="majorBidi" w:cstheme="majorBidi"/>
        </w:rPr>
      </w:pPr>
    </w:p>
    <w:p w14:paraId="096D2EDD" w14:textId="6F44665A" w:rsidR="00C64B35" w:rsidRDefault="00C64B35">
      <w:pPr>
        <w:rPr>
          <w:rFonts w:asciiTheme="majorBidi" w:hAnsiTheme="majorBidi" w:cstheme="majorBidi"/>
        </w:rPr>
      </w:pPr>
      <w:r>
        <w:rPr>
          <w:noProof/>
        </w:rPr>
        <w:lastRenderedPageBreak/>
        <w:drawing>
          <wp:anchor distT="0" distB="0" distL="114300" distR="114300" simplePos="0" relativeHeight="251661312" behindDoc="1" locked="0" layoutInCell="1" allowOverlap="1" wp14:anchorId="2E178A13" wp14:editId="021FA61F">
            <wp:simplePos x="0" y="0"/>
            <wp:positionH relativeFrom="column">
              <wp:posOffset>0</wp:posOffset>
            </wp:positionH>
            <wp:positionV relativeFrom="paragraph">
              <wp:posOffset>0</wp:posOffset>
            </wp:positionV>
            <wp:extent cx="5943600" cy="3636645"/>
            <wp:effectExtent l="0" t="0" r="0" b="1905"/>
            <wp:wrapTight wrapText="bothSides">
              <wp:wrapPolygon edited="0">
                <wp:start x="0" y="0"/>
                <wp:lineTo x="0" y="21498"/>
                <wp:lineTo x="21531" y="21498"/>
                <wp:lineTo x="21531" y="0"/>
                <wp:lineTo x="0" y="0"/>
              </wp:wrapPolygon>
            </wp:wrapTight>
            <wp:docPr id="1911966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36645"/>
                    </a:xfrm>
                    <a:prstGeom prst="rect">
                      <a:avLst/>
                    </a:prstGeom>
                    <a:noFill/>
                    <a:ln>
                      <a:noFill/>
                    </a:ln>
                  </pic:spPr>
                </pic:pic>
              </a:graphicData>
            </a:graphic>
          </wp:anchor>
        </w:drawing>
      </w:r>
    </w:p>
    <w:p w14:paraId="1E7AF35F" w14:textId="352A02E0" w:rsidR="00C64B35" w:rsidRDefault="00C64B35">
      <w:pPr>
        <w:rPr>
          <w:rFonts w:asciiTheme="majorBidi" w:hAnsiTheme="majorBidi" w:cstheme="majorBidi"/>
        </w:rPr>
      </w:pPr>
    </w:p>
    <w:sectPr w:rsidR="00C64B35">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44E18" w14:textId="77777777" w:rsidR="008C3CC6" w:rsidRDefault="008C3CC6" w:rsidP="00FA0B99">
      <w:pPr>
        <w:spacing w:after="0" w:line="240" w:lineRule="auto"/>
      </w:pPr>
      <w:r>
        <w:separator/>
      </w:r>
    </w:p>
  </w:endnote>
  <w:endnote w:type="continuationSeparator" w:id="0">
    <w:p w14:paraId="0649EABB" w14:textId="77777777" w:rsidR="008C3CC6" w:rsidRDefault="008C3CC6" w:rsidP="00FA0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709566"/>
      <w:docPartObj>
        <w:docPartGallery w:val="Page Numbers (Bottom of Page)"/>
        <w:docPartUnique/>
      </w:docPartObj>
    </w:sdtPr>
    <w:sdtEndPr>
      <w:rPr>
        <w:color w:val="7F7F7F" w:themeColor="background1" w:themeShade="7F"/>
        <w:spacing w:val="60"/>
      </w:rPr>
    </w:sdtEndPr>
    <w:sdtContent>
      <w:p w14:paraId="15FB3120" w14:textId="4DB212DC" w:rsidR="00FA0B99" w:rsidRDefault="00FA0B9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F958FBD" w14:textId="77777777" w:rsidR="00FA0B99" w:rsidRDefault="00FA0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E5F0C" w14:textId="77777777" w:rsidR="008C3CC6" w:rsidRDefault="008C3CC6" w:rsidP="00FA0B99">
      <w:pPr>
        <w:spacing w:after="0" w:line="240" w:lineRule="auto"/>
      </w:pPr>
      <w:r>
        <w:separator/>
      </w:r>
    </w:p>
  </w:footnote>
  <w:footnote w:type="continuationSeparator" w:id="0">
    <w:p w14:paraId="361C3C0D" w14:textId="77777777" w:rsidR="008C3CC6" w:rsidRDefault="008C3CC6" w:rsidP="00FA0B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41013">
    <w:abstractNumId w:val="5"/>
  </w:num>
  <w:num w:numId="2" w16cid:durableId="198396180">
    <w:abstractNumId w:val="4"/>
    <w:lvlOverride w:ilvl="0">
      <w:startOverride w:val="1"/>
    </w:lvlOverride>
  </w:num>
  <w:num w:numId="3" w16cid:durableId="879823767">
    <w:abstractNumId w:val="3"/>
  </w:num>
  <w:num w:numId="4" w16cid:durableId="1111359725">
    <w:abstractNumId w:val="2"/>
  </w:num>
  <w:num w:numId="5" w16cid:durableId="931664560">
    <w:abstractNumId w:val="1"/>
    <w:lvlOverride w:ilvl="0">
      <w:startOverride w:val="1"/>
    </w:lvlOverride>
  </w:num>
  <w:num w:numId="6" w16cid:durableId="1940596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CC"/>
    <w:rsid w:val="00026A59"/>
    <w:rsid w:val="0004434E"/>
    <w:rsid w:val="00082CF9"/>
    <w:rsid w:val="0009287A"/>
    <w:rsid w:val="00164784"/>
    <w:rsid w:val="002419CC"/>
    <w:rsid w:val="002728CC"/>
    <w:rsid w:val="00405A42"/>
    <w:rsid w:val="0044072B"/>
    <w:rsid w:val="0044221E"/>
    <w:rsid w:val="004429F0"/>
    <w:rsid w:val="004F1C7F"/>
    <w:rsid w:val="005016E9"/>
    <w:rsid w:val="005137F3"/>
    <w:rsid w:val="005167BF"/>
    <w:rsid w:val="00533A11"/>
    <w:rsid w:val="00567DF4"/>
    <w:rsid w:val="00575BA1"/>
    <w:rsid w:val="00596649"/>
    <w:rsid w:val="005B5A55"/>
    <w:rsid w:val="005D237E"/>
    <w:rsid w:val="005D57CC"/>
    <w:rsid w:val="005E1FCF"/>
    <w:rsid w:val="005F25E6"/>
    <w:rsid w:val="00653CE4"/>
    <w:rsid w:val="00712A6A"/>
    <w:rsid w:val="007143A1"/>
    <w:rsid w:val="00741F27"/>
    <w:rsid w:val="00745DA4"/>
    <w:rsid w:val="007D1431"/>
    <w:rsid w:val="007E7075"/>
    <w:rsid w:val="00805129"/>
    <w:rsid w:val="00841ADA"/>
    <w:rsid w:val="008837C0"/>
    <w:rsid w:val="008968F2"/>
    <w:rsid w:val="008C3CC6"/>
    <w:rsid w:val="00905552"/>
    <w:rsid w:val="00946DC9"/>
    <w:rsid w:val="00A66F2E"/>
    <w:rsid w:val="00A83FAC"/>
    <w:rsid w:val="00A85345"/>
    <w:rsid w:val="00AA33B5"/>
    <w:rsid w:val="00AC059C"/>
    <w:rsid w:val="00AF50D5"/>
    <w:rsid w:val="00B13F98"/>
    <w:rsid w:val="00B243FE"/>
    <w:rsid w:val="00B33ACE"/>
    <w:rsid w:val="00B46B2B"/>
    <w:rsid w:val="00B53B56"/>
    <w:rsid w:val="00B733EF"/>
    <w:rsid w:val="00BC09B8"/>
    <w:rsid w:val="00C044EB"/>
    <w:rsid w:val="00C04781"/>
    <w:rsid w:val="00C254CA"/>
    <w:rsid w:val="00C64B35"/>
    <w:rsid w:val="00CB2AC7"/>
    <w:rsid w:val="00CF0265"/>
    <w:rsid w:val="00D07E30"/>
    <w:rsid w:val="00D37883"/>
    <w:rsid w:val="00D4445A"/>
    <w:rsid w:val="00DA1001"/>
    <w:rsid w:val="00DD4EEF"/>
    <w:rsid w:val="00DE328F"/>
    <w:rsid w:val="00E02A6A"/>
    <w:rsid w:val="00E752A8"/>
    <w:rsid w:val="00EC0EA8"/>
    <w:rsid w:val="00ED71D5"/>
    <w:rsid w:val="00F94DA2"/>
    <w:rsid w:val="00FA0B99"/>
    <w:rsid w:val="00FB1086"/>
    <w:rsid w:val="00FE534A"/>
    <w:rsid w:val="00FE57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E059"/>
  <w15:chartTrackingRefBased/>
  <w15:docId w15:val="{4A77719E-9AC4-4AEF-8D47-45E45826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7CC"/>
    <w:rPr>
      <w:rFonts w:eastAsiaTheme="majorEastAsia" w:cstheme="majorBidi"/>
      <w:color w:val="272727" w:themeColor="text1" w:themeTint="D8"/>
    </w:rPr>
  </w:style>
  <w:style w:type="paragraph" w:styleId="Title">
    <w:name w:val="Title"/>
    <w:basedOn w:val="Normal"/>
    <w:next w:val="Normal"/>
    <w:link w:val="TitleChar"/>
    <w:uiPriority w:val="10"/>
    <w:qFormat/>
    <w:rsid w:val="005D5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7CC"/>
    <w:pPr>
      <w:spacing w:before="160"/>
      <w:jc w:val="center"/>
    </w:pPr>
    <w:rPr>
      <w:i/>
      <w:iCs/>
      <w:color w:val="404040" w:themeColor="text1" w:themeTint="BF"/>
    </w:rPr>
  </w:style>
  <w:style w:type="character" w:customStyle="1" w:styleId="QuoteChar">
    <w:name w:val="Quote Char"/>
    <w:basedOn w:val="DefaultParagraphFont"/>
    <w:link w:val="Quote"/>
    <w:uiPriority w:val="29"/>
    <w:rsid w:val="005D57CC"/>
    <w:rPr>
      <w:i/>
      <w:iCs/>
      <w:color w:val="404040" w:themeColor="text1" w:themeTint="BF"/>
    </w:rPr>
  </w:style>
  <w:style w:type="paragraph" w:styleId="ListParagraph">
    <w:name w:val="List Paragraph"/>
    <w:basedOn w:val="Normal"/>
    <w:uiPriority w:val="34"/>
    <w:qFormat/>
    <w:rsid w:val="005D57CC"/>
    <w:pPr>
      <w:ind w:left="720"/>
      <w:contextualSpacing/>
    </w:pPr>
  </w:style>
  <w:style w:type="character" w:styleId="IntenseEmphasis">
    <w:name w:val="Intense Emphasis"/>
    <w:basedOn w:val="DefaultParagraphFont"/>
    <w:uiPriority w:val="21"/>
    <w:qFormat/>
    <w:rsid w:val="005D57CC"/>
    <w:rPr>
      <w:i/>
      <w:iCs/>
      <w:color w:val="0F4761" w:themeColor="accent1" w:themeShade="BF"/>
    </w:rPr>
  </w:style>
  <w:style w:type="paragraph" w:styleId="IntenseQuote">
    <w:name w:val="Intense Quote"/>
    <w:basedOn w:val="Normal"/>
    <w:next w:val="Normal"/>
    <w:link w:val="IntenseQuoteChar"/>
    <w:uiPriority w:val="30"/>
    <w:qFormat/>
    <w:rsid w:val="005D5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7CC"/>
    <w:rPr>
      <w:i/>
      <w:iCs/>
      <w:color w:val="0F4761" w:themeColor="accent1" w:themeShade="BF"/>
    </w:rPr>
  </w:style>
  <w:style w:type="character" w:styleId="IntenseReference">
    <w:name w:val="Intense Reference"/>
    <w:basedOn w:val="DefaultParagraphFont"/>
    <w:uiPriority w:val="32"/>
    <w:qFormat/>
    <w:rsid w:val="005D57CC"/>
    <w:rPr>
      <w:b/>
      <w:bCs/>
      <w:smallCaps/>
      <w:color w:val="0F4761" w:themeColor="accent1" w:themeShade="BF"/>
      <w:spacing w:val="5"/>
    </w:rPr>
  </w:style>
  <w:style w:type="paragraph" w:styleId="Header">
    <w:name w:val="header"/>
    <w:basedOn w:val="Normal"/>
    <w:link w:val="HeaderChar"/>
    <w:uiPriority w:val="99"/>
    <w:unhideWhenUsed/>
    <w:rsid w:val="00FA0B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B99"/>
  </w:style>
  <w:style w:type="paragraph" w:styleId="Footer">
    <w:name w:val="footer"/>
    <w:basedOn w:val="Normal"/>
    <w:link w:val="FooterChar"/>
    <w:uiPriority w:val="99"/>
    <w:unhideWhenUsed/>
    <w:rsid w:val="00FA0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B99"/>
  </w:style>
  <w:style w:type="paragraph" w:styleId="NormalWeb">
    <w:name w:val="Normal (Web)"/>
    <w:basedOn w:val="Normal"/>
    <w:uiPriority w:val="99"/>
    <w:semiHidden/>
    <w:unhideWhenUsed/>
    <w:rsid w:val="00EC0EA8"/>
    <w:rPr>
      <w:rFonts w:ascii="Times New Roman" w:hAnsi="Times New Roman" w:cs="Times New Roman"/>
    </w:rPr>
  </w:style>
  <w:style w:type="paragraph" w:customStyle="1" w:styleId="msonormal0">
    <w:name w:val="msonormal"/>
    <w:basedOn w:val="Normal"/>
    <w:rsid w:val="005167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croTextChar">
    <w:name w:val="Macro Text Char"/>
    <w:basedOn w:val="DefaultParagraphFont"/>
    <w:link w:val="MacroText"/>
    <w:uiPriority w:val="99"/>
    <w:semiHidden/>
    <w:rsid w:val="005167BF"/>
    <w:rPr>
      <w:rFonts w:ascii="Courier" w:eastAsiaTheme="minorEastAsia" w:hAnsi="Courier"/>
      <w:kern w:val="0"/>
      <w:sz w:val="20"/>
      <w:szCs w:val="20"/>
      <w14:ligatures w14:val="none"/>
    </w:rPr>
  </w:style>
  <w:style w:type="paragraph" w:styleId="MacroText">
    <w:name w:val="macro"/>
    <w:link w:val="MacroTextChar"/>
    <w:uiPriority w:val="99"/>
    <w:semiHidden/>
    <w:unhideWhenUsed/>
    <w:rsid w:val="005167B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paragraph" w:styleId="ListBullet">
    <w:name w:val="List Bullet"/>
    <w:basedOn w:val="Normal"/>
    <w:uiPriority w:val="99"/>
    <w:semiHidden/>
    <w:unhideWhenUsed/>
    <w:rsid w:val="005167BF"/>
    <w:pPr>
      <w:numPr>
        <w:numId w:val="1"/>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Number">
    <w:name w:val="List Number"/>
    <w:basedOn w:val="Normal"/>
    <w:uiPriority w:val="99"/>
    <w:semiHidden/>
    <w:unhideWhenUsed/>
    <w:rsid w:val="005167BF"/>
    <w:pPr>
      <w:numPr>
        <w:numId w:val="2"/>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Bullet2">
    <w:name w:val="List Bullet 2"/>
    <w:basedOn w:val="Normal"/>
    <w:uiPriority w:val="99"/>
    <w:semiHidden/>
    <w:unhideWhenUsed/>
    <w:rsid w:val="005167BF"/>
    <w:pPr>
      <w:numPr>
        <w:numId w:val="3"/>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Bullet3">
    <w:name w:val="List Bullet 3"/>
    <w:basedOn w:val="Normal"/>
    <w:uiPriority w:val="99"/>
    <w:semiHidden/>
    <w:unhideWhenUsed/>
    <w:rsid w:val="005167BF"/>
    <w:pPr>
      <w:numPr>
        <w:numId w:val="4"/>
      </w:numPr>
      <w:tabs>
        <w:tab w:val="clear" w:pos="1080"/>
      </w:tabs>
      <w:spacing w:after="200" w:line="276" w:lineRule="auto"/>
      <w:ind w:left="0" w:firstLine="0"/>
      <w:contextualSpacing/>
    </w:pPr>
    <w:rPr>
      <w:rFonts w:eastAsiaTheme="minorEastAsia"/>
      <w:kern w:val="0"/>
      <w:sz w:val="22"/>
      <w:szCs w:val="22"/>
      <w14:ligatures w14:val="none"/>
    </w:rPr>
  </w:style>
  <w:style w:type="paragraph" w:styleId="ListNumber2">
    <w:name w:val="List Number 2"/>
    <w:basedOn w:val="Normal"/>
    <w:uiPriority w:val="99"/>
    <w:semiHidden/>
    <w:unhideWhenUsed/>
    <w:rsid w:val="005167BF"/>
    <w:pPr>
      <w:numPr>
        <w:numId w:val="5"/>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Number3">
    <w:name w:val="List Number 3"/>
    <w:basedOn w:val="Normal"/>
    <w:uiPriority w:val="99"/>
    <w:semiHidden/>
    <w:unhideWhenUsed/>
    <w:rsid w:val="005167BF"/>
    <w:pPr>
      <w:numPr>
        <w:numId w:val="6"/>
      </w:numPr>
      <w:tabs>
        <w:tab w:val="clear" w:pos="1080"/>
      </w:tabs>
      <w:spacing w:after="200" w:line="276" w:lineRule="auto"/>
      <w:ind w:left="0" w:firstLine="0"/>
      <w:contextualSpacing/>
    </w:pPr>
    <w:rPr>
      <w:rFonts w:eastAsiaTheme="minorEastAsia"/>
      <w:kern w:val="0"/>
      <w:sz w:val="22"/>
      <w:szCs w:val="22"/>
      <w14:ligatures w14:val="none"/>
    </w:rPr>
  </w:style>
  <w:style w:type="character" w:customStyle="1" w:styleId="BodyTextChar">
    <w:name w:val="Body Text Char"/>
    <w:basedOn w:val="DefaultParagraphFont"/>
    <w:link w:val="BodyText"/>
    <w:uiPriority w:val="99"/>
    <w:semiHidden/>
    <w:rsid w:val="005167BF"/>
    <w:rPr>
      <w:rFonts w:eastAsiaTheme="minorEastAsia"/>
      <w:kern w:val="0"/>
      <w:sz w:val="22"/>
      <w:szCs w:val="22"/>
      <w14:ligatures w14:val="none"/>
    </w:rPr>
  </w:style>
  <w:style w:type="paragraph" w:styleId="BodyText">
    <w:name w:val="Body Text"/>
    <w:basedOn w:val="Normal"/>
    <w:link w:val="BodyTextChar"/>
    <w:uiPriority w:val="99"/>
    <w:semiHidden/>
    <w:unhideWhenUsed/>
    <w:rsid w:val="005167BF"/>
    <w:pPr>
      <w:spacing w:after="120" w:line="276"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semiHidden/>
    <w:rsid w:val="005167BF"/>
    <w:rPr>
      <w:rFonts w:eastAsiaTheme="minorEastAsia"/>
      <w:kern w:val="0"/>
      <w:sz w:val="22"/>
      <w:szCs w:val="22"/>
      <w14:ligatures w14:val="none"/>
    </w:rPr>
  </w:style>
  <w:style w:type="paragraph" w:styleId="BodyText2">
    <w:name w:val="Body Text 2"/>
    <w:basedOn w:val="Normal"/>
    <w:link w:val="BodyText2Char"/>
    <w:uiPriority w:val="99"/>
    <w:semiHidden/>
    <w:unhideWhenUsed/>
    <w:rsid w:val="005167BF"/>
    <w:pPr>
      <w:spacing w:after="120" w:line="480" w:lineRule="auto"/>
    </w:pPr>
    <w:rPr>
      <w:rFonts w:eastAsiaTheme="minorEastAsia"/>
      <w:kern w:val="0"/>
      <w:sz w:val="22"/>
      <w:szCs w:val="22"/>
      <w14:ligatures w14:val="none"/>
    </w:rPr>
  </w:style>
  <w:style w:type="character" w:customStyle="1" w:styleId="BodyText3Char">
    <w:name w:val="Body Text 3 Char"/>
    <w:basedOn w:val="DefaultParagraphFont"/>
    <w:link w:val="BodyText3"/>
    <w:uiPriority w:val="99"/>
    <w:semiHidden/>
    <w:rsid w:val="005167BF"/>
    <w:rPr>
      <w:rFonts w:eastAsiaTheme="minorEastAsia"/>
      <w:kern w:val="0"/>
      <w:sz w:val="16"/>
      <w:szCs w:val="16"/>
      <w14:ligatures w14:val="none"/>
    </w:rPr>
  </w:style>
  <w:style w:type="paragraph" w:styleId="BodyText3">
    <w:name w:val="Body Text 3"/>
    <w:basedOn w:val="Normal"/>
    <w:link w:val="BodyText3Char"/>
    <w:uiPriority w:val="99"/>
    <w:semiHidden/>
    <w:unhideWhenUsed/>
    <w:rsid w:val="005167BF"/>
    <w:pPr>
      <w:spacing w:after="120" w:line="276" w:lineRule="auto"/>
    </w:pPr>
    <w:rPr>
      <w:rFonts w:eastAsiaTheme="minorEastAsia"/>
      <w:kern w:val="0"/>
      <w:sz w:val="16"/>
      <w:szCs w:val="16"/>
      <w14:ligatures w14:val="none"/>
    </w:rPr>
  </w:style>
  <w:style w:type="paragraph" w:styleId="NoSpacing">
    <w:name w:val="No Spacing"/>
    <w:uiPriority w:val="1"/>
    <w:qFormat/>
    <w:rsid w:val="005167BF"/>
    <w:pPr>
      <w:spacing w:after="0" w:line="240" w:lineRule="auto"/>
    </w:pPr>
    <w:rPr>
      <w:rFonts w:eastAsiaTheme="minorEastAsia"/>
      <w:kern w:val="0"/>
      <w:sz w:val="22"/>
      <w:szCs w:val="22"/>
      <w14:ligatures w14:val="none"/>
    </w:rPr>
  </w:style>
  <w:style w:type="character" w:styleId="SubtleEmphasis">
    <w:name w:val="Subtle Emphasis"/>
    <w:basedOn w:val="DefaultParagraphFont"/>
    <w:uiPriority w:val="19"/>
    <w:qFormat/>
    <w:rsid w:val="005167BF"/>
    <w:rPr>
      <w:i/>
      <w:iCs/>
      <w:color w:val="808080" w:themeColor="text1" w:themeTint="7F"/>
    </w:rPr>
  </w:style>
  <w:style w:type="character" w:styleId="SubtleReference">
    <w:name w:val="Subtle Reference"/>
    <w:basedOn w:val="DefaultParagraphFont"/>
    <w:uiPriority w:val="31"/>
    <w:qFormat/>
    <w:rsid w:val="005167BF"/>
    <w:rPr>
      <w:smallCaps/>
      <w:color w:val="E97132" w:themeColor="accent2"/>
      <w:u w:val="single"/>
    </w:rPr>
  </w:style>
  <w:style w:type="character" w:styleId="BookTitle">
    <w:name w:val="Book Title"/>
    <w:basedOn w:val="DefaultParagraphFont"/>
    <w:uiPriority w:val="33"/>
    <w:qFormat/>
    <w:rsid w:val="005167BF"/>
    <w:rPr>
      <w:b/>
      <w:bCs/>
      <w:smallCaps/>
      <w:spacing w:val="5"/>
    </w:rPr>
  </w:style>
  <w:style w:type="table" w:styleId="TableGrid">
    <w:name w:val="Table Grid"/>
    <w:basedOn w:val="TableNormal"/>
    <w:uiPriority w:val="59"/>
    <w:rsid w:val="005167BF"/>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05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80632-5325-4CD7-95AD-DE49AD30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47</Pages>
  <Words>5910</Words>
  <Characters>33690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Mojde Mir</dc:creator>
  <cp:keywords/>
  <dc:description/>
  <cp:lastModifiedBy>Mojde Mir</cp:lastModifiedBy>
  <cp:revision>63</cp:revision>
  <dcterms:created xsi:type="dcterms:W3CDTF">2026-05-05T15:12:00Z</dcterms:created>
  <dcterms:modified xsi:type="dcterms:W3CDTF">2026-05-09T04:23:00Z</dcterms:modified>
</cp:coreProperties>
</file>